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0D47A1"/>
          <w:sz w:val="80"/>
        </w:rPr>
        <w:t>PortFolioPH</w:t>
      </w:r>
    </w:p>
    <w:p>
      <w:pPr>
        <w:jc w:val="center"/>
      </w:pPr>
      <w:r>
        <w:rPr>
          <w:b/>
          <w:color w:val="FF9800"/>
          <w:sz w:val="36"/>
        </w:rPr>
        <w:t>Sprint 1 &amp; Sprint 2 — Combined Implementation Report</w:t>
      </w:r>
    </w:p>
    <w:p/>
    <w:p>
      <w:pPr>
        <w:jc w:val="center"/>
      </w:pPr>
      <w:r>
        <w:rPr>
          <w:i/>
          <w:color w:val="757575"/>
          <w:sz w:val="26"/>
        </w:rPr>
        <w:t>Build your portfolio, own your future.</w:t>
      </w:r>
    </w:p>
    <w:p/>
    <w:p>
      <w:pPr>
        <w:jc w:val="center"/>
      </w:pPr>
      <w:r>
        <w:rPr>
          <w:b/>
          <w:color w:val="0D47A1"/>
          <w:sz w:val="24"/>
        </w:rPr>
        <w:t xml:space="preserve">Developer:   </w:t>
      </w:r>
      <w:r>
        <w:rPr>
          <w:color w:val="424242"/>
          <w:sz w:val="24"/>
        </w:rPr>
        <w:t>Mark Leannie Gacutno</w:t>
      </w:r>
    </w:p>
    <w:p>
      <w:pPr>
        <w:jc w:val="center"/>
      </w:pPr>
      <w:r>
        <w:rPr>
          <w:b/>
          <w:color w:val="0D47A1"/>
          <w:sz w:val="24"/>
        </w:rPr>
        <w:t xml:space="preserve">Project:   </w:t>
      </w:r>
      <w:r>
        <w:rPr>
          <w:color w:val="424242"/>
          <w:sz w:val="24"/>
        </w:rPr>
        <w:t>PortFolioPH – Offline-first Portfolio Builder</w:t>
      </w:r>
    </w:p>
    <w:p>
      <w:pPr>
        <w:jc w:val="center"/>
      </w:pPr>
      <w:r>
        <w:rPr>
          <w:b/>
          <w:color w:val="0D47A1"/>
          <w:sz w:val="24"/>
        </w:rPr>
        <w:t xml:space="preserve">Sprints:   </w:t>
      </w:r>
      <w:r>
        <w:rPr>
          <w:color w:val="424242"/>
          <w:sz w:val="24"/>
        </w:rPr>
        <w:t>Sprint 1 (Week 1)  +  Sprint 2 (Week 2)</w:t>
      </w:r>
    </w:p>
    <w:p>
      <w:pPr>
        <w:jc w:val="center"/>
      </w:pPr>
      <w:r>
        <w:rPr>
          <w:b/>
          <w:color w:val="0D47A1"/>
          <w:sz w:val="24"/>
        </w:rPr>
        <w:t xml:space="preserve">Date:   </w:t>
      </w:r>
      <w:r>
        <w:rPr>
          <w:color w:val="424242"/>
          <w:sz w:val="24"/>
        </w:rPr>
        <w:t>March 5, 2026</w:t>
      </w:r>
    </w:p>
    <w:p>
      <w:pPr>
        <w:jc w:val="center"/>
      </w:pPr>
      <w:r>
        <w:rPr>
          <w:b/>
          <w:color w:val="0D47A1"/>
          <w:sz w:val="24"/>
        </w:rPr>
        <w:t xml:space="preserve">Total Points:   </w:t>
      </w:r>
      <w:r>
        <w:rPr>
          <w:color w:val="424242"/>
          <w:sz w:val="24"/>
        </w:rPr>
        <w:t>64 story points (32 + 32)</w:t>
      </w:r>
    </w:p>
    <w:p>
      <w:pPr>
        <w:jc w:val="center"/>
      </w:pPr>
      <w:r>
        <w:rPr>
          <w:b/>
          <w:color w:val="0D47A1"/>
          <w:sz w:val="24"/>
        </w:rPr>
        <w:t xml:space="preserve">Repository:   </w:t>
      </w:r>
      <w:r>
        <w:rPr>
          <w:color w:val="424242"/>
          <w:sz w:val="24"/>
        </w:rPr>
        <w:t>https://github.com/auzcee/PortFolioPHH</w:t>
      </w:r>
    </w:p>
    <w:p>
      <w:pPr>
        <w:jc w:val="center"/>
      </w:pPr>
      <w:r>
        <w:rPr>
          <w:b/>
          <w:color w:val="0D47A1"/>
          <w:sz w:val="24"/>
        </w:rPr>
        <w:t xml:space="preserve">Status:   </w:t>
      </w:r>
      <w:r>
        <w:rPr>
          <w:color w:val="424242"/>
          <w:sz w:val="24"/>
        </w:rPr>
        <w:t>✅ BOTH SPRINTS COMPLETE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Table of Contents</w:t>
      </w:r>
    </w:p>
    <w:p>
      <w:pPr>
        <w:spacing w:after="40"/>
      </w:pPr>
      <w:r>
        <w:rPr>
          <w:b/>
          <w:color w:val="0D47A1"/>
          <w:sz w:val="22"/>
        </w:rPr>
        <w:t xml:space="preserve">1.    </w:t>
      </w:r>
      <w:r>
        <w:rPr>
          <w:color w:val="424242"/>
          <w:sz w:val="22"/>
        </w:rPr>
        <w:t>Project Overview</w:t>
      </w:r>
    </w:p>
    <w:p>
      <w:pPr>
        <w:spacing w:after="40"/>
      </w:pPr>
      <w:r>
        <w:rPr>
          <w:b/>
          <w:color w:val="0D47A1"/>
          <w:sz w:val="22"/>
        </w:rPr>
        <w:t xml:space="preserve">2.    </w:t>
      </w:r>
      <w:r>
        <w:rPr>
          <w:color w:val="424242"/>
          <w:sz w:val="22"/>
        </w:rPr>
        <w:t>Sprint 1 – Core Setup &amp; Architecture</w:t>
      </w:r>
    </w:p>
    <w:p>
      <w:pPr>
        <w:spacing w:after="40"/>
      </w:pPr>
      <w:r>
        <w:rPr>
          <w:b/>
          <w:color w:val="0D47A1"/>
          <w:sz w:val="22"/>
        </w:rPr>
        <w:t xml:space="preserve">2.1   </w:t>
      </w:r>
      <w:r>
        <w:rPr>
          <w:color w:val="424242"/>
          <w:sz w:val="22"/>
        </w:rPr>
        <w:t>Sprint 1 Summary</w:t>
      </w:r>
    </w:p>
    <w:p>
      <w:pPr>
        <w:spacing w:after="40"/>
      </w:pPr>
      <w:r>
        <w:rPr>
          <w:b/>
          <w:color w:val="0D47A1"/>
          <w:sz w:val="22"/>
        </w:rPr>
        <w:t xml:space="preserve">2.2   </w:t>
      </w:r>
      <w:r>
        <w:rPr>
          <w:color w:val="424242"/>
          <w:sz w:val="22"/>
        </w:rPr>
        <w:t>Sprint 1 Task Breakdown (Developer Discussion)</w:t>
      </w:r>
    </w:p>
    <w:p>
      <w:pPr>
        <w:spacing w:after="40"/>
      </w:pPr>
      <w:r>
        <w:rPr>
          <w:b/>
          <w:color w:val="0D47A1"/>
          <w:sz w:val="22"/>
        </w:rPr>
        <w:t xml:space="preserve">2.3   </w:t>
      </w:r>
      <w:r>
        <w:rPr>
          <w:color w:val="424242"/>
          <w:sz w:val="22"/>
        </w:rPr>
        <w:t>Sprint 1 Architecture &amp; Schema</w:t>
      </w:r>
    </w:p>
    <w:p>
      <w:pPr>
        <w:spacing w:after="40"/>
      </w:pPr>
      <w:r>
        <w:rPr>
          <w:b/>
          <w:color w:val="0D47A1"/>
          <w:sz w:val="22"/>
        </w:rPr>
        <w:t xml:space="preserve">2.4   </w:t>
      </w:r>
      <w:r>
        <w:rPr>
          <w:color w:val="424242"/>
          <w:sz w:val="22"/>
        </w:rPr>
        <w:t>Sprint 1 Definition of Done</w:t>
      </w:r>
    </w:p>
    <w:p>
      <w:pPr>
        <w:spacing w:after="40"/>
      </w:pPr>
      <w:r>
        <w:rPr>
          <w:b/>
          <w:color w:val="0D47A1"/>
          <w:sz w:val="22"/>
        </w:rPr>
        <w:t xml:space="preserve">2.5   </w:t>
      </w:r>
      <w:r>
        <w:rPr>
          <w:color w:val="424242"/>
          <w:sz w:val="22"/>
        </w:rPr>
        <w:t>Sprint 1 Test Evidence (Screenshots)</w:t>
      </w:r>
    </w:p>
    <w:p>
      <w:pPr>
        <w:spacing w:after="40"/>
      </w:pPr>
      <w:r>
        <w:rPr>
          <w:b/>
          <w:color w:val="0D47A1"/>
          <w:sz w:val="22"/>
        </w:rPr>
        <w:t xml:space="preserve">3.    </w:t>
      </w:r>
      <w:r>
        <w:rPr>
          <w:color w:val="424242"/>
          <w:sz w:val="22"/>
        </w:rPr>
        <w:t>Sprint 2 – Authentication &amp; User Setup</w:t>
      </w:r>
    </w:p>
    <w:p>
      <w:pPr>
        <w:spacing w:after="40"/>
      </w:pPr>
      <w:r>
        <w:rPr>
          <w:b/>
          <w:color w:val="0D47A1"/>
          <w:sz w:val="22"/>
        </w:rPr>
        <w:t xml:space="preserve">3.1   </w:t>
      </w:r>
      <w:r>
        <w:rPr>
          <w:color w:val="424242"/>
          <w:sz w:val="22"/>
        </w:rPr>
        <w:t>Sprint 2 Summary</w:t>
      </w:r>
    </w:p>
    <w:p>
      <w:pPr>
        <w:spacing w:after="40"/>
      </w:pPr>
      <w:r>
        <w:rPr>
          <w:b/>
          <w:color w:val="0D47A1"/>
          <w:sz w:val="22"/>
        </w:rPr>
        <w:t xml:space="preserve">3.2   </w:t>
      </w:r>
      <w:r>
        <w:rPr>
          <w:color w:val="424242"/>
          <w:sz w:val="22"/>
        </w:rPr>
        <w:t>Sprint 2 Task Breakdown (Developer Discussion)</w:t>
      </w:r>
    </w:p>
    <w:p>
      <w:pPr>
        <w:spacing w:after="40"/>
      </w:pPr>
      <w:r>
        <w:rPr>
          <w:b/>
          <w:color w:val="0D47A1"/>
          <w:sz w:val="22"/>
        </w:rPr>
        <w:t xml:space="preserve">3.3   </w:t>
      </w:r>
      <w:r>
        <w:rPr>
          <w:color w:val="424242"/>
          <w:sz w:val="22"/>
        </w:rPr>
        <w:t>Sprint 2 Bug Fixes</w:t>
      </w:r>
    </w:p>
    <w:p>
      <w:pPr>
        <w:spacing w:after="40"/>
      </w:pPr>
      <w:r>
        <w:rPr>
          <w:b/>
          <w:color w:val="0D47A1"/>
          <w:sz w:val="22"/>
        </w:rPr>
        <w:t xml:space="preserve">3.4   </w:t>
      </w:r>
      <w:r>
        <w:rPr>
          <w:color w:val="424242"/>
          <w:sz w:val="22"/>
        </w:rPr>
        <w:t>Sprint 2 Definition of Done</w:t>
      </w:r>
    </w:p>
    <w:p>
      <w:pPr>
        <w:spacing w:after="40"/>
      </w:pPr>
      <w:r>
        <w:rPr>
          <w:b/>
          <w:color w:val="0D47A1"/>
          <w:sz w:val="22"/>
        </w:rPr>
        <w:t xml:space="preserve">3.5   </w:t>
      </w:r>
      <w:r>
        <w:rPr>
          <w:color w:val="424242"/>
          <w:sz w:val="22"/>
        </w:rPr>
        <w:t>Sprint 2 Test Evidence (Screenshots)</w:t>
      </w:r>
    </w:p>
    <w:p>
      <w:pPr>
        <w:spacing w:after="40"/>
      </w:pPr>
      <w:r>
        <w:rPr>
          <w:b/>
          <w:color w:val="0D47A1"/>
          <w:sz w:val="22"/>
        </w:rPr>
        <w:t xml:space="preserve">4.    </w:t>
      </w:r>
      <w:r>
        <w:rPr>
          <w:color w:val="424242"/>
          <w:sz w:val="22"/>
        </w:rPr>
        <w:t>Combined Tech Stack</w:t>
      </w:r>
    </w:p>
    <w:p>
      <w:pPr>
        <w:spacing w:after="40"/>
      </w:pPr>
      <w:r>
        <w:rPr>
          <w:b/>
          <w:color w:val="0D47A1"/>
          <w:sz w:val="22"/>
        </w:rPr>
        <w:t xml:space="preserve">5.    </w:t>
      </w:r>
      <w:r>
        <w:rPr>
          <w:color w:val="424242"/>
          <w:sz w:val="22"/>
        </w:rPr>
        <w:t>Sprint Roadmap</w:t>
      </w:r>
    </w:p>
    <w:p>
      <w:pPr>
        <w:spacing w:after="40"/>
      </w:pPr>
      <w:r>
        <w:rPr>
          <w:b/>
          <w:color w:val="0D47A1"/>
          <w:sz w:val="22"/>
        </w:rPr>
        <w:t xml:space="preserve">6.    </w:t>
      </w:r>
      <w:r>
        <w:rPr>
          <w:color w:val="424242"/>
          <w:sz w:val="22"/>
        </w:rPr>
        <w:t>Risks &amp; Mitigations</w:t>
      </w:r>
    </w:p>
    <w:p>
      <w:pPr>
        <w:spacing w:after="40"/>
      </w:pPr>
      <w:r>
        <w:rPr>
          <w:b/>
          <w:color w:val="0D47A1"/>
          <w:sz w:val="22"/>
        </w:rPr>
        <w:t xml:space="preserve">7.    </w:t>
      </w:r>
      <w:r>
        <w:rPr>
          <w:color w:val="424242"/>
          <w:sz w:val="22"/>
        </w:rPr>
        <w:t>Sign-Off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1. Project Overview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PortFolioPH is an offline-first Flutter application designed for Filipino students and fresh graduates to create, manage, and showcase professional digital portfolios directly from their devices — no internet connection required for core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Application Name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PortFolioPH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Platform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Android (API 26–34) + Web (Flutter web dev mode)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Architecture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Clean Architecture + Provider (ChangeNotifier)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State Management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Provider only (ChangeNotifier)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Database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SQLite via sqflite (native) / sqflite_common_ffi_web (web)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Routing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GoRouter 14+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Theme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Material 3, light + dark, primary #0D47A1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Session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SharedPreferences (userId integer key)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Password Security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SHA-256 hashing via crypto package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Sprints Covered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Sprint 1 (Foundation) + Sprint 2 (Authentication)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2. Sprint 1 – Core Setup &amp; Architecture</w:t>
      </w:r>
    </w:p>
    <w:p/>
    <w:p>
      <w:pPr>
        <w:pStyle w:val="Heading2"/>
        <w:spacing w:before="280" w:after="80"/>
      </w:pPr>
      <w:r>
        <w:rPr>
          <w:color w:val="0D47A1"/>
        </w:rPr>
        <w:t>2.1  Sprint 1 Summary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Sprint 1 establishes the entire technical foundation of PortFolioPH. No visible product features are shipped to end-users in this sprint — the goal is a solid, production-grade scaffold that every future sprint builds on. By the end of Sprint 1 the app launches, opens the SQLite database, checks for a saved session, and navigates to the appropriate screen.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Epic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EPIC-001 – Core Setup &amp; Architecture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Sprint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Sprint 1 (Week 1)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Story Points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32 hours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Status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Files Created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25+ source 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DB Tables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10 (SQLite, FK enforced)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Key Output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App launches, DB opens, Splash → Login routing works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518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STORY-001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Flutter Project Initialisation &amp; Package Setup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STORY-002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Clean Architecture Folder Structure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STORY-003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SQLite DatabaseService &amp; Schema (10 tables)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5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STORY-004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AppConstants &amp; AppTheme (Material 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STORY-005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GoRouter Setup with All Named Routes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Bottom Navigation Scaffold + Placeholder Tabs (5)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STORY-007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Splash Screen with Session Check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STORY-008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424242"/>
                <w:sz w:val="20"/>
              </w:rPr>
              <w:t>GitHub Setup, Android Permissions &amp; Integration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STORY-009</w:t>
            </w:r>
          </w:p>
        </w:tc>
        <w:tc>
          <w:tcPr>
            <w:tcW w:type="dxa" w:w="5184"/>
            <w:shd w:val="clear" w:color="auto" w:fill="E3F2FD"/>
          </w:tcPr>
          <w:p>
            <w:r>
              <w:rPr>
                <w:color w:val="424242"/>
                <w:sz w:val="20"/>
              </w:rPr>
              <w:t>Sprint 1 Documentation &amp; Handover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</w:tbl>
    <w:p/>
    <w:p>
      <w:pPr>
        <w:pStyle w:val="Heading2"/>
        <w:spacing w:before="280" w:after="80"/>
      </w:pPr>
      <w:r>
        <w:rPr>
          <w:color w:val="0D47A1"/>
        </w:rPr>
        <w:t>2.2  Sprint 1 Task Breakdown — Developer Discussion</w:t>
      </w:r>
    </w:p>
    <w:p/>
    <w:p>
      <w:pPr>
        <w:pStyle w:val="Heading3"/>
        <w:spacing w:before="240" w:after="80"/>
      </w:pPr>
      <w:r>
        <w:rPr>
          <w:color w:val="00696E"/>
        </w:rPr>
        <w:t>STORY-001  Flutter Project Initialisation &amp; Package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STORY-001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Flutter Project Initialisation &amp; Package Setup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 clean Flutter project with all required dependencies SO THAT every team member starts from an identical baseline.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Ran `flutter create portfolioph` targeting Android API 26–34 (minSdk=26, targetSdk=34) and enabled web + desktop runners for flexibility.</w:t>
      </w:r>
    </w:p>
    <w:p>
      <w:pPr>
        <w:pStyle w:val="ListBullet"/>
        <w:spacing w:after="60"/>
      </w:pPr>
      <w:r>
        <w:rPr>
          <w:color w:val="424242"/>
          <w:sz w:val="20"/>
        </w:rPr>
        <w:t>Edited pubspec.yaml to add 13 production dependencies: provider, go_router, sqflite, path_provider, path, shared_preferences, permission_handler, crypto, image_picker, cached_network_image, intl, uuid, flutter_svg.</w:t>
      </w:r>
    </w:p>
    <w:p>
      <w:pPr>
        <w:pStyle w:val="ListBullet"/>
        <w:spacing w:after="60"/>
      </w:pPr>
      <w:r>
        <w:rPr>
          <w:color w:val="424242"/>
          <w:sz w:val="20"/>
        </w:rPr>
        <w:t>Declared asset directories assets/images/ and assets/icons/ in flutter/assets section.</w:t>
      </w:r>
    </w:p>
    <w:p>
      <w:pPr>
        <w:pStyle w:val="ListBullet"/>
        <w:spacing w:after="60"/>
      </w:pPr>
      <w:r>
        <w:rPr>
          <w:color w:val="424242"/>
          <w:sz w:val="20"/>
        </w:rPr>
        <w:t>Ran `flutter pub get` and verified 0 solver conflicts. Committed pubspec.lock so dependency versions are reproducible.</w:t>
      </w:r>
    </w:p>
    <w:p>
      <w:pPr>
        <w:pStyle w:val="ListBullet"/>
        <w:spacing w:after="60"/>
      </w:pPr>
      <w:r>
        <w:rPr>
          <w:color w:val="424242"/>
          <w:sz w:val="20"/>
        </w:rPr>
        <w:t>Configured analysis_options.yaml with flutter_lints and added project-specific lint rules (prefer_final_fields, avoid_print, etc.).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`flutter pub get` exits with code 0, no solver conflicts.</w:t>
      </w:r>
    </w:p>
    <w:p>
      <w:pPr>
        <w:pStyle w:val="ListBullet"/>
        <w:spacing w:after="40"/>
      </w:pPr>
      <w:r>
        <w:rPr>
          <w:color w:val="424242"/>
          <w:sz w:val="20"/>
        </w:rPr>
        <w:t>All 13 production packages appear in pubspec.lock.</w:t>
      </w:r>
    </w:p>
    <w:p>
      <w:pPr>
        <w:pStyle w:val="ListBullet"/>
        <w:spacing w:after="40"/>
      </w:pPr>
      <w:r>
        <w:rPr>
          <w:color w:val="424242"/>
          <w:sz w:val="20"/>
        </w:rPr>
        <w:t>assets/images/ and assets/icons/ directories exist.</w:t>
      </w:r>
    </w:p>
    <w:p>
      <w:pPr>
        <w:pStyle w:val="ListBullet"/>
        <w:spacing w:after="40"/>
      </w:pPr>
      <w:r>
        <w:rPr>
          <w:color w:val="424242"/>
          <w:sz w:val="20"/>
        </w:rPr>
        <w:t>`flutter analyze` reports 0 errors on a fresh checkout.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STORY-001: pubspec.yaml dependencies ]</w:t>
        <w:br/>
        <w:t xml:space="preserve">   → Screenshot of pubspec.yaml showing all dependencies listed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STORY-001: pubspec.yaml dependencies</w:t>
              <w:br/>
              <w:t>Description:  Screenshot of pubspec.yaml showing all dependencies listed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STORY-001: flutter pub get output ]</w:t>
        <w:br/>
        <w:t xml:space="preserve">   → Terminal output showing successful pub get with package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STORY-001: flutter pub get output</w:t>
              <w:br/>
              <w:t>Description:  Terminal output showing successful pub get with package list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STORY-002  Clean Architecture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STORY-002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Clean Architecture Folder Structure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 strictly enforced folder structure SO THAT presentation, domain, and data concerns never bleed into each other.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Designed a three-layer folder hierarchy under lib/: core/ (constants, exceptions, router, theme, utils), data/ (datasources, models, repositories, services), and presentation/ (providers, screens, widgets).</w:t>
      </w:r>
    </w:p>
    <w:p>
      <w:pPr>
        <w:pStyle w:val="ListBullet"/>
        <w:spacing w:after="60"/>
      </w:pPr>
      <w:r>
        <w:rPr>
          <w:color w:val="424242"/>
          <w:sz w:val="20"/>
        </w:rPr>
        <w:t>Created all placeholder .dart files with header comments explaining each layer's responsibility, so the structure is self-documenting.</w:t>
      </w:r>
    </w:p>
    <w:p>
      <w:pPr>
        <w:pStyle w:val="ListBullet"/>
        <w:spacing w:after="60"/>
      </w:pPr>
      <w:r>
        <w:rPr>
          <w:color w:val="424242"/>
          <w:sz w:val="20"/>
        </w:rPr>
        <w:t>Enforced the rule: presentation/ imports only from presentation/providers and core/; data/ never imports presentation/; core/ imports nothing from data/ or presentation/.</w:t>
      </w:r>
    </w:p>
    <w:p>
      <w:pPr>
        <w:pStyle w:val="ListBullet"/>
        <w:spacing w:after="60"/>
      </w:pPr>
      <w:r>
        <w:rPr>
          <w:color w:val="424242"/>
          <w:sz w:val="20"/>
        </w:rPr>
        <w:t>Screens are grouped by feature (auth/, dashboard/, portfolio/) rather than by type (all screens in one flat folder) to support scaling.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lib/ contains exactly three top-level subdirectories: core/, data/, presentation/.</w:t>
      </w:r>
    </w:p>
    <w:p>
      <w:pPr>
        <w:pStyle w:val="ListBullet"/>
        <w:spacing w:after="40"/>
      </w:pPr>
      <w:r>
        <w:rPr>
          <w:color w:val="424242"/>
          <w:sz w:val="20"/>
        </w:rPr>
        <w:t>No cross-layer import violations (presentation → data skipping repositories).</w:t>
      </w:r>
    </w:p>
    <w:p>
      <w:pPr>
        <w:pStyle w:val="ListBullet"/>
        <w:spacing w:after="40"/>
      </w:pPr>
      <w:r>
        <w:rPr>
          <w:color w:val="424242"/>
          <w:sz w:val="20"/>
        </w:rPr>
        <w:t>Every directory has at least one .dart file with a purpose-explaining header comment.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STORY-002: Folder structure in VS Code Explorer ]</w:t>
        <w:br/>
        <w:t xml:space="preserve">   → VS Code file explorer side panel showing the full lib/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STORY-002: Folder structure in VS Code Explorer</w:t>
              <w:br/>
              <w:t>Description:  VS Code file explorer side panel showing the full lib/ tree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STORY-003  SQLite DatabaseService &amp; Schema (10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STORY-003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SQLite DatabaseService &amp; Schema (10 tables)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5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 fully normalised SQLite schema created once on app install SO THAT all repositories have stable, typed tables to read/write.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Implemented DatabaseService as a Dart singleton (factory constructor + static _instance). A single shared instance guarantees only one DB connection exists at runtime.</w:t>
      </w:r>
    </w:p>
    <w:p>
      <w:pPr>
        <w:pStyle w:val="ListBullet"/>
        <w:spacing w:after="60"/>
      </w:pPr>
      <w:r>
        <w:rPr>
          <w:color w:val="424242"/>
          <w:sz w:val="20"/>
        </w:rPr>
        <w:t>getDatabase() uses lazy initialisation (_database ??= await _open()) so the DB is only opened on first use, not at import time.</w:t>
      </w:r>
    </w:p>
    <w:p>
      <w:pPr>
        <w:pStyle w:val="ListBullet"/>
        <w:spacing w:after="60"/>
      </w:pPr>
      <w:r>
        <w:rPr>
          <w:color w:val="424242"/>
          <w:sz w:val="20"/>
        </w:rPr>
        <w:t>Registered `PRAGMA foreign_keys = ON` in _onConfigure() — this runs on every connection open, ensuring FK constraints are enforced across the app lifecycle.</w:t>
      </w:r>
    </w:p>
    <w:p>
      <w:pPr>
        <w:pStyle w:val="ListBullet"/>
        <w:spacing w:after="60"/>
      </w:pPr>
      <w:r>
        <w:rPr>
          <w:color w:val="424242"/>
          <w:sz w:val="20"/>
        </w:rPr>
        <w:t>_onCreate() calls _runMigration1() which wraps all 10 CREATE TABLE statements in a single db.batch() call. Batch is committed atomically — either all tables exist or none do.</w:t>
      </w:r>
    </w:p>
    <w:p>
      <w:pPr>
        <w:pStyle w:val="ListBullet"/>
        <w:spacing w:after="60"/>
      </w:pPr>
      <w:r>
        <w:rPr>
          <w:color w:val="424242"/>
          <w:sz w:val="20"/>
        </w:rPr>
        <w:t>Defined an _onUpgrade() switch/case framework ready for v2+ migrations. Future sprints add `case 2: await _runMigration2(db); break;` without touching existing code.</w:t>
      </w:r>
    </w:p>
    <w:p>
      <w:pPr>
        <w:pStyle w:val="ListBullet"/>
        <w:spacing w:after="60"/>
      </w:pPr>
      <w:r>
        <w:rPr>
          <w:color w:val="424242"/>
          <w:sz w:val="20"/>
        </w:rPr>
        <w:t>Created 10 tables: users, portfolios, projects, skills, education, work_experience, certifications, contacts, theme_settings, app_settings.</w:t>
      </w:r>
    </w:p>
    <w:p>
      <w:pPr>
        <w:pStyle w:val="ListBullet"/>
        <w:spacing w:after="60"/>
      </w:pPr>
      <w:r>
        <w:rPr>
          <w:color w:val="424242"/>
          <w:sz w:val="20"/>
        </w:rPr>
        <w:t>All timestamps stored as ISO-8601 TEXT columns for portability. Booleans stored as INTEGER 0/1 (SQLite has no BOOLEAN type).</w:t>
      </w:r>
    </w:p>
    <w:p>
      <w:pPr>
        <w:pStyle w:val="ListBullet"/>
        <w:spacing w:after="60"/>
      </w:pPr>
      <w:r>
        <w:rPr>
          <w:color w:val="424242"/>
          <w:sz w:val="20"/>
        </w:rPr>
        <w:t>Added 7 performance indexes on the most-queried foreign keys (e.g., idx_portfolios_user_id, idx_projects_portfolio_id).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App cold-start creates portfolioph.db with exactly 10 tables.</w:t>
      </w:r>
    </w:p>
    <w:p>
      <w:pPr>
        <w:pStyle w:val="ListBullet"/>
        <w:spacing w:after="40"/>
      </w:pPr>
      <w:r>
        <w:rPr>
          <w:color w:val="424242"/>
          <w:sz w:val="20"/>
        </w:rPr>
        <w:t>PRAGMA foreign_keys returns 1 on every connection.</w:t>
      </w:r>
    </w:p>
    <w:p>
      <w:pPr>
        <w:pStyle w:val="ListBullet"/>
        <w:spacing w:after="40"/>
      </w:pPr>
      <w:r>
        <w:rPr>
          <w:color w:val="424242"/>
          <w:sz w:val="20"/>
        </w:rPr>
        <w:t>Dropping one table and rerunning onCreate re-creates all 10 atomically.</w:t>
      </w:r>
    </w:p>
    <w:p>
      <w:pPr>
        <w:pStyle w:val="ListBullet"/>
        <w:spacing w:after="40"/>
      </w:pPr>
      <w:r>
        <w:rPr>
          <w:color w:val="424242"/>
          <w:sz w:val="20"/>
        </w:rPr>
        <w:t>`flutter analyze` reports 0 warnings on database_service.dart.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STORY-003: DB Schema diagram ]</w:t>
        <w:br/>
        <w:t xml:space="preserve">   → ERD or table list showing all 10 tables and their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STORY-003: DB Schema diagram</w:t>
              <w:br/>
              <w:t>Description:  ERD or table list showing all 10 tables and their columns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STORY-003: DatabaseService code structure ]</w:t>
        <w:br/>
        <w:t xml:space="preserve">   → Screenshot of database_service.dart open in editor showing _runMigration1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STORY-003: DatabaseService code structure</w:t>
              <w:br/>
              <w:t>Description:  Screenshot of database_service.dart open in editor showing _runMigration1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STORY-004  AppConstants &amp; AppTheme (Material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STORY-004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AppConstants &amp; AppTheme (Material 3)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all design tokens in one place SO THAT zero magic numbers or hardcoded colours appear anywhere else in the codebase.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Created AppConstants as an `abstract final class` (cannot be instantiated). Every constant is a `static const` — compile-time resolved, zero runtime cost.</w:t>
      </w:r>
    </w:p>
    <w:p>
      <w:pPr>
        <w:pStyle w:val="ListBullet"/>
        <w:spacing w:after="60"/>
      </w:pPr>
      <w:r>
        <w:rPr>
          <w:color w:val="424242"/>
          <w:sz w:val="20"/>
        </w:rPr>
        <w:t>Grouped constants into logical sections: db (dbName, dbVersion), session (prefUserId, prefThemeMode), brand (primaryColor, accentColor, errorColor), typography (fontSizeXs→fontSizeDisplay), spacing (spacingXs=4 → spacingXxl=48), radius, elevation, animation, navigation, validation.</w:t>
      </w:r>
    </w:p>
    <w:p>
      <w:pPr>
        <w:pStyle w:val="ListBullet"/>
        <w:spacing w:after="60"/>
      </w:pPr>
      <w:r>
        <w:rPr>
          <w:color w:val="424242"/>
          <w:sz w:val="20"/>
        </w:rPr>
        <w:t>AppTheme provides two static getters: AppTheme.light and AppTheme.dark. Both use `useMaterial3: true` with ColorScheme.fromSeed().</w:t>
      </w:r>
    </w:p>
    <w:p>
      <w:pPr>
        <w:pStyle w:val="ListBullet"/>
        <w:spacing w:after="60"/>
      </w:pPr>
      <w:r>
        <w:rPr>
          <w:color w:val="424242"/>
          <w:sz w:val="20"/>
        </w:rPr>
        <w:t>A shared private `_buildTextTheme()` method is called by both themes to ensure identical type scale — no duplication.</w:t>
      </w:r>
    </w:p>
    <w:p>
      <w:pPr>
        <w:pStyle w:val="ListBullet"/>
        <w:spacing w:after="60"/>
      </w:pPr>
      <w:r>
        <w:rPr>
          <w:color w:val="424242"/>
          <w:sz w:val="20"/>
        </w:rPr>
        <w:t>Styled all component themes centrally: AppBarTheme, BottomNavigationBarTheme, ElevatedButtonTheme, TextButtonTheme, InputDecorationTheme (with uniform border radius), CardTheme, DividerTheme.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grep for any hex color literal (e.g. 0xFF or Color(0x)) outside app_constants.dart returns 0 results.</w:t>
      </w:r>
    </w:p>
    <w:p>
      <w:pPr>
        <w:pStyle w:val="ListBullet"/>
        <w:spacing w:after="40"/>
      </w:pPr>
      <w:r>
        <w:rPr>
          <w:color w:val="424242"/>
          <w:sz w:val="20"/>
        </w:rPr>
        <w:t>Light and dark themes render correctly on first launch and after toggle.</w:t>
      </w:r>
    </w:p>
    <w:p>
      <w:pPr>
        <w:pStyle w:val="ListBullet"/>
        <w:spacing w:after="40"/>
      </w:pPr>
      <w:r>
        <w:rPr>
          <w:color w:val="424242"/>
          <w:sz w:val="20"/>
        </w:rPr>
        <w:t>All spacing/radius values reference AppConstants — no raw integer literals in widget files.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STORY-004: Light theme render ]</w:t>
        <w:br/>
        <w:t xml:space="preserve">   → Screenshot of app running in Light mode showing brand colours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STORY-004: Light theme render</w:t>
              <w:br/>
              <w:t>Description:  Screenshot of app running in Light mode showing brand colours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STORY-004: Dark theme render ]</w:t>
        <w:br/>
        <w:t xml:space="preserve">   → Screenshot of app running in Dark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STORY-004: Dark theme render</w:t>
              <w:br/>
              <w:t>Description:  Screenshot of app running in Dark mode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STORY-005  GoRouter Setup with All Named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STORY-005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GoRouter Setup with All Named Routes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all routes declared centrally with an auth guard SO THAT navigation is predictable and unauthenticated users cannot reach protected screens.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Created AppRoutes abstract final class enumerating all route path constants: splash (/), login (/login), register (/register), dashboard (/dashboard), plus placeholder routes for Sprint 3–6.</w:t>
      </w:r>
    </w:p>
    <w:p>
      <w:pPr>
        <w:pStyle w:val="ListBullet"/>
        <w:spacing w:after="60"/>
      </w:pPr>
      <w:r>
        <w:rPr>
          <w:color w:val="424242"/>
          <w:sz w:val="20"/>
        </w:rPr>
        <w:t>AppRouter.create(AuthProvider authProvider) is a factory method (not a widget) that builds and returns a GoRouter instance. Keeping the router creation outside the widget tree prevents accidental recreation on rebuilds.</w:t>
      </w:r>
    </w:p>
    <w:p>
      <w:pPr>
        <w:pStyle w:val="ListBullet"/>
        <w:spacing w:after="60"/>
      </w:pPr>
      <w:r>
        <w:rPr>
          <w:color w:val="424242"/>
          <w:sz w:val="20"/>
        </w:rPr>
        <w:t>The redirect callback checks authProvider.isAuthenticated and the current location. Unauthenticated users on protected routes → /login. Authenticated users on auth-only routes (/login, /register) → /dashboard. The splash route (/) bypasses the guard entirely.</w:t>
      </w:r>
    </w:p>
    <w:p>
      <w:pPr>
        <w:pStyle w:val="ListBullet"/>
        <w:spacing w:after="60"/>
      </w:pPr>
      <w:r>
        <w:rPr>
          <w:color w:val="424242"/>
          <w:sz w:val="20"/>
        </w:rPr>
        <w:t>debugLogDiagnostics: true left enabled during development so route transitions are visible in the console.</w:t>
      </w:r>
    </w:p>
    <w:p>
      <w:pPr>
        <w:pStyle w:val="ListBullet"/>
        <w:spacing w:after="60"/>
      </w:pPr>
      <w:r>
        <w:rPr>
          <w:color w:val="424242"/>
          <w:sz w:val="20"/>
        </w:rPr>
        <w:t>GoRouter is created once in _RouterScopeState.initState() via AppRouter.create(context.read&lt;AuthProvider&gt;()) to avoid recreation on every build.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Navigating to /dashboard while logged out redirects to /login.</w:t>
      </w:r>
    </w:p>
    <w:p>
      <w:pPr>
        <w:pStyle w:val="ListBullet"/>
        <w:spacing w:after="40"/>
      </w:pPr>
      <w:r>
        <w:rPr>
          <w:color w:val="424242"/>
          <w:sz w:val="20"/>
        </w:rPr>
        <w:t>Navigating to /login while logged in redirects to /dashboard.</w:t>
      </w:r>
    </w:p>
    <w:p>
      <w:pPr>
        <w:pStyle w:val="ListBullet"/>
        <w:spacing w:after="40"/>
      </w:pPr>
      <w:r>
        <w:rPr>
          <w:color w:val="424242"/>
          <w:sz w:val="20"/>
        </w:rPr>
        <w:t>/ (splash) always loads regardless of auth state.</w:t>
      </w:r>
    </w:p>
    <w:p>
      <w:pPr>
        <w:pStyle w:val="ListBullet"/>
        <w:spacing w:after="40"/>
      </w:pPr>
      <w:r>
        <w:rPr>
          <w:color w:val="424242"/>
          <w:sz w:val="20"/>
        </w:rPr>
        <w:t>All route name constants in AppRoutes are used — no hardcoded strings in navigation calls.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STORY-005: Router redirect flow ]</w:t>
        <w:br/>
        <w:t xml:space="preserve">   → Console log showing GoRouter debug output on app launch and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STORY-005: Router redirect flow</w:t>
              <w:br/>
              <w:t>Description:  Console log showing GoRouter debug output on app launch and login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STORY-006  Bottom Navigation Scaffold + Placeholder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STORY-006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Bottom Navigation Scaffold + Placeholder Tabs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user I WANT a 5-tab bottom navigation bar SO THAT I can switch between Home, Portfolio, Resume, Skills, and Profile without losing my scroll position.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MainScaffold wraps an IndexedStack of 5 children. IndexedStack keeps all tab widgets alive (not disposed on switch), preserving scroll position, loaded data, and text field state.</w:t>
      </w:r>
    </w:p>
    <w:p>
      <w:pPr>
        <w:pStyle w:val="ListBullet"/>
        <w:spacing w:after="60"/>
      </w:pPr>
      <w:r>
        <w:rPr>
          <w:color w:val="424242"/>
          <w:sz w:val="20"/>
        </w:rPr>
        <w:t>NavigationProvider (ChangeNotifier) stores _currentIndex. MainScaffold reads it with context.watch&lt;NavigationProvider&gt;() — only the BottomNavigationBar and IndexedStack rebuild, not the whole scaffold.</w:t>
      </w:r>
    </w:p>
    <w:p>
      <w:pPr>
        <w:pStyle w:val="ListBullet"/>
        <w:spacing w:after="60"/>
      </w:pPr>
      <w:r>
        <w:rPr>
          <w:color w:val="424242"/>
          <w:sz w:val="20"/>
        </w:rPr>
        <w:t>Each of the 5 placeholder tab bodies shows a centred icon + label + "Coming in Sprint N" message using the shared PlaceholderTabBody widget — avoiding copy-paste across 5 screens.</w:t>
      </w:r>
    </w:p>
    <w:p>
      <w:pPr>
        <w:pStyle w:val="ListBullet"/>
        <w:spacing w:after="60"/>
      </w:pPr>
      <w:r>
        <w:rPr>
          <w:color w:val="424242"/>
          <w:sz w:val="20"/>
        </w:rPr>
        <w:t>Tab icons use Icons.home_outlined, Icons.work_outline, Icons.article_outlined, Icons.stars_outlined, Icons.person_outline to signal purpose clearly.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Tapping each tab switches the visible body without losing state in other tabs.</w:t>
      </w:r>
    </w:p>
    <w:p>
      <w:pPr>
        <w:pStyle w:val="ListBullet"/>
        <w:spacing w:after="40"/>
      </w:pPr>
      <w:r>
        <w:rPr>
          <w:color w:val="424242"/>
          <w:sz w:val="20"/>
        </w:rPr>
        <w:t>Active tab icon/label highlights in primary colour.</w:t>
      </w:r>
    </w:p>
    <w:p>
      <w:pPr>
        <w:pStyle w:val="ListBullet"/>
        <w:spacing w:after="40"/>
      </w:pPr>
      <w:r>
        <w:rPr>
          <w:color w:val="424242"/>
          <w:sz w:val="20"/>
        </w:rPr>
        <w:t>PlaceholderTabBody renders for all 5 tabs with correct names.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STORY-006: Bottom nav bar rendering ]</w:t>
        <w:br/>
        <w:t xml:space="preserve">   → Screenshot of the main scaffold with all 5 bottom navigation tabs visible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STORY-006: Bottom nav bar rendering</w:t>
              <w:br/>
              <w:t>Description:  Screenshot of the main scaffold with all 5 bottom navigation tabs visible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STORY-006: Tab state preserved ]</w:t>
        <w:br/>
        <w:t xml:space="preserve">   → Two screenshots showing scroll position preserved when switching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STORY-006: Tab state preserved</w:t>
              <w:br/>
              <w:t>Description:  Two screenshots showing scroll position preserved when switching tabs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STORY-007  Splash Screen with Session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STORY-007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Splash Screen with Session Check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returning user I WANT the app to auto-login from a saved session SO THAT I do not need to enter credentials on every launch.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SplashScreen uses a single AnimationController (600ms) to fade in the logo and tagline using FadeTransition — lightweight, no heavy animation libraries needed.</w:t>
      </w:r>
    </w:p>
    <w:p>
      <w:pPr>
        <w:pStyle w:val="ListBullet"/>
        <w:spacing w:after="60"/>
      </w:pPr>
      <w:r>
        <w:rPr>
          <w:color w:val="424242"/>
          <w:sz w:val="20"/>
        </w:rPr>
        <w:t>WidgetsBinding.addPostFrameCallback schedules _init() to run after the first frame is rendered. This prevents "setState during build" errors by ensuring the widget tree exists before navigation is triggered.</w:t>
      </w:r>
    </w:p>
    <w:p>
      <w:pPr>
        <w:pStyle w:val="ListBullet"/>
        <w:spacing w:after="60"/>
      </w:pPr>
      <w:r>
        <w:rPr>
          <w:color w:val="424242"/>
          <w:sz w:val="20"/>
        </w:rPr>
        <w:t>_init() uses Future.wait([DatabaseService().open(), Future.delayed(splashDuration)]) — both the DB open and the minimum 3-second display run in parallel. The user always sees the splash for at least 3 seconds, but DB time does not add to it.</w:t>
      </w:r>
    </w:p>
    <w:p>
      <w:pPr>
        <w:pStyle w:val="ListBullet"/>
        <w:spacing w:after="60"/>
      </w:pPr>
      <w:r>
        <w:rPr>
          <w:color w:val="424242"/>
          <w:sz w:val="20"/>
        </w:rPr>
        <w:t>After Future.wait completes, calls context.read&lt;AuthProvider&gt;().restoreSession(). This reads the stored userId from SharedPreferences and loads the matching UserModel from SQLite. If found, navigates to /dashboard; if not, navigates to /login.</w:t>
      </w:r>
    </w:p>
    <w:p>
      <w:pPr>
        <w:pStyle w:val="ListBullet"/>
        <w:spacing w:after="60"/>
      </w:pPr>
      <w:r>
        <w:rPr>
          <w:color w:val="424242"/>
          <w:sz w:val="20"/>
        </w:rPr>
        <w:t>Error handling: the entire _init() is wrapped in try/catch. If anything fails (DB corrupt, preferences unreadable), the app gracefully routes to /login rather than crashing.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App shows splash logo for ≥3 seconds on every launch.</w:t>
      </w:r>
    </w:p>
    <w:p>
      <w:pPr>
        <w:pStyle w:val="ListBullet"/>
        <w:spacing w:after="40"/>
      </w:pPr>
      <w:r>
        <w:rPr>
          <w:color w:val="424242"/>
          <w:sz w:val="20"/>
        </w:rPr>
        <w:t>On fresh install: /login is shown after splash.</w:t>
      </w:r>
    </w:p>
    <w:p>
      <w:pPr>
        <w:pStyle w:val="ListBullet"/>
        <w:spacing w:after="40"/>
      </w:pPr>
      <w:r>
        <w:rPr>
          <w:color w:val="424242"/>
          <w:sz w:val="20"/>
        </w:rPr>
        <w:t>On returning user: /dashboard is shown after splash without entering credentials.</w:t>
      </w:r>
    </w:p>
    <w:p>
      <w:pPr>
        <w:pStyle w:val="ListBullet"/>
        <w:spacing w:after="40"/>
      </w:pPr>
      <w:r>
        <w:rPr>
          <w:color w:val="424242"/>
          <w:sz w:val="20"/>
        </w:rPr>
        <w:t>DB open error → splash still transitions to /login (no white screen crash).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STORY-007: Splash screen ]</w:t>
        <w:br/>
        <w:t xml:space="preserve">   → Screenshot of the splash screen showing the logo and tagline animated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STORY-007: Splash screen</w:t>
              <w:br/>
              <w:t>Description:  Screenshot of the splash screen showing the logo and tagline animated in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STORY-007: Auto-login flow ]</w:t>
        <w:br/>
        <w:t xml:space="preserve">   → Screenshot sequence: splash → dashboard (returning user session restored)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STORY-007: Auto-login flow</w:t>
              <w:br/>
              <w:t>Description:  Screenshot sequence: splash → dashboard (returning user session restored)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STORY-008  Android Permissions &amp; Integration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STORY-008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Android Permissions &amp; Integration Test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all required Android permissions declared and a passing integration test SO THAT the app can be submitted to QA.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Added CAMERA, READ_EXTERNAL_STORAGE (maxSdkVersion=32), WRITE_EXTERNAL_STORAGE (maxSdkVersion=29), READ_MEDIA_IMAGES (minSdkVersion=33), and INTERNET to AndroidManifest.xml. The maxSdkVersion/minSdkVersion attributes ensure each permission is only requested on the correct Android API range.</w:t>
      </w:r>
    </w:p>
    <w:p>
      <w:pPr>
        <w:pStyle w:val="ListBullet"/>
        <w:spacing w:after="60"/>
      </w:pPr>
      <w:r>
        <w:rPr>
          <w:color w:val="424242"/>
          <w:sz w:val="20"/>
        </w:rPr>
        <w:t>Ran `flutter analyze` and resolved all linting warnings before creating the first full integration run (Splash → Login visible on emulator).</w:t>
      </w:r>
    </w:p>
    <w:p>
      <w:pPr>
        <w:pStyle w:val="ListBullet"/>
        <w:spacing w:after="60"/>
      </w:pPr>
      <w:r>
        <w:rPr>
          <w:color w:val="424242"/>
          <w:sz w:val="20"/>
        </w:rPr>
        <w:t>Verified app builds for Android debug APK with `flutter build apk --debug` — 0 Gradle errors.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AndroidManifest.xml contains all 5 permission declarations with correct API guards.</w:t>
      </w:r>
    </w:p>
    <w:p>
      <w:pPr>
        <w:pStyle w:val="ListBullet"/>
        <w:spacing w:after="40"/>
      </w:pPr>
      <w:r>
        <w:rPr>
          <w:color w:val="424242"/>
          <w:sz w:val="20"/>
        </w:rPr>
        <w:t>`flutter build apk --debug` exits with code 0.</w:t>
      </w:r>
    </w:p>
    <w:p>
      <w:pPr>
        <w:pStyle w:val="ListBullet"/>
        <w:spacing w:after="40"/>
      </w:pPr>
      <w:r>
        <w:rPr>
          <w:color w:val="424242"/>
          <w:sz w:val="20"/>
        </w:rPr>
        <w:t>`flutter analyze` reports 0 errors and 0 warnings.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STORY-008: flutter analyze output ]</w:t>
        <w:br/>
        <w:t xml:space="preserve">   → Terminal showing `flutter analyze` with 0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STORY-008: flutter analyze output</w:t>
              <w:br/>
              <w:t>Description:  Terminal showing `flutter analyze` with 0 issues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STORY-008: Splash screen on emulator ]</w:t>
        <w:br/>
        <w:t xml:space="preserve">   → Android emulator screenshot showing the splash screen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STORY-008: Splash screen on emulator</w:t>
              <w:br/>
              <w:t>Description:  Android emulator screenshot showing the splash screen running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  <w:spacing w:before="280" w:after="80"/>
      </w:pPr>
      <w:r>
        <w:rPr>
          <w:color w:val="0D47A1"/>
        </w:rPr>
        <w:t>2.3  Sprint 1 Architecture &amp; Database Schema</w:t>
      </w:r>
    </w:p>
    <w:p>
      <w:pPr>
        <w:spacing w:after="120"/>
      </w:pPr>
      <w:r>
        <w:rPr>
          <w:b/>
          <w:i w:val="0"/>
          <w:color w:val="0D47A1"/>
          <w:sz w:val="20"/>
        </w:rPr>
        <w:t>Layer diagram after Sprint 1:</w:t>
      </w:r>
    </w:p>
    <w:p>
      <w:pPr>
        <w:spacing w:after="80"/>
        <w:ind w:left="432"/>
      </w:pPr>
      <w:r>
        <w:rPr>
          <w:rFonts w:ascii="Courier New" w:hAnsi="Courier New"/>
          <w:color w:val="424242"/>
          <w:sz w:val="18"/>
        </w:rPr>
        <w:t>┌────────────────────────────────────────────────────────┐</w:t>
        <w:br/>
        <w:t>│               PRESENTATION LAYER                        │</w:t>
        <w:br/>
        <w:t>│  Screens (Splash, Login shell, Register shell)          │</w:t>
        <w:br/>
        <w:t>│  Providers: ThemeProvider, NavigationProvider,          │</w:t>
        <w:br/>
        <w:t>│             UserProvider (Sprint 1), PortfolioProvider  │</w:t>
        <w:br/>
        <w:t>│  GoRouter  ◄── AppRouter.create(UserProvider)           │</w:t>
        <w:br/>
        <w:t>└────────────────────────┬───────────────────────────────┘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┌────────────────────────▼───────────────────────────────┐</w:t>
        <w:br/>
        <w:t>│                  DATA LAYER                             │</w:t>
        <w:br/>
        <w:t>│  8 Repositories  ───►  DatabaseService (Singleton)     │</w:t>
        <w:br/>
        <w:t>│                               │                         │</w:t>
        <w:br/>
        <w:t>│                       SQLite DB (10 tables, v1)         │</w:t>
        <w:br/>
        <w:t>└────────────────────────────────────────────────────────┘</w:t>
        <w:br/>
        <w:t xml:space="preserve">  Session: SharedPreferences (userId, themeMode)</w:t>
      </w:r>
    </w:p>
    <w:p/>
    <w:p>
      <w:pPr>
        <w:pStyle w:val="Heading3"/>
        <w:spacing w:before="280" w:after="80"/>
      </w:pPr>
      <w:r>
        <w:rPr>
          <w:color w:val="00696E"/>
        </w:rPr>
        <w:t>Database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PK</w:t>
            </w:r>
          </w:p>
        </w:tc>
        <w:tc>
          <w:tcPr>
            <w:tcW w:type="dxa" w:w="18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FK</w:t>
            </w:r>
          </w:p>
        </w:tc>
        <w:tc>
          <w:tcPr>
            <w:tcW w:type="dxa" w:w="403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users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—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username UNIQUE, email UNIQUE, password_hash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portfolios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is_public, template_id, custom_url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projects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portfolios + users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tech_stack, is_featured, sort_order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skills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category, level, years_of_experience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education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institution, degree, field_of_study, is_current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424242"/>
                <w:sz w:val="20"/>
              </w:rPr>
              <w:t>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work_experience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company, job_title, employment_type, is_current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color w:val="424242"/>
                <w:sz w:val="20"/>
              </w:rPr>
              <w:t>7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certifications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issuing_organization, credential_id, does_expire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424242"/>
                <w:sz w:val="20"/>
              </w:rPr>
              <w:t>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contacts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platform, url, display_label, sort_order</w:t>
            </w:r>
          </w:p>
        </w:tc>
      </w:tr>
      <w:tr>
        <w:tc>
          <w:tcPr>
            <w:tcW w:type="dxa" w:w="432"/>
            <w:shd w:val="clear" w:color="auto" w:fill="E3F2FD"/>
          </w:tcPr>
          <w:p>
            <w:r>
              <w:rPr>
                <w:color w:val="424242"/>
                <w:sz w:val="20"/>
              </w:rPr>
              <w:t>9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theme_settings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E3F2FD"/>
          </w:tcPr>
          <w:p>
            <w:r>
              <w:rPr>
                <w:color w:val="424242"/>
                <w:sz w:val="20"/>
              </w:rPr>
              <w:t>theme_mode TEXT, primary_color_hex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424242"/>
                <w:sz w:val="20"/>
              </w:rPr>
              <w:t>10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app_settings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id AI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424242"/>
                <w:sz w:val="20"/>
              </w:rPr>
              <w:t>users CASCADE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424242"/>
                <w:sz w:val="20"/>
              </w:rPr>
              <w:t>setting_key, setting_value UNIQUE(user_id,key)</w:t>
            </w:r>
          </w:p>
        </w:tc>
      </w:tr>
    </w:tbl>
    <w:p/>
    <w:p>
      <w:pPr>
        <w:pStyle w:val="Heading2"/>
        <w:spacing w:before="280" w:after="80"/>
      </w:pPr>
      <w:r>
        <w:rPr>
          <w:color w:val="0D47A1"/>
        </w:rPr>
        <w:t>2.4  Sprint 1 Definition of Done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pubspec.yaml — all 13 deps present; flutter pub get = 0 errors.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lib/ follows Clean Architecture scaffold exactly.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DatabaseService singleton opens SQLite, creates 10 tables atomically.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PRAGMA foreign_keys = ON enforced on every connection.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AppConstants — zero magic numbers in any other file.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AppTheme — Material 3, light + dark, brand colours.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AppRouter — GoRouter with auth guard, all named routes.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main.dart — MultiProvider + MaterialApp.router wired correctly.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Splash fade animation, DB open, session check, redirect logic.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MainScaffold — IndexedStack 5 tabs, NavigationProvider driven.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AndroidManifest.xml — 5 permissions with API guards.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flutter analyze — 0 errors, 0 warnings.</w:t>
      </w:r>
    </w:p>
    <w:p/>
    <w:p>
      <w:pPr>
        <w:pStyle w:val="Heading2"/>
        <w:spacing w:before="280" w:after="80"/>
      </w:pPr>
      <w:r>
        <w:rPr>
          <w:color w:val="0D47A1"/>
        </w:rPr>
        <w:t>2.5  Sprint 1 Test Evidence</w:t>
      </w:r>
    </w:p>
    <w:p>
      <w:pPr>
        <w:spacing w:after="120"/>
      </w:pPr>
      <w:r>
        <w:rPr>
          <w:b w:val="0"/>
          <w:i/>
          <w:color w:val="757575"/>
          <w:sz w:val="22"/>
        </w:rPr>
        <w:t>The following screenshots should be attached to the corresponding Jira tasks as test evidence.</w:t>
      </w:r>
    </w:p>
    <w:p/>
    <w:p>
      <w:pPr>
        <w:spacing w:before="120" w:after="120"/>
      </w:pPr>
      <w:r>
        <w:rPr>
          <w:b/>
          <w:color w:val="6A1B9A"/>
          <w:sz w:val="20"/>
        </w:rPr>
        <w:t>📷  [ SCREENSHOT: Sprint 1 – App Launch (Splash Screen) ]</w:t>
        <w:br/>
        <w:t xml:space="preserve">   → Emulator/browser showing the PortFolioPH splash with logo fading in and tagline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App Launch (Splash Screen)</w:t>
              <w:br/>
              <w:t>Description:  Emulator/browser showing the PortFolioPH splash with logo fading in and tagline visible.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Splash → Login Redirect (No Session) ]</w:t>
        <w:br/>
        <w:t xml:space="preserve">   → Screenshot sequence: splash finishes loading → LoginScreen appears (fresh install).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Splash → Login Redirect (No Session)</w:t>
              <w:br/>
              <w:t>Description:  Screenshot sequence: splash finishes loading → LoginScreen appears (fresh install).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Splash → Dashboard Redirect (With Session) ]</w:t>
        <w:br/>
        <w:t xml:space="preserve">   → Screenshot sequence: splash finishes loading → DashboardScreen (user was logged 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Splash → Dashboard Redirect (With Session)</w:t>
              <w:br/>
              <w:t>Description:  Screenshot sequence: splash finishes loading → DashboardScreen (user was logged in).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Bottom Navigation (All 5 Tabs) ]</w:t>
        <w:br/>
        <w:t xml:space="preserve">   → Screenshot showing the MainScaffold with all 5 tabs in the bottom nav 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Bottom Navigation (All 5 Tabs)</w:t>
              <w:br/>
              <w:t>Description:  Screenshot showing the MainScaffold with all 5 tabs in the bottom nav bar.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Dark Mode vs Light Mode ]</w:t>
        <w:br/>
        <w:t xml:space="preserve">   → Side-by-side or two separate screenshots showing light and dark theme rendering.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Dark Mode vs Light Mode</w:t>
              <w:br/>
              <w:t>Description:  Side-by-side or two separate screenshots showing light and dark theme rendering.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flutter analyze 0 issues ]</w:t>
        <w:br/>
        <w:t xml:space="preserve">   → Terminal window showing `flutter analyze` output with "No issues found!" or 0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flutter analyze 0 issues</w:t>
              <w:br/>
              <w:t>Description:  Terminal window showing `flutter analyze` output with "No issues found!" or 0 errors.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 1 – flutter build apk debug success ]</w:t>
        <w:br/>
        <w:t xml:space="preserve">   → Terminal showing successful APK build with file size and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 1 – flutter build apk debug success</w:t>
              <w:br/>
              <w:t>Description:  Terminal showing successful APK build with file size and path.</w:t>
              <w:br/>
              <w:t>How to use :  Attach this image to the corresponding Jira task as test evidence.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3. Sprint 2 – Authentication &amp; User Setup</w:t>
      </w:r>
    </w:p>
    <w:p/>
    <w:p>
      <w:pPr>
        <w:pStyle w:val="Heading2"/>
        <w:spacing w:before="280" w:after="80"/>
      </w:pPr>
      <w:r>
        <w:rPr>
          <w:color w:val="0D47A1"/>
        </w:rPr>
        <w:t>3.1  Sprint 2 Summary</w:t>
      </w:r>
    </w:p>
    <w:p>
      <w:pPr>
        <w:spacing w:after="120"/>
      </w:pPr>
      <w:r>
        <w:rPr>
          <w:b w:val="0"/>
          <w:i w:val="0"/>
          <w:color w:val="424242"/>
          <w:sz w:val="22"/>
        </w:rPr>
        <w:t>Sprint 2 delivers the complete authentication layer and initial user-profile flow. Users can register a new account, set up their profile avatar/bio, and log in. Sessions persist across app restarts via SharedPreferences. Two critical bugs discovered during testing were identified and resolved within the sprint: premature form validation errors on the register screen, and SQLite unavailability when running on Flutter web.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Epic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EPIC-002 – Authentication &amp; User Setup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Sprint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Sprint 2 (Week 2)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Story Points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32 hours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Status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New Files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6 (AuthException, AuthService, ProfileService, AuthProvider, ProfileSetupScreen, validators.dart, date_formatter.dart)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Updated Files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8 (RegisterScreen, LoginScreen, DashboardScreen, ProfileScreen, SplashScreen, AppRouter, main.dart, DatabaseService)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color w:val="424242"/>
                <w:sz w:val="20"/>
              </w:rPr>
              <w:t>Bug Fixes</w:t>
            </w:r>
          </w:p>
        </w:tc>
        <w:tc>
          <w:tcPr>
            <w:tcW w:type="dxa" w:w="6480"/>
            <w:shd w:val="clear" w:color="auto" w:fill="E3F2FD"/>
          </w:tcPr>
          <w:p>
            <w:r>
              <w:rPr>
                <w:color w:val="424242"/>
                <w:sz w:val="20"/>
              </w:rPr>
              <w:t>2 (Form validation timing, Web SQLite support)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424242"/>
                <w:sz w:val="20"/>
              </w:rPr>
              <w:t>Key 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424242"/>
                <w:sz w:val="20"/>
              </w:rPr>
              <w:t>Full flow: Register → Profile Setup → Dashboard → Logout → Login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#</w:t>
            </w:r>
          </w:p>
        </w:tc>
        <w:tc>
          <w:tcPr>
            <w:tcW w:type="dxa" w:w="547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S2-01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AuthException typed exception class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1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S2-02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AuthService.register() — validate, hash, INSERT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S2-03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AuthService.login() — findByEmail + SHA-256 compare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2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S2-04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AuthProvider ChangeNotifier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S2-05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RegisterScreen — full 5-field form w/ real-time validation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4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S2-06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LoginScreen — wired to AuthProvider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2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S2-07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ProfileService — getProfile, updateProfile, updateAvatar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2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S2-08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 — avatar, bio, school, year level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3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S2-09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DashboardScreen — greeting + stat cards + quick actions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S2-10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Session persistence &amp; restoreSession()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2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S2-11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AppValidators + AppDateFormatter utility classes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Done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2 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BUG-01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424242"/>
                <w:sz w:val="20"/>
              </w:rPr>
              <w:t>FIX: Register form premature validation errors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Fixed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424242"/>
                <w:sz w:val="20"/>
              </w:rPr>
              <w:t>1 h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BUG-02</w:t>
            </w:r>
          </w:p>
        </w:tc>
        <w:tc>
          <w:tcPr>
            <w:tcW w:type="dxa" w:w="5472"/>
            <w:shd w:val="clear" w:color="auto" w:fill="E3F2FD"/>
          </w:tcPr>
          <w:p>
            <w:r>
              <w:rPr>
                <w:color w:val="424242"/>
                <w:sz w:val="20"/>
              </w:rPr>
              <w:t>FIX: Registration fails on Flutter web (no SQLite)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Fixed</w:t>
            </w:r>
          </w:p>
        </w:tc>
        <w:tc>
          <w:tcPr>
            <w:tcW w:type="dxa" w:w="864"/>
            <w:shd w:val="clear" w:color="auto" w:fill="E3F2FD"/>
          </w:tcPr>
          <w:p>
            <w:r>
              <w:rPr>
                <w:color w:val="424242"/>
                <w:sz w:val="20"/>
              </w:rPr>
              <w:t>3 h</w:t>
            </w:r>
          </w:p>
        </w:tc>
      </w:tr>
    </w:tbl>
    <w:p/>
    <w:p>
      <w:pPr>
        <w:pStyle w:val="Heading2"/>
        <w:spacing w:before="280" w:after="80"/>
      </w:pPr>
      <w:r>
        <w:rPr>
          <w:color w:val="0D47A1"/>
        </w:rPr>
        <w:t>3.2  Sprint 2 Task Breakdown — Developer Discussion</w:t>
      </w:r>
    </w:p>
    <w:p/>
    <w:p>
      <w:pPr>
        <w:pStyle w:val="Heading3"/>
        <w:spacing w:before="240" w:after="80"/>
      </w:pPr>
      <w:r>
        <w:rPr>
          <w:color w:val="00696E"/>
        </w:rPr>
        <w:t>S2-01  AuthException Typed Exception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S2-01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AuthException Typed Exception Class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1 hr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 typed auth exception SO THAT UI layers can display specific error messages without parsing generic exception strings.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Created lib/core/exceptions/auth_exception.dart with `class AuthException implements Exception`.</w:t>
      </w:r>
    </w:p>
    <w:p>
      <w:pPr>
        <w:pStyle w:val="ListBullet"/>
        <w:spacing w:after="60"/>
      </w:pPr>
      <w:r>
        <w:rPr>
          <w:color w:val="424242"/>
          <w:sz w:val="20"/>
        </w:rPr>
        <w:t>Two fields: `message` (required String) and `code` (optional String). The code field carries machine-readable identifiers like "email_taken", "invalid_credentials", "insert_failed" — allowing UI to branch on specific failure modes if needed.</w:t>
      </w:r>
    </w:p>
    <w:p>
      <w:pPr>
        <w:pStyle w:val="ListBullet"/>
        <w:spacing w:after="60"/>
      </w:pPr>
      <w:r>
        <w:rPr>
          <w:color w:val="424242"/>
          <w:sz w:val="20"/>
        </w:rPr>
        <w:t>Both fields are final (immutable). The class is `const`-constructible for efficiency.</w:t>
      </w:r>
    </w:p>
    <w:p>
      <w:pPr>
        <w:pStyle w:val="ListBullet"/>
        <w:spacing w:after="60"/>
      </w:pPr>
      <w:r>
        <w:rPr>
          <w:color w:val="424242"/>
          <w:sz w:val="20"/>
        </w:rPr>
        <w:t>AuthService throws typed AuthException everywhere; AuthProvider catches it specifically in the first catch block. The second `catch (e)` handles unexpected exceptions — this two-tier pattern ensures AuthException messages always surface correctly.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AuthException can be constructed as `const AuthException("msg", code: "code")`.</w:t>
      </w:r>
    </w:p>
    <w:p>
      <w:pPr>
        <w:pStyle w:val="ListBullet"/>
        <w:spacing w:after="40"/>
      </w:pPr>
      <w:r>
        <w:rPr>
          <w:color w:val="424242"/>
          <w:sz w:val="20"/>
        </w:rPr>
        <w:t>AuthProvider.register() catch block displays e.message (not a generic string) when AuthException is thrown.</w:t>
      </w:r>
    </w:p>
    <w:p>
      <w:pPr>
        <w:pStyle w:val="ListBullet"/>
        <w:spacing w:after="40"/>
      </w:pPr>
      <w:r>
        <w:rPr>
          <w:color w:val="424242"/>
          <w:sz w:val="20"/>
        </w:rPr>
        <w:t>No `catch (e)` swallows an AuthException (verified by code review).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S2-01: AuthException class code ]</w:t>
        <w:br/>
        <w:t xml:space="preserve">   → Screenshot of auth_exception.dart open in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S2-01: AuthException class code</w:t>
              <w:br/>
              <w:t>Description:  Screenshot of auth_exception.dart open in editor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S2-02  AuthService.register() — Validate, Hash, INSERT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S2-02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AuthService.register() — Validate, Hash, INSERT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new user I WANT to create an account with a unique username and email SO THAT my data is saved securely.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AuthService.register() takes username, email, password (all required) and fullName (optional). All parameters are received pre-validated by the form; the service also runs server-side guards.</w:t>
      </w:r>
    </w:p>
    <w:p>
      <w:pPr>
        <w:pStyle w:val="ListBullet"/>
        <w:spacing w:after="60"/>
      </w:pPr>
      <w:r>
        <w:rPr>
          <w:color w:val="424242"/>
          <w:sz w:val="20"/>
        </w:rPr>
        <w:t>Field-level guards (blank checks) run first and throw AuthException immediately. This prevents unnecessary DB calls.</w:t>
      </w:r>
    </w:p>
    <w:p>
      <w:pPr>
        <w:pStyle w:val="ListBullet"/>
        <w:spacing w:after="60"/>
      </w:pPr>
      <w:r>
        <w:rPr>
          <w:color w:val="424242"/>
          <w:sz w:val="20"/>
        </w:rPr>
        <w:t>Two async uniqueness checks run sequentially: findByEmail() then findByUsername(). Both query the SQLite DB using parameterised WHERE clauses — no string interpolation.</w:t>
      </w:r>
    </w:p>
    <w:p>
      <w:pPr>
        <w:pStyle w:val="ListBullet"/>
        <w:spacing w:after="60"/>
      </w:pPr>
      <w:r>
        <w:rPr>
          <w:color w:val="424242"/>
          <w:sz w:val="20"/>
        </w:rPr>
        <w:t>Password is hashed with AppHelpers.hashPassword(password) — which calls SHA-256 from the crypto package and returns a hex string. The plain-text password is never stored or returned.</w:t>
      </w:r>
    </w:p>
    <w:p>
      <w:pPr>
        <w:pStyle w:val="ListBullet"/>
        <w:spacing w:after="60"/>
      </w:pPr>
      <w:r>
        <w:rPr>
          <w:color w:val="424242"/>
          <w:sz w:val="20"/>
        </w:rPr>
        <w:t>A new UserModel is built with all fields normalised (email.trim().toLowerCase(), username.trim()) and createdAt/updatedAt stamped with AppHelpers.nowIso().</w:t>
      </w:r>
    </w:p>
    <w:p>
      <w:pPr>
        <w:pStyle w:val="ListBullet"/>
        <w:spacing w:after="60"/>
      </w:pPr>
      <w:r>
        <w:rPr>
          <w:color w:val="424242"/>
          <w:sz w:val="20"/>
        </w:rPr>
        <w:t>UserRepository.insert() runs inside a try/catch. Any DB-level failure (constraint violation, disk full) is caught and rethrown as `AuthException(code: "insert_failed")`.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Registering with an existing email throws AuthException(code: "email_taken").</w:t>
      </w:r>
    </w:p>
    <w:p>
      <w:pPr>
        <w:pStyle w:val="ListBullet"/>
        <w:spacing w:after="40"/>
      </w:pPr>
      <w:r>
        <w:rPr>
          <w:color w:val="424242"/>
          <w:sz w:val="20"/>
        </w:rPr>
        <w:t>Registering with an existing username throws AuthException(code: "username_taken").</w:t>
      </w:r>
    </w:p>
    <w:p>
      <w:pPr>
        <w:pStyle w:val="ListBullet"/>
        <w:spacing w:after="40"/>
      </w:pPr>
      <w:r>
        <w:rPr>
          <w:color w:val="424242"/>
          <w:sz w:val="20"/>
        </w:rPr>
        <w:t>The stored password_hash is a 64-character hex string, never the plaintext.</w:t>
      </w:r>
    </w:p>
    <w:p>
      <w:pPr>
        <w:pStyle w:val="ListBullet"/>
        <w:spacing w:after="40"/>
      </w:pPr>
      <w:r>
        <w:rPr>
          <w:color w:val="424242"/>
          <w:sz w:val="20"/>
        </w:rPr>
        <w:t>Registered user's email is stored in lowercase.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S2-02: AuthService.register() code ]</w:t>
        <w:br/>
        <w:t xml:space="preserve">   → Screenshot of auth_service.dart register() method open in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S2-02: AuthService.register() code</w:t>
              <w:br/>
              <w:t>Description:  Screenshot of auth_service.dart register() method open in editor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S2-02: Successful registration in DB ]</w:t>
        <w:br/>
        <w:t xml:space="preserve">   → SQLite browser or debug print showing inserted user row with hashed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S2-02: Successful registration in DB</w:t>
              <w:br/>
              <w:t>Description:  SQLite browser or debug print showing inserted user row with hashed password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S2-03  AuthService.login() — findByEmail + SHA-256 Compare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S2-03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AuthService.login() — findByEmail + SHA-256 Compare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returning user I WANT to log in with my email and password SO THAT I can access my portfolio data.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login() calls UserRepository.findByEmail() which performs a case-insensitive lookup (email stored normalised). Returns null if not found.</w:t>
      </w:r>
    </w:p>
    <w:p>
      <w:pPr>
        <w:pStyle w:val="ListBullet"/>
        <w:spacing w:after="60"/>
      </w:pPr>
      <w:r>
        <w:rPr>
          <w:color w:val="424242"/>
          <w:sz w:val="20"/>
        </w:rPr>
        <w:t>On null result, throws AuthException("Invalid email or password.", code: "invalid_credentials") — the SAME message used when the password is wrong. This prevents email enumeration attacks: an attacker cannot determine whether an email is registered by observing different error messages.</w:t>
      </w:r>
    </w:p>
    <w:p>
      <w:pPr>
        <w:pStyle w:val="ListBullet"/>
        <w:spacing w:after="60"/>
      </w:pPr>
      <w:r>
        <w:rPr>
          <w:color w:val="424242"/>
          <w:sz w:val="20"/>
        </w:rPr>
        <w:t>On a found user, re-hashes the input password with AppHelpers.hashPassword() and compares to the stored hash using `!=` equality. If they differ, same generic AuthException is thrown.</w:t>
      </w:r>
    </w:p>
    <w:p>
      <w:pPr>
        <w:pStyle w:val="ListBullet"/>
        <w:spacing w:after="60"/>
      </w:pPr>
      <w:r>
        <w:rPr>
          <w:color w:val="424242"/>
          <w:sz w:val="20"/>
        </w:rPr>
        <w:t>On match, returns the full UserModel. The caller (AuthProvider) then persists the session.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login() with wrong email: throws AuthException("Invalid email or password.").</w:t>
      </w:r>
    </w:p>
    <w:p>
      <w:pPr>
        <w:pStyle w:val="ListBullet"/>
        <w:spacing w:after="40"/>
      </w:pPr>
      <w:r>
        <w:rPr>
          <w:color w:val="424242"/>
          <w:sz w:val="20"/>
        </w:rPr>
        <w:t>login() with correct email but wrong password: same message (no difference to user).</w:t>
      </w:r>
    </w:p>
    <w:p>
      <w:pPr>
        <w:pStyle w:val="ListBullet"/>
        <w:spacing w:after="40"/>
      </w:pPr>
      <w:r>
        <w:rPr>
          <w:color w:val="424242"/>
          <w:sz w:val="20"/>
        </w:rPr>
        <w:t>login() with correct credentials: returns UserModel with all fields populated.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S2-03: Login screen working ]</w:t>
        <w:br/>
        <w:t xml:space="preserve">   → Screenshot of LoginScreen with valid credentials before tapping Log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S2-03: Login screen working</w:t>
              <w:br/>
              <w:t>Description:  Screenshot of LoginScreen with valid credentials before tapping Log In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S2-03: Login success → Dashboard ]</w:t>
        <w:br/>
        <w:t xml:space="preserve">   → Screenshot of DashboardScreen appearing after successful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S2-03: Login success → Dashboard</w:t>
              <w:br/>
              <w:t>Description:  Screenshot of DashboardScreen appearing after successful login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S2-03: Login error SnackBar ]</w:t>
        <w:br/>
        <w:t xml:space="preserve">   → Screenshot of SnackBar showing "Invalid email or password."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S2-03: Login error SnackBar</w:t>
              <w:br/>
              <w:t>Description:  Screenshot of SnackBar showing "Invalid email or password."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S2-04  AuthProvider ChangeNotifier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S2-04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AuthProvider ChangeNotifier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UI developer I WANT a reactive auth state provider SO THAT all widgets depending on login state rebuild automatically on auth changes.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AuthProvider extends ChangeNotifier. It is provided at the root MultiProvider in main.dart so every widget in the tree can access it.</w:t>
      </w:r>
    </w:p>
    <w:p>
      <w:pPr>
        <w:pStyle w:val="ListBullet"/>
        <w:spacing w:after="60"/>
      </w:pPr>
      <w:r>
        <w:rPr>
          <w:color w:val="424242"/>
          <w:sz w:val="20"/>
        </w:rPr>
        <w:t>_begin() is an internal helper called at the start of every async action: sets _isLoading = true, clears _errorMessage, calls notifyListeners(). This ensures the UI immediately shows a loading indicator.</w:t>
      </w:r>
    </w:p>
    <w:p>
      <w:pPr>
        <w:pStyle w:val="ListBullet"/>
        <w:spacing w:after="60"/>
      </w:pPr>
      <w:r>
        <w:rPr>
          <w:color w:val="424242"/>
          <w:sz w:val="20"/>
        </w:rPr>
        <w:t>_endLoading() is called in the `finally` block of every async action: sets _isLoading = false, notifyListeners(). Using `finally` guarantees this runs even if an exception is thrown.</w:t>
      </w:r>
    </w:p>
    <w:p>
      <w:pPr>
        <w:pStyle w:val="ListBullet"/>
        <w:spacing w:after="60"/>
      </w:pPr>
      <w:r>
        <w:rPr>
          <w:color w:val="424242"/>
          <w:sz w:val="20"/>
        </w:rPr>
        <w:t>Every mutation (currentUser assignment, errorMessage assignment) is followed by notifyListeners() to trigger rebuilds.</w:t>
      </w:r>
    </w:p>
    <w:p>
      <w:pPr>
        <w:pStyle w:val="ListBullet"/>
        <w:spacing w:after="60"/>
      </w:pPr>
      <w:r>
        <w:rPr>
          <w:color w:val="424242"/>
          <w:sz w:val="20"/>
        </w:rPr>
        <w:t>_persistSession(int userId) saves the userId integer to SharedPreferences using the key AppConstants.prefUserId.</w:t>
      </w:r>
    </w:p>
    <w:p>
      <w:pPr>
        <w:pStyle w:val="ListBullet"/>
        <w:spacing w:after="60"/>
      </w:pPr>
      <w:r>
        <w:rPr>
          <w:color w:val="424242"/>
          <w:sz w:val="20"/>
        </w:rPr>
        <w:t>restoreSession() reads the key from SharedPreferences; if null, returns false. If found, loads UserModel from UserRepository.findById(). If the user row is gone (e.g. DB deleted), removes the stale preference and returns false.</w:t>
      </w:r>
    </w:p>
    <w:p>
      <w:pPr>
        <w:pStyle w:val="ListBullet"/>
        <w:spacing w:after="60"/>
      </w:pPr>
      <w:r>
        <w:rPr>
          <w:color w:val="424242"/>
          <w:sz w:val="20"/>
        </w:rPr>
        <w:t>updateCurrentUser(UserModel) is called by ProfileSetupScreen after saving — updates the in-memory currentUser without re-querying the DB.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context.watch&lt;AuthProvider&gt;().isLoading rebuilds the submit button's enabled state in real-time.</w:t>
      </w:r>
    </w:p>
    <w:p>
      <w:pPr>
        <w:pStyle w:val="ListBullet"/>
        <w:spacing w:after="40"/>
      </w:pPr>
      <w:r>
        <w:rPr>
          <w:color w:val="424242"/>
          <w:sz w:val="20"/>
        </w:rPr>
        <w:t>After logout(), currentUser is null and isAuthenticated is false.</w:t>
      </w:r>
    </w:p>
    <w:p>
      <w:pPr>
        <w:pStyle w:val="ListBullet"/>
        <w:spacing w:after="40"/>
      </w:pPr>
      <w:r>
        <w:rPr>
          <w:color w:val="424242"/>
          <w:sz w:val="20"/>
        </w:rPr>
        <w:t>After app restart with saved session, restoreSession() returns true and currentUser is populated.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S2-04: AuthProvider state flow ]</w:t>
        <w:br/>
        <w:t xml:space="preserve">   → Screenshot of auth_provider.dart register() method in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S2-04: AuthProvider state flow</w:t>
              <w:br/>
              <w:t>Description:  Screenshot of auth_provider.dart register() method in editor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S2-05  RegisterScreen — 5-Field Form with Real-Time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S2-05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RegisterScreen — 5-Field Form with Real-Time Validation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4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new user I WANT inline validation on the registration form SO THAT I know exactly what is wrong before I submit.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Five TextFormFields: Full Name (optional), Username, Email, Password, Confirm Password.</w:t>
      </w:r>
    </w:p>
    <w:p>
      <w:pPr>
        <w:pStyle w:val="ListBullet"/>
        <w:spacing w:after="60"/>
      </w:pPr>
      <w:r>
        <w:rPr>
          <w:color w:val="424242"/>
          <w:sz w:val="20"/>
        </w:rPr>
        <w:t>Form uses `autovalidateMode: AutovalidateMode.onUserInteraction` — each field shows its error only after the user has typed in it. This prevents the initial state showing all fields as invalid.</w:t>
      </w:r>
    </w:p>
    <w:p>
      <w:pPr>
        <w:pStyle w:val="ListBullet"/>
        <w:spacing w:after="60"/>
      </w:pPr>
      <w:r>
        <w:rPr>
          <w:color w:val="424242"/>
          <w:sz w:val="20"/>
        </w:rPr>
        <w:t>Five TextEditingControllers are created in _RegisterScreenState. All five controllers are registered with addListener(_onFieldChanged) in initState().</w:t>
      </w:r>
    </w:p>
    <w:p>
      <w:pPr>
        <w:pStyle w:val="ListBullet"/>
        <w:spacing w:after="60"/>
      </w:pPr>
      <w:r>
        <w:rPr>
          <w:color w:val="424242"/>
          <w:sz w:val="20"/>
        </w:rPr>
        <w:t>_onFieldChanged() computes form validity by calling each AppValidators function directly on the raw text values. This is a pure, side-effect-free check — it does NOT call FormState.validate(), which would force all fields into error state immediately.</w:t>
      </w:r>
    </w:p>
    <w:p>
      <w:pPr>
        <w:pStyle w:val="ListBullet"/>
        <w:spacing w:after="60"/>
      </w:pPr>
      <w:r>
        <w:rPr>
          <w:color w:val="424242"/>
          <w:sz w:val="20"/>
        </w:rPr>
        <w:t>The `_formValid` bool gate is used to enable/disable the Create Account ElevatedButton. The button is disabled while `isLoading || !_formValid`.</w:t>
      </w:r>
    </w:p>
    <w:p>
      <w:pPr>
        <w:pStyle w:val="ListBullet"/>
        <w:spacing w:after="60"/>
      </w:pPr>
      <w:r>
        <w:rPr>
          <w:color w:val="424242"/>
          <w:sz w:val="20"/>
        </w:rPr>
        <w:t>On submit, _submit() calls AuthProvider.register(). On success → context.go("/profile-setup"). On failure → SnackBar with auth.errorMessage.</w:t>
      </w:r>
    </w:p>
    <w:p>
      <w:pPr>
        <w:pStyle w:val="ListBullet"/>
        <w:spacing w:after="60"/>
      </w:pPr>
      <w:r>
        <w:rPr>
          <w:color w:val="424242"/>
          <w:sz w:val="20"/>
        </w:rPr>
        <w:t>Password visibility toggle (eye icon button) implemented for both Password and Confirm Password fields.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Fresh page load: no fields show red error borders.</w:t>
      </w:r>
    </w:p>
    <w:p>
      <w:pPr>
        <w:pStyle w:val="ListBullet"/>
        <w:spacing w:after="40"/>
      </w:pPr>
      <w:r>
        <w:rPr>
          <w:color w:val="424242"/>
          <w:sz w:val="20"/>
        </w:rPr>
        <w:t>Typing invalid username then moving away: only username field turns red.</w:t>
      </w:r>
    </w:p>
    <w:p>
      <w:pPr>
        <w:pStyle w:val="ListBullet"/>
        <w:spacing w:after="40"/>
      </w:pPr>
      <w:r>
        <w:rPr>
          <w:color w:val="424242"/>
          <w:sz w:val="20"/>
        </w:rPr>
        <w:t>All fields valid: Create Account button becomes enabled (blue).</w:t>
      </w:r>
    </w:p>
    <w:p>
      <w:pPr>
        <w:pStyle w:val="ListBullet"/>
        <w:spacing w:after="40"/>
      </w:pPr>
      <w:r>
        <w:rPr>
          <w:color w:val="424242"/>
          <w:sz w:val="20"/>
        </w:rPr>
        <w:t>Duplicate email: SnackBar shows "An account with this email already exists."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S2-05: Register screen clean state ]</w:t>
        <w:br/>
        <w:t xml:space="preserve">   → Screenshot of register screen immediately after navigating to it (no errors)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S2-05: Register screen clean state</w:t>
              <w:br/>
              <w:t>Description:  Screenshot of register screen immediately after navigating to it (no errors)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S2-05: Register inline validation ]</w:t>
        <w:br/>
        <w:t xml:space="preserve">   → Screenshot showing one or more fields with inline error messages after user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S2-05: Register inline validation</w:t>
              <w:br/>
              <w:t>Description:  Screenshot showing one or more fields with inline error messages after user interaction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S2-05: Register button enabled ]</w:t>
        <w:br/>
        <w:t xml:space="preserve">   → Screenshot with all fields valid and Create Account button actively enabled/blue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S2-05: Register button enabled</w:t>
              <w:br/>
              <w:t>Description:  Screenshot with all fields valid and Create Account button actively enabled/blue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S2-05: Register duplicate email error ]</w:t>
        <w:br/>
        <w:t xml:space="preserve">   → Screenshot of SnackBar error after attempting to register with an already-used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S2-05: Register duplicate email error</w:t>
              <w:br/>
              <w:t>Description:  Screenshot of SnackBar error after attempting to register with an already-used email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S2-06  LoginScreen — Wired to AuthProvider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S2-06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LoginScreen — Wired to AuthProvider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returning user I WANT to log in with my email and password SO THAT my session is restored.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Updated the Sprint 1 LoginScreen shell to use AuthProvider instead of UserProvider. Import path changed accordingly.</w:t>
      </w:r>
    </w:p>
    <w:p>
      <w:pPr>
        <w:pStyle w:val="ListBullet"/>
        <w:spacing w:after="60"/>
      </w:pPr>
      <w:r>
        <w:rPr>
          <w:color w:val="424242"/>
          <w:sz w:val="20"/>
        </w:rPr>
        <w:t>Validator callbacks changed from inline lambdas to AppValidators.validateEmail and AppValidators.validatePassword — consistent with RegisterScreen.</w:t>
      </w:r>
    </w:p>
    <w:p>
      <w:pPr>
        <w:pStyle w:val="ListBullet"/>
        <w:spacing w:after="60"/>
      </w:pPr>
      <w:r>
        <w:rPr>
          <w:color w:val="424242"/>
          <w:sz w:val="20"/>
        </w:rPr>
        <w:t>The _submit() async method reads context.read&lt;AuthProvider&gt;() and calls auth.login(email: ..., password: ...). The `await` ensures _isLoading is true during the request, disabling the Login button.</w:t>
      </w:r>
    </w:p>
    <w:p>
      <w:pPr>
        <w:pStyle w:val="ListBullet"/>
        <w:spacing w:after="60"/>
      </w:pPr>
      <w:r>
        <w:rPr>
          <w:color w:val="424242"/>
          <w:sz w:val="20"/>
        </w:rPr>
        <w:t>SnackBar on failure reads auth.errorMessage which comes from AuthException.message (the generic "Invalid email or password." string).</w:t>
      </w:r>
    </w:p>
    <w:p>
      <w:pPr>
        <w:pStyle w:val="ListBullet"/>
        <w:spacing w:after="60"/>
      </w:pPr>
      <w:r>
        <w:rPr>
          <w:color w:val="424242"/>
          <w:sz w:val="20"/>
        </w:rPr>
        <w:t>On success → context.go("/dashboard").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Login with correct credentials → DashboardScreen.</w:t>
      </w:r>
    </w:p>
    <w:p>
      <w:pPr>
        <w:pStyle w:val="ListBullet"/>
        <w:spacing w:after="40"/>
      </w:pPr>
      <w:r>
        <w:rPr>
          <w:color w:val="424242"/>
          <w:sz w:val="20"/>
        </w:rPr>
        <w:t>Login with wrong password → SnackBar "Invalid email or password.".</w:t>
      </w:r>
    </w:p>
    <w:p>
      <w:pPr>
        <w:pStyle w:val="ListBullet"/>
        <w:spacing w:after="40"/>
      </w:pPr>
      <w:r>
        <w:rPr>
          <w:color w:val="424242"/>
          <w:sz w:val="20"/>
        </w:rPr>
        <w:t>Login button shows CircularProgressIndicator while request is in flight.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S2-06: Login screen UI ]</w:t>
        <w:br/>
        <w:t xml:space="preserve">   → Screenshot of the Login screen in clean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S2-06: Login screen UI</w:t>
              <w:br/>
              <w:t>Description:  Screenshot of the Login screen in clean state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S2-06: Login loading state ]</w:t>
        <w:br/>
        <w:t xml:space="preserve">   → Screenshot of the Login screen with CircularProgressIndicator inside the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S2-06: Login loading state</w:t>
              <w:br/>
              <w:t>Description:  Screenshot of the Login screen with CircularProgressIndicator inside the button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S2-06: Login error SnackBar ]</w:t>
        <w:br/>
        <w:t xml:space="preserve">   → Screenshot of the error SnackBar at the bottom of the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S2-06: Login error SnackBar</w:t>
              <w:br/>
              <w:t>Description:  Screenshot of the error SnackBar at the bottom of the screen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S2-06: Login success Dashboard ]</w:t>
        <w:br/>
        <w:t xml:space="preserve">   → Screenshot of DashboardScreen appearing after successful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S2-06: Login success Dashboard</w:t>
              <w:br/>
              <w:t>Description:  Screenshot of DashboardScreen appearing after successful login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S2-07  ProfileService — getProfile, updateProfile, updateAvatar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S2-07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ProfileService — getProfile, updateProfile, updateAvatar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a dedicated service for profile operations SO THAT auth concerns (AuthService) and profile edit concerns are separated per SRP.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ProfileService follows the same injectable constructor pattern as AuthService: `ProfileService({UserRepository? userRepository})` — defaults to the singleton but allows test injection.</w:t>
      </w:r>
    </w:p>
    <w:p>
      <w:pPr>
        <w:pStyle w:val="ListBullet"/>
        <w:spacing w:after="60"/>
      </w:pPr>
      <w:r>
        <w:rPr>
          <w:color w:val="424242"/>
          <w:sz w:val="20"/>
        </w:rPr>
        <w:t>getProfile(int userId) is a simple delegation to UserRepository.findById(). Returns null if the user does not exist.</w:t>
      </w:r>
    </w:p>
    <w:p>
      <w:pPr>
        <w:pStyle w:val="ListBullet"/>
        <w:spacing w:after="60"/>
      </w:pPr>
      <w:r>
        <w:rPr>
          <w:color w:val="424242"/>
          <w:sz w:val="20"/>
        </w:rPr>
        <w:t>updateProfile(UserModel user) stamps `updatedAt = AppHelpers.nowIso()` before calling UserRepository.update(). Returns the saved model with the new timestamp set.</w:t>
      </w:r>
    </w:p>
    <w:p>
      <w:pPr>
        <w:pStyle w:val="ListBullet"/>
        <w:spacing w:after="60"/>
      </w:pPr>
      <w:r>
        <w:rPr>
          <w:color w:val="424242"/>
          <w:sz w:val="20"/>
        </w:rPr>
        <w:t>updateAvatar(UserModel user, String avatarPath) is a convenience wrapper: calls updateProfile(user.copyWith(avatarPath: avatarPath)) — no duplication of update logic.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updateProfile() saves changes to SQLite and the returned model has the new updatedAt timestamp.</w:t>
      </w:r>
    </w:p>
    <w:p>
      <w:pPr>
        <w:pStyle w:val="ListBullet"/>
        <w:spacing w:after="40"/>
      </w:pPr>
      <w:r>
        <w:rPr>
          <w:color w:val="424242"/>
          <w:sz w:val="20"/>
        </w:rPr>
        <w:t>Calling getProfile(userId) after updateProfile() returns the updated data.</w:t>
      </w:r>
    </w:p>
    <w:p>
      <w:pPr>
        <w:pStyle w:val="ListBullet"/>
        <w:spacing w:after="40"/>
      </w:pPr>
      <w:r>
        <w:rPr>
          <w:color w:val="424242"/>
          <w:sz w:val="20"/>
        </w:rPr>
        <w:t>AuthService imports are absent from ProfileService (services are fully separated).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S2-07: ProfileService code ]</w:t>
        <w:br/>
        <w:t xml:space="preserve">   → Screenshot of profile_service.dart open in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S2-07: ProfileService code</w:t>
              <w:br/>
              <w:t>Description:  Screenshot of profile_service.dart open in editor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S2-08  ProfileSetupScreen — Avatar, Bio, School, Year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S2-08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ProfileSetupScreen — Avatar, Bio, School, Year Level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new user I WANT to set up my profile photo and academic details right after registering SO THAT my portfolio has personal context from day one.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ProfileSetupScreen is shown at /profile-setup immediately after successful registration.</w:t>
      </w:r>
    </w:p>
    <w:p>
      <w:pPr>
        <w:pStyle w:val="ListBullet"/>
        <w:spacing w:after="60"/>
      </w:pPr>
      <w:r>
        <w:rPr>
          <w:color w:val="424242"/>
          <w:sz w:val="20"/>
        </w:rPr>
        <w:t>Avatar picker calls image_picker with ImageSource.camera or ImageSource.gallery via an AlertDialog. Image dimensions are constrained to maxWidth=512, maxHeight=512, imageQuality=85 to keep storage efficient.</w:t>
      </w:r>
    </w:p>
    <w:p>
      <w:pPr>
        <w:pStyle w:val="ListBullet"/>
        <w:spacing w:after="60"/>
      </w:pPr>
      <w:r>
        <w:rPr>
          <w:color w:val="424242"/>
          <w:sz w:val="20"/>
        </w:rPr>
        <w:t>kIsWeb guard: on web, ImagePicker returns an XFile whose path is a blob URL — displayed with Image.network(). On native, displayed with Image.file(File(path)).</w:t>
      </w:r>
    </w:p>
    <w:p>
      <w:pPr>
        <w:pStyle w:val="ListBullet"/>
        <w:spacing w:after="60"/>
      </w:pPr>
      <w:r>
        <w:rPr>
          <w:color w:val="424242"/>
          <w:sz w:val="20"/>
        </w:rPr>
        <w:t>Initials fallback: if no avatar is selected, a CircleAvatar shows the first letter of the user's name (from AuthProvider.currentUser).</w:t>
      </w:r>
    </w:p>
    <w:p>
      <w:pPr>
        <w:pStyle w:val="ListBullet"/>
        <w:spacing w:after="60"/>
      </w:pPr>
      <w:r>
        <w:rPr>
          <w:color w:val="424242"/>
          <w:sz w:val="20"/>
        </w:rPr>
        <w:t>Bio is a TextFormField with maxLines=3, maxLength=AppConstants.maxBioLength (500 chars) with the built-in Flutter character counter.</w:t>
      </w:r>
    </w:p>
    <w:p>
      <w:pPr>
        <w:pStyle w:val="ListBullet"/>
        <w:spacing w:after="60"/>
      </w:pPr>
      <w:r>
        <w:rPr>
          <w:color w:val="424242"/>
          <w:sz w:val="20"/>
        </w:rPr>
        <w:t>Year Level is a DropdownButtonFormField with values: 1st Year, 2nd Year, 3rd Year, 4th Year, Graduate.</w:t>
      </w:r>
    </w:p>
    <w:p>
      <w:pPr>
        <w:pStyle w:val="ListBullet"/>
        <w:spacing w:after="60"/>
      </w:pPr>
      <w:r>
        <w:rPr>
          <w:color w:val="424242"/>
          <w:sz w:val="20"/>
        </w:rPr>
        <w:t>Save button calls ProfileService.updateProfile(user.copyWith(bio: ..., location: ...)) then AuthProvider.updateCurrentUser(saved) to update in-memory state. Skip button in the AppBar navigates directly to /dashboard.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Avatar picker opens when tapping the avatar circle.</w:t>
      </w:r>
    </w:p>
    <w:p>
      <w:pPr>
        <w:pStyle w:val="ListBullet"/>
        <w:spacing w:after="40"/>
      </w:pPr>
      <w:r>
        <w:rPr>
          <w:color w:val="424242"/>
          <w:sz w:val="20"/>
        </w:rPr>
        <w:t>Tapping Skip navigates to /dashboard (profile fields not required).</w:t>
      </w:r>
    </w:p>
    <w:p>
      <w:pPr>
        <w:pStyle w:val="ListBullet"/>
        <w:spacing w:after="40"/>
      </w:pPr>
      <w:r>
        <w:rPr>
          <w:color w:val="424242"/>
          <w:sz w:val="20"/>
        </w:rPr>
        <w:t>Tapping Save with bio filled → /dashboard, DashboardScreen shows the entered name.</w:t>
      </w:r>
    </w:p>
    <w:p>
      <w:pPr>
        <w:pStyle w:val="ListBullet"/>
        <w:spacing w:after="40"/>
      </w:pPr>
      <w:r>
        <w:rPr>
          <w:color w:val="424242"/>
          <w:sz w:val="20"/>
        </w:rPr>
        <w:t>Avatar image persists for the duration of the session.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S2-08: Profile setup screen ]</w:t>
        <w:br/>
        <w:t xml:space="preserve">   → Screenshot of the full ProfileSetupScreen with all fields visible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S2-08: Profile setup screen</w:t>
              <w:br/>
              <w:t>Description:  Screenshot of the full ProfileSetupScreen with all fields visible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S2-08: Avatar picker dialog ]</w:t>
        <w:br/>
        <w:t xml:space="preserve">   → Screenshot of the Camera / Gallery picker AlertDialog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S2-08: Avatar picker dialog</w:t>
              <w:br/>
              <w:t>Description:  Screenshot of the Camera / Gallery picker AlertDialog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S2-08: Profile with avatar selected ]</w:t>
        <w:br/>
        <w:t xml:space="preserve">   → Screenshot showing a selected avatar image in the CircleAvatar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S2-08: Profile with avatar selected</w:t>
              <w:br/>
              <w:t>Description:  Screenshot showing a selected avatar image in the CircleAvatar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S2-09  DashboardScreen — Greeting + Stat Cards + Quick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S2-09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DashboardScreen — Greeting + Stat Cards + Quick Actions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logged-in user I WANT a personalised dashboard SO THAT I see a summary of my portfolio data at a glance.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DashboardScreen reads AuthProvider.currentUser via context.watch&lt;AuthProvider&gt;() so it rebuilds automatically when the user profile is updated.</w:t>
      </w:r>
    </w:p>
    <w:p>
      <w:pPr>
        <w:pStyle w:val="ListBullet"/>
        <w:spacing w:after="60"/>
      </w:pPr>
      <w:r>
        <w:rPr>
          <w:color w:val="424242"/>
          <w:sz w:val="20"/>
        </w:rPr>
        <w:t>Greeting card: "Hello, [fullName]!" (falling back to username if fullName is null). AppConstants.appTagline shown below.</w:t>
      </w:r>
    </w:p>
    <w:p>
      <w:pPr>
        <w:pStyle w:val="ListBullet"/>
        <w:spacing w:after="60"/>
      </w:pPr>
      <w:r>
        <w:rPr>
          <w:color w:val="424242"/>
          <w:sz w:val="20"/>
        </w:rPr>
        <w:t>Stats GridView (2×2): Portfolios, Projects, Skills, Education — each showing count=0 in Sprint 2 (real counts wired from DB in Sprint 3). Built as a private _StatCard widget with icon, count (headline style), and label.</w:t>
      </w:r>
    </w:p>
    <w:p>
      <w:pPr>
        <w:pStyle w:val="ListBullet"/>
        <w:spacing w:after="60"/>
      </w:pPr>
      <w:r>
        <w:rPr>
          <w:color w:val="424242"/>
          <w:sz w:val="20"/>
        </w:rPr>
        <w:t>Quick Actions Card: three _ActionTile rows — Create Portfolio, Export Resume, Share Portfolio. Each shows a "Coming in Sprint N" subtitle and a chevron. Tapping shows a SnackBar placeholder.</w:t>
      </w:r>
    </w:p>
    <w:p>
      <w:pPr>
        <w:pStyle w:val="ListBullet"/>
        <w:spacing w:after="60"/>
      </w:pPr>
      <w:r>
        <w:rPr>
          <w:color w:val="424242"/>
          <w:sz w:val="20"/>
        </w:rPr>
        <w:t>Kept the two private widget classes (_StatCard, _ActionTile) at the bottom of the file to avoid creating separate files for such tightly coupled widgets.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Dashboard shows the correct user's name from AuthProvider.currentUser.</w:t>
      </w:r>
    </w:p>
    <w:p>
      <w:pPr>
        <w:pStyle w:val="ListBullet"/>
        <w:spacing w:after="40"/>
      </w:pPr>
      <w:r>
        <w:rPr>
          <w:color w:val="424242"/>
          <w:sz w:val="20"/>
        </w:rPr>
        <w:t>Four stat cards render with 0 counts (stubbed until Sprint 3).</w:t>
      </w:r>
    </w:p>
    <w:p>
      <w:pPr>
        <w:pStyle w:val="ListBullet"/>
        <w:spacing w:after="40"/>
      </w:pPr>
      <w:r>
        <w:rPr>
          <w:color w:val="424242"/>
          <w:sz w:val="20"/>
        </w:rPr>
        <w:t>Three quick action tiles are visible in the card.</w:t>
      </w:r>
    </w:p>
    <w:p>
      <w:pPr>
        <w:pStyle w:val="ListBullet"/>
        <w:spacing w:after="40"/>
      </w:pPr>
      <w:r>
        <w:rPr>
          <w:color w:val="424242"/>
          <w:sz w:val="20"/>
        </w:rPr>
        <w:t>Logout from ProfileScreen clears the name and redirects to /login.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S2-09: Dashboard screen ]</w:t>
        <w:br/>
        <w:t xml:space="preserve">   → Screenshot of the full DashboardScreen showing greeting, stat cards, and quick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S2-09: Dashboard screen</w:t>
              <w:br/>
              <w:t>Description:  Screenshot of the full DashboardScreen showing greeting, stat cards, and quick actions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S2-09: Dashboard after profile setup ]</w:t>
        <w:br/>
        <w:t xml:space="preserve">   → Screenshot of dashboard showing the user's name entered during profile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S2-09: Dashboard after profile setup</w:t>
              <w:br/>
              <w:t>Description:  Screenshot of dashboard showing the user's name entered during profile setup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S2-10  Session Persistence &amp; restoreSession()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S2-10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Session Persistence &amp; restoreSession()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user I WANT the app to remember my login SO THAT I do not have to re-enter credentials on every launch.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AuthProvider._persistSession(int userId) writes the integer userId to SharedPreferences using key AppConstants.prefUserId ("user_id"). This is called on both successful register and login.</w:t>
      </w:r>
    </w:p>
    <w:p>
      <w:pPr>
        <w:pStyle w:val="ListBullet"/>
        <w:spacing w:after="60"/>
      </w:pPr>
      <w:r>
        <w:rPr>
          <w:color w:val="424242"/>
          <w:sz w:val="20"/>
        </w:rPr>
        <w:t>AuthProvider.restoreSession() is called in SplashScreen._init() after the database is opened. It reads the saved userId. If absent → returns false. If present → loads UserModel from UserRepository.findById(userId).</w:t>
      </w:r>
    </w:p>
    <w:p>
      <w:pPr>
        <w:pStyle w:val="ListBullet"/>
        <w:spacing w:after="60"/>
      </w:pPr>
      <w:r>
        <w:rPr>
          <w:color w:val="424242"/>
          <w:sz w:val="20"/>
        </w:rPr>
        <w:t>If findById returns null (user record was deleted since the session was saved), restoreSession() removes the stale key from SharedPreferences and returns false — avoiding a state where isAuthenticated=true but currentUser=null.</w:t>
      </w:r>
    </w:p>
    <w:p>
      <w:pPr>
        <w:pStyle w:val="ListBullet"/>
        <w:spacing w:after="60"/>
      </w:pPr>
      <w:r>
        <w:rPr>
          <w:color w:val="424242"/>
          <w:sz w:val="20"/>
        </w:rPr>
        <w:t>AuthProvider.logout() removes the prefUserId key and sets _currentUser = null. The GoRouter redirect guard detects isAuthenticated = false and redirects all protected routes to /login.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Login → close app → reopen: user is taken to /dashboard directly (session restored).</w:t>
      </w:r>
    </w:p>
    <w:p>
      <w:pPr>
        <w:pStyle w:val="ListBullet"/>
        <w:spacing w:after="40"/>
      </w:pPr>
      <w:r>
        <w:rPr>
          <w:color w:val="424242"/>
          <w:sz w:val="20"/>
        </w:rPr>
        <w:t>Logout → close app → reopen: user is taken to /login (session cleared).</w:t>
      </w:r>
    </w:p>
    <w:p>
      <w:pPr>
        <w:pStyle w:val="ListBullet"/>
        <w:spacing w:after="40"/>
      </w:pPr>
      <w:r>
        <w:rPr>
          <w:color w:val="424242"/>
          <w:sz w:val="20"/>
        </w:rPr>
        <w:t>Corrupt SharedPreferences / missing user row: app gracefully routes to /login.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S2-10: Session restore test ]</w:t>
        <w:br/>
        <w:t xml:space="preserve">   → Two screenshots: (1) app launched with saved session → dashboard, (2) after logout → login screen on next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S2-10: Session restore test</w:t>
              <w:br/>
              <w:t>Description:  Two screenshots: (1) app launched with saved session → dashboard, (2) after logout → login screen on next launch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S2-11  AppValidators &amp; AppDateFormatter Utility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S2-11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AppValidators &amp; AppDateFormatter Utility Classes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2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Done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I WANT centralised validation and date formatting functions SO THAT every form and date display uses consistent, tested logic.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AppValidators is an `abstract final class` (non-instantiable) with 6 static validator functions: validateEmail, validatePassword, validateConfirmPassword, validateUsername, validateRequired, validateOptionalUrl.</w:t>
      </w:r>
    </w:p>
    <w:p>
      <w:pPr>
        <w:pStyle w:val="ListBullet"/>
        <w:spacing w:after="60"/>
      </w:pPr>
      <w:r>
        <w:rPr>
          <w:color w:val="424242"/>
          <w:sz w:val="20"/>
        </w:rPr>
        <w:t>Every function matches the FormField.validator type signature: `String? Function(String?)` — they can be passed directly to the validator: parameter of TextFormField without wrapping.</w:t>
      </w:r>
    </w:p>
    <w:p>
      <w:pPr>
        <w:pStyle w:val="ListBullet"/>
        <w:spacing w:after="60"/>
      </w:pPr>
      <w:r>
        <w:rPr>
          <w:color w:val="424242"/>
          <w:sz w:val="20"/>
        </w:rPr>
        <w:t>AppDateFormatter is similarly an `abstract final class` with 8 static functions: formatDate, formatShort, formatMonthYear, formatFull, formatTime, formatDateTime, formatDateRange, formatRelative.</w:t>
      </w:r>
    </w:p>
    <w:p>
      <w:pPr>
        <w:pStyle w:val="ListBullet"/>
        <w:spacing w:after="60"/>
      </w:pPr>
      <w:r>
        <w:rPr>
          <w:color w:val="424242"/>
          <w:sz w:val="20"/>
        </w:rPr>
        <w:t>All formatter functions return "—" on null, empty, or unparseable input — no throw, no crash. This is important because historical data may have missing date fields.</w:t>
      </w:r>
    </w:p>
    <w:p>
      <w:pPr>
        <w:pStyle w:val="ListBullet"/>
        <w:spacing w:after="60"/>
      </w:pPr>
      <w:r>
        <w:rPr>
          <w:color w:val="424242"/>
          <w:sz w:val="20"/>
        </w:rPr>
        <w:t>formatRelative() implements a tiered relative time algorithm: "just now" (&lt;1 min), "Xm ago" (&lt;1 h), "Xh ago" (&lt;24 h), "Xd ago" (&lt;7 d), "Xw ago" (&lt;28 d), "Xmo ago" (&lt;12 mo), "Xy ago" (≥12 mo).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AppValidators.validateEmail(null) returns "Email is required."</w:t>
      </w:r>
    </w:p>
    <w:p>
      <w:pPr>
        <w:pStyle w:val="ListBullet"/>
        <w:spacing w:after="40"/>
      </w:pPr>
      <w:r>
        <w:rPr>
          <w:color w:val="424242"/>
          <w:sz w:val="20"/>
        </w:rPr>
        <w:t>AppValidators.validateUsername("a!") returns the invalid character error.</w:t>
      </w:r>
    </w:p>
    <w:p>
      <w:pPr>
        <w:pStyle w:val="ListBullet"/>
        <w:spacing w:after="40"/>
      </w:pPr>
      <w:r>
        <w:rPr>
          <w:color w:val="424242"/>
          <w:sz w:val="20"/>
        </w:rPr>
        <w:t>AppValidators.validateConfirmPassword("abc", "xyz") returns "Passwords do not match."</w:t>
      </w:r>
    </w:p>
    <w:p>
      <w:pPr>
        <w:pStyle w:val="ListBullet"/>
        <w:spacing w:after="40"/>
      </w:pPr>
      <w:r>
        <w:rPr>
          <w:color w:val="424242"/>
          <w:sz w:val="20"/>
        </w:rPr>
        <w:t>AppDateFormatter.formatRelative(nowIso()) returns "just now".</w:t>
      </w:r>
    </w:p>
    <w:p>
      <w:pPr>
        <w:pStyle w:val="ListBullet"/>
        <w:spacing w:after="40"/>
      </w:pPr>
      <w:r>
        <w:rPr>
          <w:color w:val="424242"/>
          <w:sz w:val="20"/>
        </w:rPr>
        <w:t>AppDateFormatter.formatDateRange(startIso, null) returns "Jan 2026 – Present".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S2-11: AppValidators code ]</w:t>
        <w:br/>
        <w:t xml:space="preserve">   → Screenshot of validators.dart showing the 6 validator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S2-11: AppValidators code</w:t>
              <w:br/>
              <w:t>Description:  Screenshot of validators.dart showing the 6 validator functions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S2-11: AppDateFormatter code ]</w:t>
        <w:br/>
        <w:t xml:space="preserve">   → Screenshot of date_formatter.dart showing the formatter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S2-11: AppDateFormatter code</w:t>
              <w:br/>
              <w:t>Description:  Screenshot of date_formatter.dart showing the formatter functions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/>
    <w:p>
      <w:pPr>
        <w:pStyle w:val="Heading2"/>
        <w:spacing w:before="280" w:after="80"/>
      </w:pPr>
      <w:r>
        <w:rPr>
          <w:color w:val="0D47A1"/>
        </w:rPr>
        <w:t>3.3  Sprint 2 Bug Fixes</w:t>
      </w:r>
    </w:p>
    <w:p/>
    <w:p>
      <w:pPr>
        <w:pStyle w:val="Heading3"/>
        <w:spacing w:before="240" w:after="80"/>
      </w:pPr>
      <w:r>
        <w:rPr>
          <w:color w:val="00696E"/>
        </w:rPr>
        <w:t>BUG-01  RegisterScreen — Premature Form Validation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BUG-01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RegisterScreen — Premature Form Validation Errors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1 hr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Fixed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user I WANT the register form to only show errors on fields I have already touched SO THAT I am not confronted with red error borders on fields I have not yet typed in.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ROOT CAUSE: _onFieldChanged() was calling `_formKey.currentState?.validate()`. FormState.validate() is a "validate all registered fields now" call — it marks every field as dirty regardless of whether the user has visited it. This completely bypassed autovalidateMode: AutovalidateMode.onUserInteraction.</w:t>
      </w:r>
    </w:p>
    <w:p>
      <w:pPr>
        <w:pStyle w:val="ListBullet"/>
        <w:spacing w:after="60"/>
      </w:pPr>
      <w:r>
        <w:rPr>
          <w:color w:val="424242"/>
          <w:sz w:val="20"/>
        </w:rPr>
        <w:t>Additionally, the Password TextFormField had `onChanged: (_) =&gt; _formKey.currentState?.validate()` — a second, redundant call that triggered the same bug on every password keystroke.</w:t>
      </w:r>
    </w:p>
    <w:p>
      <w:pPr>
        <w:pStyle w:val="ListBullet"/>
        <w:spacing w:after="60"/>
      </w:pPr>
      <w:r>
        <w:rPr>
          <w:color w:val="424242"/>
          <w:sz w:val="20"/>
        </w:rPr>
        <w:t>FIX: Replaced the FormState.validate() call inside _onFieldChanged() with a silent computation: call each AppValidators function directly on the raw .text value and AND the results together to produce the _formValid bool. This has zero side-effects on the Form widget.</w:t>
      </w:r>
    </w:p>
    <w:p>
      <w:pPr>
        <w:pStyle w:val="ListBullet"/>
        <w:spacing w:after="60"/>
      </w:pPr>
      <w:r>
        <w:rPr>
          <w:color w:val="424242"/>
          <w:sz w:val="20"/>
        </w:rPr>
        <w:t>FIX: Removed the `onChanged: (_) =&gt; _formKey.currentState?.validate()` line from the Password field entirely. The password controller already has _onFieldChanged registered via initState, making this call redundant.</w:t>
      </w:r>
    </w:p>
    <w:p>
      <w:pPr>
        <w:pStyle w:val="ListBullet"/>
        <w:spacing w:after="60"/>
      </w:pPr>
      <w:r>
        <w:rPr>
          <w:color w:val="424242"/>
          <w:sz w:val="20"/>
        </w:rPr>
        <w:t>The net effect: _formValid (used to gate the submit button) is always up to date, autovalidateMode: onUserInteraction works as designed — each field shows its error only after the user has typed in it.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Fresh load of /register: all fields have clean borders (no red).</w:t>
      </w:r>
    </w:p>
    <w:p>
      <w:pPr>
        <w:pStyle w:val="ListBullet"/>
        <w:spacing w:after="40"/>
      </w:pPr>
      <w:r>
        <w:rPr>
          <w:color w:val="424242"/>
          <w:sz w:val="20"/>
        </w:rPr>
        <w:t>Type an invalid username, press Tab: only the username field shows red.</w:t>
      </w:r>
    </w:p>
    <w:p>
      <w:pPr>
        <w:pStyle w:val="ListBullet"/>
        <w:spacing w:after="40"/>
      </w:pPr>
      <w:r>
        <w:rPr>
          <w:color w:val="424242"/>
          <w:sz w:val="20"/>
        </w:rPr>
        <w:t>Fill all fields correctly: Create Account button becomes active without triggering errors on untouched fields.</w:t>
      </w:r>
    </w:p>
    <w:p>
      <w:pPr>
        <w:pStyle w:val="ListBullet"/>
        <w:spacing w:after="40"/>
      </w:pPr>
      <w:r>
        <w:rPr>
          <w:color w:val="424242"/>
          <w:sz w:val="20"/>
        </w:rPr>
        <w:t>Reopening /register after a failed attempt: form resets to clean state.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BUG-01: BEFORE — premature errors ]</w:t>
        <w:br/>
        <w:t xml:space="preserve">   → Screenshot from before the fix: register screen with all fields showing red error text immediately on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BUG-01: BEFORE — premature errors</w:t>
              <w:br/>
              <w:t>Description:  Screenshot from before the fix: register screen with all fields showing red error text immediately on load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BUG-01: AFTER — clean initial state ]</w:t>
        <w:br/>
        <w:t xml:space="preserve">   → Screenshot after the fix: register screen freshly opened, no fields in error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BUG-01: AFTER — clean initial state</w:t>
              <w:br/>
              <w:t>Description:  Screenshot after the fix: register screen freshly opened, no fields in error state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BUG-01: AFTER — per-field validation ]</w:t>
        <w:br/>
        <w:t xml:space="preserve">   → Screenshot after the fix: only the field the user has typed in shows its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BUG-01: AFTER — per-field validation</w:t>
              <w:br/>
              <w:t>Description:  Screenshot after the fix: only the field the user has typed in shows its error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40" w:after="80"/>
      </w:pPr>
      <w:r>
        <w:rPr>
          <w:color w:val="00696E"/>
        </w:rPr>
        <w:t>BUG-02  Registration Fails on Flutter Web — "Registration failed. Please try again."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Task ID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BUG-02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Title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Registration Fails on Flutter Web — "Registration failed. Please try again."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Estimate</w:t>
            </w:r>
          </w:p>
        </w:tc>
        <w:tc>
          <w:tcPr>
            <w:tcW w:type="dxa" w:w="7632"/>
            <w:shd w:val="clear" w:color="auto" w:fill="F0F4FF"/>
          </w:tcPr>
          <w:p>
            <w:r>
              <w:rPr>
                <w:color w:val="424242"/>
                <w:sz w:val="20"/>
              </w:rPr>
              <w:t>3 hrs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r>
              <w:rPr>
                <w:b/>
                <w:color w:val="0D47A1"/>
                <w:sz w:val="20"/>
              </w:rPr>
              <w:t>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color w:val="424242"/>
                <w:sz w:val="20"/>
              </w:rPr>
              <w:t>✅ Fixed</w:t>
            </w:r>
          </w:p>
        </w:tc>
      </w:tr>
    </w:tbl>
    <w:p/>
    <w:p>
      <w:r>
        <w:rPr>
          <w:b/>
          <w:color w:val="0D47A1"/>
          <w:sz w:val="20"/>
        </w:rPr>
        <w:t xml:space="preserve">User Story:  </w:t>
      </w:r>
      <w:r>
        <w:rPr>
          <w:i/>
          <w:color w:val="424242"/>
          <w:sz w:val="20"/>
        </w:rPr>
        <w:t>AS A developer testing on Flutter web I WANT the app to work on localhost SO THAT I can demo and test features without an Android emulator.</w:t>
      </w:r>
    </w:p>
    <w:p/>
    <w:p>
      <w:pPr>
        <w:spacing w:after="60"/>
      </w:pPr>
      <w:r>
        <w:rPr>
          <w:b/>
          <w:i w:val="0"/>
          <w:color w:val="0D47A1"/>
          <w:sz w:val="20"/>
        </w:rPr>
        <w:t>🛠  Developer Implementation Notes:</w:t>
      </w:r>
    </w:p>
    <w:p>
      <w:pPr>
        <w:pStyle w:val="ListBullet"/>
        <w:spacing w:after="60"/>
      </w:pPr>
      <w:r>
        <w:rPr>
          <w:color w:val="424242"/>
          <w:sz w:val="20"/>
        </w:rPr>
        <w:t>ROOT CAUSE: DatabaseService.getDatabase() had `if (kIsWeb) throw UnsupportedError(...)`. The web target was running at localhost:51994. When AuthProvider.register() called AuthService.register() → UserRepository.insert() → DatabaseService.getDatabase(), it threw UnsupportedError. This was NOT an AuthException, so it fell into the generic `catch(e)` in AuthProvider, surfacing as the generic "Registration failed. Please try again." message — hiding the actual error.</w:t>
      </w:r>
    </w:p>
    <w:p>
      <w:pPr>
        <w:pStyle w:val="ListBullet"/>
        <w:spacing w:after="60"/>
      </w:pPr>
      <w:r>
        <w:rPr>
          <w:color w:val="424242"/>
          <w:sz w:val="20"/>
        </w:rPr>
        <w:t>FIX STEP 1: Added `sqflite_common_ffi_web: ^1.1.1` to pubspec.yaml dependencies.</w:t>
      </w:r>
    </w:p>
    <w:p>
      <w:pPr>
        <w:pStyle w:val="ListBullet"/>
        <w:spacing w:after="60"/>
      </w:pPr>
      <w:r>
        <w:rPr>
          <w:color w:val="424242"/>
          <w:sz w:val="20"/>
        </w:rPr>
        <w:t>FIX STEP 2: Ran `dart run sqflite_common_ffi_web:setup` to generate sqlite3.wasm and sqflite_sw.js in the web/ directory. These files are the IndexedDB-backed SQLite engine the browser uses.</w:t>
      </w:r>
    </w:p>
    <w:p>
      <w:pPr>
        <w:pStyle w:val="ListBullet"/>
        <w:spacing w:after="60"/>
      </w:pPr>
      <w:r>
        <w:rPr>
          <w:color w:val="424242"/>
          <w:sz w:val="20"/>
        </w:rPr>
        <w:t>FIX STEP 3: In main.dart, imported `package:sqflite/sqflite.dart` (exposes the databaseFactory setter) and `package:sqflite_common_ffi_web/sqflite_ffi_web.dart` (exposes databaseFactoryFfiWeb). Added `if (kIsWeb) databaseFactory = databaseFactoryFfiWeb;` before runApp().</w:t>
      </w:r>
    </w:p>
    <w:p>
      <w:pPr>
        <w:pStyle w:val="ListBullet"/>
        <w:spacing w:after="60"/>
      </w:pPr>
      <w:r>
        <w:rPr>
          <w:color w:val="424242"/>
          <w:sz w:val="20"/>
        </w:rPr>
        <w:t>FIX STEP 4: In DatabaseService, removed the UnsupportedError throw from getDatabase(). Updated _open() to use a bare filename (the IndexedDB key) on web vs. a full filesystem path on native, using a `kIsWeb` branch.</w:t>
      </w:r>
    </w:p>
    <w:p>
      <w:pPr>
        <w:pStyle w:val="ListBullet"/>
        <w:spacing w:after="60"/>
      </w:pPr>
      <w:r>
        <w:rPr>
          <w:color w:val="424242"/>
          <w:sz w:val="20"/>
        </w:rPr>
        <w:t>COMPILE ERROR MID-FIX: `databaseFactory` setter was unknown because only the ffi_web import was added without sqflite.dart. Fixed by adding `import package:sqflite/sqflite.dart` to main.dart.</w:t>
      </w:r>
    </w:p>
    <w:p>
      <w:pPr>
        <w:pStyle w:val="ListBullet"/>
        <w:spacing w:after="60"/>
      </w:pPr>
      <w:r>
        <w:rPr>
          <w:color w:val="424242"/>
          <w:sz w:val="20"/>
        </w:rPr>
        <w:t>OUTCOME: SQLite data is stored in the browser's IndexedDB on web — persisted across page reloads, cross-tab safe (shared worker handles locking), with identical query API to the native sqflite driver.</w:t>
      </w:r>
    </w:p>
    <w:p/>
    <w:p>
      <w:pPr>
        <w:spacing w:after="60"/>
      </w:pPr>
      <w:r>
        <w:rPr>
          <w:b/>
          <w:i w:val="0"/>
          <w:color w:val="2E7D32"/>
          <w:sz w:val="20"/>
        </w:rPr>
        <w:t>✅  Acceptance Criteria:</w:t>
      </w:r>
    </w:p>
    <w:p>
      <w:pPr>
        <w:pStyle w:val="ListBullet"/>
        <w:spacing w:after="40"/>
      </w:pPr>
      <w:r>
        <w:rPr>
          <w:color w:val="424242"/>
          <w:sz w:val="20"/>
        </w:rPr>
        <w:t>Running `flutter run -d chrome` compiles without errors.</w:t>
      </w:r>
    </w:p>
    <w:p>
      <w:pPr>
        <w:pStyle w:val="ListBullet"/>
        <w:spacing w:after="40"/>
      </w:pPr>
      <w:r>
        <w:rPr>
          <w:color w:val="424242"/>
          <w:sz w:val="20"/>
        </w:rPr>
        <w:t>Navigating to /register, filling all fields, and tapping Create Account creates a user row.</w:t>
      </w:r>
    </w:p>
    <w:p>
      <w:pPr>
        <w:pStyle w:val="ListBullet"/>
        <w:spacing w:after="40"/>
      </w:pPr>
      <w:r>
        <w:rPr>
          <w:color w:val="424242"/>
          <w:sz w:val="20"/>
        </w:rPr>
        <w:t>Navigating to /login with the same credentials and tapping Log In shows the Dashboard.</w:t>
      </w:r>
    </w:p>
    <w:p>
      <w:pPr>
        <w:pStyle w:val="ListBullet"/>
        <w:spacing w:after="40"/>
      </w:pPr>
      <w:r>
        <w:rPr>
          <w:color w:val="424242"/>
          <w:sz w:val="20"/>
        </w:rPr>
        <w:t>Refreshing the browser tab: session is restored (kIsWeb path in restoreSession() works).</w:t>
      </w:r>
    </w:p>
    <w:p>
      <w:pPr>
        <w:pStyle w:val="ListBullet"/>
        <w:spacing w:after="40"/>
      </w:pPr>
      <w:r>
        <w:rPr>
          <w:color w:val="424242"/>
          <w:sz w:val="20"/>
        </w:rPr>
        <w:t>On Android: behaviour unchanged — still uses native sqflite with filesystem path.</w:t>
      </w:r>
    </w:p>
    <w:p/>
    <w:p>
      <w:pPr>
        <w:spacing w:after="60"/>
      </w:pPr>
      <w:r>
        <w:rPr>
          <w:b/>
          <w:i w:val="0"/>
          <w:color w:val="6A1B9A"/>
          <w:sz w:val="20"/>
        </w:rPr>
        <w:t>📷  Test Evidence (attach to Jira task):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BUG-02: BEFORE — Registration failed error ]</w:t>
        <w:br/>
        <w:t xml:space="preserve">   → Screenshot of the register screen showing the "Registration failed. Please try again." SnackBar (before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BUG-02: BEFORE — Registration failed error</w:t>
              <w:br/>
              <w:t>Description:  Screenshot of the register screen showing the "Registration failed. Please try again." SnackBar (before fix)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BUG-02: AFTER — Successful registration ]</w:t>
        <w:br/>
        <w:t xml:space="preserve">   → Screenshot of the register screen after fixing: all fields valid, Create Account tapped, and ProfileSetupScreen appearing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BUG-02: AFTER — Successful registration</w:t>
              <w:br/>
              <w:t>Description:  Screenshot of the register screen after fixing: all fields valid, Create Account tapped, and ProfileSetupScreen appearing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BUG-02: AFTER — Login success on web ]</w:t>
        <w:br/>
        <w:t xml:space="preserve">   → Screenshot of DashboardScreen on Flutter web (localhost) after logging in with registered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BUG-02: AFTER — Login success on web</w:t>
              <w:br/>
              <w:t>Description:  Screenshot of DashboardScreen on Flutter web (localhost) after logging in with registered credentials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BUG-02: web/sqlite3.wasm + sqflite_sw.js files ]</w:t>
        <w:br/>
        <w:t xml:space="preserve">   → Screenshot of the web/ folder in VS Code Explorer showing sqlite3.wasm and sqflite_sw.js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BUG-02: web/sqlite3.wasm + sqflite_sw.js files</w:t>
              <w:br/>
              <w:t>Description:  Screenshot of the web/ folder in VS Code Explorer showing sqlite3.wasm and sqflite_sw.js present</w:t>
              <w:br/>
              <w:t>How to use :  Attach this image to the corresponding Jira task as test evidence.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  <w:spacing w:before="280" w:after="80"/>
      </w:pPr>
      <w:r>
        <w:rPr>
          <w:color w:val="0D47A1"/>
        </w:rPr>
        <w:t>3.4  Sprint 2 Definition of Done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AuthException — typed exception, const-constructible, code field present.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AuthService.register() — validates, checks uniqueness, hashes, inserts.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AuthService.login() — generic error (no email enumeration), SHA-256 compare.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ProfileService — getProfile, updateProfile, updateAvatar — separate from AuthService.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AuthProvider — all mutations call notifyListeners(); _begin()/_endLoading() in finally.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RegisterScreen — 5 fields, no premature errors, button gated, SnackBar on failure.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LoginScreen — AuthProvider.login(), loading state, SnackBar on error.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ProfileSetupScreen — image_picker, bio, year level, Skip supported.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DashboardScreen — personalised greeting, 4-stat cards, 3-action tiles.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Session persists across app restarts (SharedPreferences userId).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AppValidators — 6 functions matching FormField.validator signature.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AppDateFormatter — 8 functions, "—" fallback on null/error.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AppRouter updated to AuthProvider; /profile-setup route added.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main.dart — AuthProvider in MultiProvider; kIsWeb → databaseFactoryFfiWeb.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DatabaseService — UnsupportedError removed; kIsWeb filename branch.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web/sqlite3.wasm + web/sqflite_sw.js present for web builds.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BUG-01 fixed — no premature form errors on RegisterScreen.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BUG-02 fixed — registration works on Flutter web.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flutter analyze — 0 errors, 0 warnings.</w:t>
      </w:r>
    </w:p>
    <w:p>
      <w:pPr>
        <w:pStyle w:val="ListBullet"/>
        <w:spacing w:after="60"/>
      </w:pPr>
      <w:r>
        <w:rPr>
          <w:color w:val="2E7D32"/>
          <w:sz w:val="22"/>
        </w:rPr>
        <w:t xml:space="preserve">✅  </w:t>
      </w:r>
      <w:r>
        <w:rPr>
          <w:color w:val="424242"/>
          <w:sz w:val="22"/>
        </w:rPr>
        <w:t>Full flow verified: Register → Profile Setup → Dashboard → Logout → Login.</w:t>
      </w:r>
    </w:p>
    <w:p/>
    <w:p>
      <w:pPr>
        <w:pStyle w:val="Heading2"/>
        <w:spacing w:before="280" w:after="80"/>
      </w:pPr>
      <w:r>
        <w:rPr>
          <w:color w:val="0D47A1"/>
        </w:rPr>
        <w:t>3.5  Sprint 2 Test Evidence (Screenshots)</w:t>
      </w:r>
    </w:p>
    <w:p>
      <w:pPr>
        <w:spacing w:after="120"/>
      </w:pPr>
      <w:r>
        <w:rPr>
          <w:b w:val="0"/>
          <w:i/>
          <w:color w:val="757575"/>
          <w:sz w:val="22"/>
        </w:rPr>
        <w:t>Attach each screenshot to the corresponding Jira task. Use the label as the attachment file name for traceability.</w:t>
      </w:r>
    </w:p>
    <w:p/>
    <w:p>
      <w:pPr>
        <w:pStyle w:val="Heading3"/>
        <w:spacing w:before="280" w:after="80"/>
      </w:pPr>
      <w:r>
        <w:rPr>
          <w:color w:val="00696E"/>
        </w:rPr>
        <w:t>Auth Flow Screenshots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Sprint2-Register-CleanState ]</w:t>
        <w:br/>
        <w:t xml:space="preserve">   → Register screen immediately after navigating to /register — all fields clean, no red borders, Create Account button disabled (greyed).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Sprint2-Register-CleanState</w:t>
              <w:br/>
              <w:t>Description:  Register screen immediately after navigating to /register — all fields clean, no red borders, Create Account button disabled (greyed).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Sprint2-Register-InlineValidation ]</w:t>
        <w:br/>
        <w:t xml:space="preserve">   → Register screen after user has typed an invalid value in a field and moved focus — only that field shows its error. All other untouched fields remain clean.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Sprint2-Register-InlineValidation</w:t>
              <w:br/>
              <w:t>Description:  Register screen after user has typed an invalid value in a field and moved focus — only that field shows its error. All other untouched fields remain clean.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Sprint2-Register-AllValid ]</w:t>
        <w:br/>
        <w:t xml:space="preserve">   → Register screen with all 5 fields filled in correctly — Create Account button is blue and enabled.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Sprint2-Register-AllValid</w:t>
              <w:br/>
              <w:t>Description:  Register screen with all 5 fields filled in correctly — Create Account button is blue and enabled.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Sprint2-Register-DuplicateEmail-Error ]</w:t>
        <w:br/>
        <w:t xml:space="preserve">   → SnackBar at the bottom: "An account with this email already exists." (email already registered). Create Account button is not 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Sprint2-Register-DuplicateEmail-Error</w:t>
              <w:br/>
              <w:t>Description:  SnackBar at the bottom: "An account with this email already exists." (email already registered). Create Account button is not loading.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Sprint2-Register-Success-ProfileSetup ]</w:t>
        <w:br/>
        <w:t xml:space="preserve">   → ProfileSetupScreen appearing after a successful registration (navigated from /register to /profile-setup).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Sprint2-Register-Success-ProfileSetup</w:t>
              <w:br/>
              <w:t>Description:  ProfileSetupScreen appearing after a successful registration (navigated from /register to /profile-setup).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Sprint2-ProfileSetup-Screen ]</w:t>
        <w:br/>
        <w:t xml:space="preserve">   → Full ProfileSetupScreen: CircleAvatar with initials, Bio text field, School, and Year Level dropdown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Sprint2-ProfileSetup-Screen</w:t>
              <w:br/>
              <w:t>Description:  Full ProfileSetupScreen: CircleAvatar with initials, Bio text field, School, and Year Level dropdown visible.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Sprint2-ProfileSetup-AvatarPicker ]</w:t>
        <w:br/>
        <w:t xml:space="preserve">   → AlertDialog showing Camera and Gallery options when tapping the avatar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Sprint2-ProfileSetup-AvatarPicker</w:t>
              <w:br/>
              <w:t>Description:  AlertDialog showing Camera and Gallery options when tapping the avatar button.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Sprint2-Dashboard-Greeting ]</w:t>
        <w:br/>
        <w:t xml:space="preserve">   → DashboardScreen showing the personalised greeting with the registered user's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Sprint2-Dashboard-Greeting</w:t>
              <w:br/>
              <w:t>Description:  DashboardScreen showing the personalised greeting with the registered user's name.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Sprint2-Dashboard-StatCards ]</w:t>
        <w:br/>
        <w:t xml:space="preserve">   → DashboardScreen stat grid showing 4 cards with 0 counts (Portfolios, Projects, Skills, Education).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Sprint2-Dashboard-StatCards</w:t>
              <w:br/>
              <w:t>Description:  DashboardScreen stat grid showing 4 cards with 0 counts (Portfolios, Projects, Skills, Education).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Sprint2-Login-Screen ]</w:t>
        <w:br/>
        <w:t xml:space="preserve">   → LoginScreen in clean state with Email and Password fields empty.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Sprint2-Login-Screen</w:t>
              <w:br/>
              <w:t>Description:  LoginScreen in clean state with Email and Password fields empty.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Sprint2-Login-Success ]</w:t>
        <w:br/>
        <w:t xml:space="preserve">   → DashboardScreen after successful login from a previously registered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Sprint2-Login-Success</w:t>
              <w:br/>
              <w:t>Description:  DashboardScreen after successful login from a previously registered account.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Sprint2-Login-InvalidCredentials ]</w:t>
        <w:br/>
        <w:t xml:space="preserve">   → SnackBar showing "Invalid email or password." after entering wrong password.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Sprint2-Login-InvalidCredentials</w:t>
              <w:br/>
              <w:t>Description:  SnackBar showing "Invalid email or password." after entering wrong password.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Sprint2-Logout-BackToLogin ]</w:t>
        <w:br/>
        <w:t xml:space="preserve">   → ProfileScreen showing the Logout button, then LoginScreen after tapping Logout.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Sprint2-Logout-BackToLogin</w:t>
              <w:br/>
              <w:t>Description:  ProfileScreen showing the Logout button, then LoginScreen after tapping Logout.</w:t>
              <w:br/>
              <w:t>How to use :  Attach this image to the corresponding Jira task as test evidence.</w:t>
            </w:r>
          </w:p>
        </w:tc>
      </w:tr>
    </w:tbl>
    <w:p/>
    <w:p/>
    <w:p>
      <w:pPr>
        <w:pStyle w:val="Heading3"/>
        <w:spacing w:before="280" w:after="80"/>
      </w:pPr>
      <w:r>
        <w:rPr>
          <w:color w:val="C62828"/>
        </w:rPr>
        <w:t>Bug Fix Screenshots</w:t>
      </w:r>
    </w:p>
    <w:p>
      <w:pPr>
        <w:spacing w:before="120" w:after="120"/>
      </w:pPr>
      <w:r>
        <w:rPr>
          <w:b/>
          <w:color w:val="6A1B9A"/>
          <w:sz w:val="20"/>
        </w:rPr>
        <w:t>📷  [ SCREENSHOT: BUG-01-BEFORE-PrematureErrors ]</w:t>
        <w:br/>
        <w:t xml:space="preserve">   → BEFORE FIX: Register screen showing red error borders on Email, Password, and Confirm Password fields immediately on page load — before the user has typed anything.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BUG-01-BEFORE-PrematureErrors</w:t>
              <w:br/>
              <w:t>Description:  BEFORE FIX: Register screen showing red error borders on Email, Password, and Confirm Password fields immediately on page load — before the user has typed anything.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BUG-01-AFTER-CleanState ]</w:t>
        <w:br/>
        <w:t xml:space="preserve">   → AFTER FIX: Register screen showing clean state on load. Zero red borders. Only the Username field which the user typed in shows its validation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BUG-01-AFTER-CleanState</w:t>
              <w:br/>
              <w:t>Description:  AFTER FIX: Register screen showing clean state on load. Zero red borders. Only the Username field which the user typed in shows its validation error.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BUG-02-BEFORE-RegistrationFailed ]</w:t>
        <w:br/>
        <w:t xml:space="preserve">   → BEFORE FIX: Register screen showing "Registration failed. Please try again." SnackBar after tapping Create Account on Flutter web (localhost).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BUG-02-BEFORE-RegistrationFailed</w:t>
              <w:br/>
              <w:t>Description:  BEFORE FIX: Register screen showing "Registration failed. Please try again." SnackBar after tapping Create Account on Flutter web (localhost).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BUG-02-AFTER-WebRegistrationSuccess ]</w:t>
        <w:br/>
        <w:t xml:space="preserve">   → AFTER FIX: ProfileSetupScreen appearing after successful registration on Flutter web (localhost:PORT) — SQLite via IndexedDB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BUG-02-AFTER-WebRegistrationSuccess</w:t>
              <w:br/>
              <w:t>Description:  AFTER FIX: ProfileSetupScreen appearing after successful registration on Flutter web (localhost:PORT) — SQLite via IndexedDB working.</w:t>
              <w:br/>
              <w:t>How to use :  Attach this image to the corresponding Jira task as test evidence.</w:t>
            </w:r>
          </w:p>
        </w:tc>
      </w:tr>
    </w:tbl>
    <w:p/>
    <w:p>
      <w:pPr>
        <w:spacing w:before="120" w:after="120"/>
      </w:pPr>
      <w:r>
        <w:rPr>
          <w:b/>
          <w:color w:val="6A1B9A"/>
          <w:sz w:val="20"/>
        </w:rPr>
        <w:t>📷  [ SCREENSHOT: BUG-02-WebFolder-WasmFiles ]</w:t>
        <w:br/>
        <w:t xml:space="preserve">   → web/ folder in VS Code Explorer showing sqlite3.wasm and sqflite_sw.js files present alongside index.html.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rFonts w:ascii="Courier New" w:hAnsi="Courier New"/>
                <w:color w:val="6A1B9A"/>
                <w:sz w:val="18"/>
              </w:rPr>
              <w:t>JIRA ATTACHMENT PLACEHOLDER</w:t>
              <w:br/>
              <w:t>Label      :  BUG-02-WebFolder-WasmFiles</w:t>
              <w:br/>
              <w:t>Description:  web/ folder in VS Code Explorer showing sqlite3.wasm and sqflite_sw.js files present alongside index.html.</w:t>
              <w:br/>
              <w:t>How to use :  Attach this image to the corresponding Jira task as test evidence.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4. Combined Tech Stack (Sprint 1 + Sprint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73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1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State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provider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^6.1.2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ChangeNotifier state across app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Routing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go_router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^14.3.0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Named routes, auth guard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DB (native)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sqflite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^2.3.3+1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SQLite offline storage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DB (web)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sqflite_common_ffi_web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^1.1.1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SQLite over IndexedDB for Flutter web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DB path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path_provider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^2.1.4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Documents dir for DB file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DB path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path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^1.9.0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join() path helper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Session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shared_preferences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^2.3.3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userId + themeMode persistence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Permissions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permission_handler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^11.3.1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Camera / storage runtime requests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Security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crypto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^3.0.5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SHA-256 password hashing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Media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image_picker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^1.1.2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Camera/gallery avatar selection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Media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cached_network_image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^3.4.1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CDN image caching (Sprint 3+)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Utilities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intl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^0.20.2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Date formatting via DateFormat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Utilities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uuid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^4.5.1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UUID generation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UI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424242"/>
                <w:sz w:val="20"/>
              </w:rPr>
              <w:t>flutter_svg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424242"/>
                <w:sz w:val="20"/>
              </w:rPr>
              <w:t>^2.0.10+1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424242"/>
                <w:sz w:val="20"/>
              </w:rPr>
              <w:t>SVG icon support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UI</w:t>
            </w:r>
          </w:p>
        </w:tc>
        <w:tc>
          <w:tcPr>
            <w:tcW w:type="dxa" w:w="2736"/>
            <w:shd w:val="clear" w:color="auto" w:fill="E3F2FD"/>
          </w:tcPr>
          <w:p>
            <w:r>
              <w:rPr>
                <w:color w:val="424242"/>
                <w:sz w:val="20"/>
              </w:rPr>
              <w:t>cupertino_icons</w:t>
            </w:r>
          </w:p>
        </w:tc>
        <w:tc>
          <w:tcPr>
            <w:tcW w:type="dxa" w:w="1440"/>
            <w:shd w:val="clear" w:color="auto" w:fill="E3F2FD"/>
          </w:tcPr>
          <w:p>
            <w:r>
              <w:rPr>
                <w:color w:val="424242"/>
                <w:sz w:val="20"/>
              </w:rPr>
              <w:t>^1.0.8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3168"/>
            <w:shd w:val="clear" w:color="auto" w:fill="E3F2FD"/>
          </w:tcPr>
          <w:p>
            <w:r>
              <w:rPr>
                <w:color w:val="424242"/>
                <w:sz w:val="20"/>
              </w:rPr>
              <w:t>iOS-style icon set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D47A1"/>
        </w:rPr>
        <w:t>5. Sprint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Core Setup &amp; Architecture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DB schema (10 tables), Clean Architecture scaffold, GoRouter, Material 3 theme, Splash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Authentication &amp; User Setup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AuthService, AuthProvider, Register/Login forms, ProfileSetup, Dashboard, Web SQL fix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✅ Complete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3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Portfolio &amp; Projects CRUD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Create/Edit Portfolio, Add Projects, Project Detail screen, PortfolioProvider full CRUD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🔜 Next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Resume Builder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Education, Work Experience, Certifications — add/edit/delete with date pickers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5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Skills Management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Skill categories, proficiency levels, sorting, category filter chips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Profile Edit + Settings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Edit all profile fields, theme toggle, privacy settings, account deletion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7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Export &amp; Sharing</w:t>
            </w:r>
          </w:p>
        </w:tc>
        <w:tc>
          <w:tcPr>
            <w:tcW w:type="dxa" w:w="4608"/>
            <w:shd w:val="clear" w:color="auto" w:fill="E3F2FD"/>
          </w:tcPr>
          <w:p>
            <w:r>
              <w:rPr>
                <w:color w:val="424242"/>
                <w:sz w:val="20"/>
              </w:rPr>
              <w:t>PDF resume generation, Share portfolio link, QR code support</w:t>
            </w:r>
          </w:p>
        </w:tc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Polish, Testing &amp; Release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424242"/>
                <w:sz w:val="20"/>
              </w:rPr>
              <w:t>Unit + widget tests, CI/CD GitHub Actions, profiling, Release APK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🔜</w:t>
            </w:r>
          </w:p>
        </w:tc>
      </w:tr>
    </w:tbl>
    <w:p/>
    <w:p>
      <w:pPr>
        <w:pStyle w:val="Heading1"/>
        <w:spacing w:before="280" w:after="80"/>
      </w:pPr>
      <w:r>
        <w:rPr>
          <w:color w:val="0D47A1"/>
        </w:rPr>
        <w:t>6.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7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7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32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29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Flutter/Android SDK mismatch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High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Locked API 26–34 in build.gradle; flutter doctor verified.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Schema changes post-Sprint 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Med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ERD finalised before coding; _onUpgrade() migration framework ready.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✅ Mitigated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GoRouter auth guard loop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S1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Low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Splash route excluded from redirect; tested fresh install + logged-in.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sqflite unsupported on web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High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sqflite_common_ffi_web added; databaseFactory overridden on kIsWeb in main(); sqlite3.wasm + sqflite_sw.js in web/.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✅ Resolved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Premature form validation (UX)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Med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Replaced FormState.validate() in _onFieldChanged with silent validator calls; removed errant onChanged callback.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✅ Fixed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Avatar path invalid after reinstall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Med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Sprint 5 will migrate to content URI or base64. Within Sprint 2 path is used only within the active session.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🔜 Sprint 5</w:t>
            </w:r>
          </w:p>
        </w:tc>
      </w:tr>
      <w:tr>
        <w:tc>
          <w:tcPr>
            <w:tcW w:type="dxa" w:w="2304"/>
            <w:shd w:val="clear" w:color="auto" w:fill="E3F2FD"/>
          </w:tcPr>
          <w:p>
            <w:r>
              <w:rPr>
                <w:color w:val="424242"/>
                <w:sz w:val="20"/>
              </w:rPr>
              <w:t>SHA-256 without salt (rainbow table)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720"/>
            <w:shd w:val="clear" w:color="auto" w:fill="E3F2FD"/>
          </w:tcPr>
          <w:p>
            <w:r>
              <w:rPr>
                <w:color w:val="424242"/>
                <w:sz w:val="20"/>
              </w:rPr>
              <w:t>Med</w:t>
            </w:r>
          </w:p>
        </w:tc>
        <w:tc>
          <w:tcPr>
            <w:tcW w:type="dxa" w:w="4320"/>
            <w:shd w:val="clear" w:color="auto" w:fill="E3F2FD"/>
          </w:tcPr>
          <w:p>
            <w:r>
              <w:rPr>
                <w:color w:val="424242"/>
                <w:sz w:val="20"/>
              </w:rPr>
              <w:t>Offline app — no network attack surface in Sprint 2. Salt + bcrypt recommended for Sprint 8 security hardening.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🔜 Sprint 8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424242"/>
                <w:sz w:val="20"/>
              </w:rPr>
              <w:t>image_picker permission denied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S2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424242"/>
                <w:sz w:val="20"/>
              </w:rPr>
              <w:t>Low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424242"/>
                <w:sz w:val="20"/>
              </w:rPr>
              <w:t>AndroidManifest already declares CAMERA. Graceful catch shown to user via SnackBar.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✅ Mitigated</w:t>
            </w:r>
          </w:p>
        </w:tc>
      </w:tr>
    </w:tbl>
    <w:p/>
    <w:p>
      <w:pPr>
        <w:pStyle w:val="Heading1"/>
        <w:spacing w:before="280" w:after="80"/>
      </w:pPr>
      <w:r>
        <w:rPr>
          <w:color w:val="0D47A1"/>
        </w:rPr>
        <w:t>7.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5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296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Developer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Mark Leannie Gacutno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✅ Submitted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March 5, 2026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Tom (Team Lead)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1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QA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Rex (QA Lead)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Developer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Mark Leannie Gacutno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✅ Submitted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March 5, 2026</w:t>
            </w:r>
          </w:p>
        </w:tc>
      </w:tr>
      <w:tr>
        <w:tc>
          <w:tcPr>
            <w:tcW w:type="dxa" w:w="1152"/>
            <w:shd w:val="clear" w:color="auto" w:fill="E3F2FD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1296"/>
            <w:shd w:val="clear" w:color="auto" w:fill="E3F2FD"/>
          </w:tcPr>
          <w:p>
            <w:r>
              <w:rPr>
                <w:color w:val="424242"/>
                <w:sz w:val="20"/>
              </w:rPr>
              <w:t>Reviewer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Tom (Team Lead)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592"/>
            <w:shd w:val="clear" w:color="auto" w:fill="E3F2FD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424242"/>
                <w:sz w:val="20"/>
              </w:rPr>
              <w:t>Sprint 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424242"/>
                <w:sz w:val="20"/>
              </w:rPr>
              <w:t>QA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Rex (QA Lead)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424242"/>
                <w:sz w:val="20"/>
              </w:rPr>
              <w:t>☐ Pending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424242"/>
                <w:sz w:val="20"/>
              </w:rPr>
              <w:t>____________</w:t>
            </w:r>
          </w:p>
        </w:tc>
      </w:tr>
    </w:tbl>
    <w:p/>
    <w:p>
      <w:pPr>
        <w:spacing w:after="120"/>
      </w:pPr>
      <w:r>
        <w:rPr>
          <w:b w:val="0"/>
          <w:i/>
          <w:color w:val="757575"/>
          <w:sz w:val="22"/>
        </w:rPr>
        <w:t>Sprint 3 (Portfolio &amp; Projects CRUD) begins after both Sprint 1 and Sprint 2 are signed off.</w:t>
      </w:r>
    </w:p>
    <w:p/>
    <w:p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57575"/>
          <w:sz w:val="16"/>
        </w:rPr>
        <w:t>PortFolioPH  |  Sprint 1 &amp; Sprint 2 Combined Implementation Report  |  Mark Leannie Gacutno  |  March 5, 2026  |  github.com/auzcee/PortFolioPHH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