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USER: PORTFOLIOPH TEST CASE</w:t>
      </w:r>
    </w:p>
    <w:p>
      <w:r>
        <w:t>SIGNUP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Overview</w:t>
            </w:r>
          </w:p>
        </w:tc>
        <w:tc>
          <w:tcPr>
            <w:tcW w:type="dxa" w:w="1080"/>
          </w:tcPr>
          <w:p>
            <w:r>
              <w:t>Precondition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Test Steps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Remarks</w:t>
            </w:r>
          </w:p>
        </w:tc>
      </w:tr>
      <w:tr>
        <w:tc>
          <w:tcPr>
            <w:tcW w:type="dxa" w:w="1080"/>
          </w:tcPr>
          <w:p>
            <w:r>
              <w:t>PFVT-001</w:t>
            </w:r>
          </w:p>
        </w:tc>
        <w:tc>
          <w:tcPr>
            <w:tcW w:type="dxa" w:w="1080"/>
          </w:tcPr>
          <w:p>
            <w:r>
              <w:t>Open signup page and verify required fields render.</w:t>
            </w:r>
          </w:p>
        </w:tc>
        <w:tc>
          <w:tcPr>
            <w:tcW w:type="dxa" w:w="1080"/>
          </w:tcPr>
          <w:p>
            <w:r>
              <w:t>User is on login page.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Click Signup link.</w:t>
            </w:r>
          </w:p>
        </w:tc>
        <w:tc>
          <w:tcPr>
            <w:tcW w:type="dxa" w:w="1080"/>
          </w:tcPr>
          <w:p>
            <w:r>
              <w:t>Signup page shows Full Name, Email, Role, Password, Confirm Password, and Signup button.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PFVT-002</w:t>
            </w:r>
          </w:p>
        </w:tc>
        <w:tc>
          <w:tcPr>
            <w:tcW w:type="dxa" w:w="1080"/>
          </w:tcPr>
          <w:p>
            <w:r>
              <w:t>Register with valid job seeker data.</w:t>
            </w:r>
          </w:p>
        </w:tc>
        <w:tc>
          <w:tcPr>
            <w:tcW w:type="dxa" w:w="1080"/>
          </w:tcPr>
          <w:p>
            <w:r>
              <w:t>Signup page is open.</w:t>
            </w:r>
          </w:p>
        </w:tc>
        <w:tc>
          <w:tcPr>
            <w:tcW w:type="dxa" w:w="1080"/>
          </w:tcPr>
          <w:p>
            <w:r>
              <w:t>name=Maria Cruz, email=maria.cruz@gmail.com, role=job_seeker, password=StrongPass123!</w:t>
            </w:r>
          </w:p>
        </w:tc>
        <w:tc>
          <w:tcPr>
            <w:tcW w:type="dxa" w:w="1080"/>
          </w:tcPr>
          <w:p>
            <w:r>
              <w:t>Fill all fields and submit.</w:t>
            </w:r>
          </w:p>
        </w:tc>
        <w:tc>
          <w:tcPr>
            <w:tcW w:type="dxa" w:w="1080"/>
          </w:tcPr>
          <w:p>
            <w:r>
              <w:t>Account is created and user is redirected to login/dashboard based on flow.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PFVT-003</w:t>
            </w:r>
          </w:p>
        </w:tc>
        <w:tc>
          <w:tcPr>
            <w:tcW w:type="dxa" w:w="1080"/>
          </w:tcPr>
          <w:p>
            <w:r>
              <w:t>Register with duplicate email.</w:t>
            </w:r>
          </w:p>
        </w:tc>
        <w:tc>
          <w:tcPr>
            <w:tcW w:type="dxa" w:w="1080"/>
          </w:tcPr>
          <w:p>
            <w:r>
              <w:t>Existing account uses target email.</w:t>
            </w:r>
          </w:p>
        </w:tc>
        <w:tc>
          <w:tcPr>
            <w:tcW w:type="dxa" w:w="1080"/>
          </w:tcPr>
          <w:p>
            <w:r>
              <w:t>email=existing.user@gmail.com</w:t>
            </w:r>
          </w:p>
        </w:tc>
        <w:tc>
          <w:tcPr>
            <w:tcW w:type="dxa" w:w="1080"/>
          </w:tcPr>
          <w:p>
            <w:r>
              <w:t>Submit signup form using duplicate email.</w:t>
            </w:r>
          </w:p>
        </w:tc>
        <w:tc>
          <w:tcPr>
            <w:tcW w:type="dxa" w:w="1080"/>
          </w:tcPr>
          <w:p>
            <w:r>
              <w:t>Validation error is shown and account is not created.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PFVT-004</w:t>
            </w:r>
          </w:p>
        </w:tc>
        <w:tc>
          <w:tcPr>
            <w:tcW w:type="dxa" w:w="1080"/>
          </w:tcPr>
          <w:p>
            <w:r>
              <w:t>Register with invalid email format.</w:t>
            </w:r>
          </w:p>
        </w:tc>
        <w:tc>
          <w:tcPr>
            <w:tcW w:type="dxa" w:w="1080"/>
          </w:tcPr>
          <w:p>
            <w:r>
              <w:t>Signup page is open.</w:t>
            </w:r>
          </w:p>
        </w:tc>
        <w:tc>
          <w:tcPr>
            <w:tcW w:type="dxa" w:w="1080"/>
          </w:tcPr>
          <w:p>
            <w:r>
              <w:t>email=invalid-email</w:t>
            </w:r>
          </w:p>
        </w:tc>
        <w:tc>
          <w:tcPr>
            <w:tcW w:type="dxa" w:w="1080"/>
          </w:tcPr>
          <w:p>
            <w:r>
              <w:t>Submit signup form.</w:t>
            </w:r>
          </w:p>
        </w:tc>
        <w:tc>
          <w:tcPr>
            <w:tcW w:type="dxa" w:w="1080"/>
          </w:tcPr>
          <w:p>
            <w:r>
              <w:t>Validation blocks request with email format error.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PFVT-005</w:t>
            </w:r>
          </w:p>
        </w:tc>
        <w:tc>
          <w:tcPr>
            <w:tcW w:type="dxa" w:w="1080"/>
          </w:tcPr>
          <w:p>
            <w:r>
              <w:t>Register with weak password.</w:t>
            </w:r>
          </w:p>
        </w:tc>
        <w:tc>
          <w:tcPr>
            <w:tcW w:type="dxa" w:w="1080"/>
          </w:tcPr>
          <w:p>
            <w:r>
              <w:t>Signup page is open.</w:t>
            </w:r>
          </w:p>
        </w:tc>
        <w:tc>
          <w:tcPr>
            <w:tcW w:type="dxa" w:w="1080"/>
          </w:tcPr>
          <w:p>
            <w:r>
              <w:t>password=12345</w:t>
            </w:r>
          </w:p>
        </w:tc>
        <w:tc>
          <w:tcPr>
            <w:tcW w:type="dxa" w:w="1080"/>
          </w:tcPr>
          <w:p>
            <w:r>
              <w:t>Submit signup form.</w:t>
            </w:r>
          </w:p>
        </w:tc>
        <w:tc>
          <w:tcPr>
            <w:tcW w:type="dxa" w:w="1080"/>
          </w:tcPr>
          <w:p>
            <w:r>
              <w:t>Password policy error is shown and save is blocked.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PFVT-006</w:t>
            </w:r>
          </w:p>
        </w:tc>
        <w:tc>
          <w:tcPr>
            <w:tcW w:type="dxa" w:w="1080"/>
          </w:tcPr>
          <w:p>
            <w:r>
              <w:t>Register with mismatched confirm password.</w:t>
            </w:r>
          </w:p>
        </w:tc>
        <w:tc>
          <w:tcPr>
            <w:tcW w:type="dxa" w:w="1080"/>
          </w:tcPr>
          <w:p>
            <w:r>
              <w:t>Signup page is open.</w:t>
            </w:r>
          </w:p>
        </w:tc>
        <w:tc>
          <w:tcPr>
            <w:tcW w:type="dxa" w:w="1080"/>
          </w:tcPr>
          <w:p>
            <w:r>
              <w:t>password=StrongPass123!, confirm=StrongPass124!</w:t>
            </w:r>
          </w:p>
        </w:tc>
        <w:tc>
          <w:tcPr>
            <w:tcW w:type="dxa" w:w="1080"/>
          </w:tcPr>
          <w:p>
            <w:r>
              <w:t>Submit signup form.</w:t>
            </w:r>
          </w:p>
        </w:tc>
        <w:tc>
          <w:tcPr>
            <w:tcW w:type="dxa" w:w="1080"/>
          </w:tcPr>
          <w:p>
            <w:r>
              <w:t>Mismatch error appears and account creation is blocked.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</w:tbl>
    <w:p>
      <w:r>
        <w:br w:type="page"/>
      </w:r>
    </w:p>
    <w:p>
      <w:r>
        <w:t>USER: PORTFOLIOPH TEST CASE</w:t>
      </w:r>
    </w:p>
    <w:p>
      <w:r>
        <w:t>LOGIN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Overview</w:t>
            </w:r>
          </w:p>
        </w:tc>
        <w:tc>
          <w:tcPr>
            <w:tcW w:type="dxa" w:w="1080"/>
          </w:tcPr>
          <w:p>
            <w:r>
              <w:t>Precondition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Test Steps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Remarks</w:t>
            </w:r>
          </w:p>
        </w:tc>
      </w:tr>
      <w:tr>
        <w:tc>
          <w:tcPr>
            <w:tcW w:type="dxa" w:w="1080"/>
          </w:tcPr>
          <w:p>
            <w:r>
              <w:t>PFVT-007</w:t>
            </w:r>
          </w:p>
        </w:tc>
        <w:tc>
          <w:tcPr>
            <w:tcW w:type="dxa" w:w="1080"/>
          </w:tcPr>
          <w:p>
            <w:r>
              <w:t>Login page renders required controls.</w:t>
            </w:r>
          </w:p>
        </w:tc>
        <w:tc>
          <w:tcPr>
            <w:tcW w:type="dxa" w:w="1080"/>
          </w:tcPr>
          <w:p>
            <w:r>
              <w:t>Application is loaded.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Open Login page.</w:t>
            </w:r>
          </w:p>
        </w:tc>
        <w:tc>
          <w:tcPr>
            <w:tcW w:type="dxa" w:w="1080"/>
          </w:tcPr>
          <w:p>
            <w:r>
              <w:t>Email, Password, Login button, and Forgot Password option are visible.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PFVT-008</w:t>
            </w:r>
          </w:p>
        </w:tc>
        <w:tc>
          <w:tcPr>
            <w:tcW w:type="dxa" w:w="1080"/>
          </w:tcPr>
          <w:p>
            <w:r>
              <w:t>Login with valid credentials.</w:t>
            </w:r>
          </w:p>
        </w:tc>
        <w:tc>
          <w:tcPr>
            <w:tcW w:type="dxa" w:w="1080"/>
          </w:tcPr>
          <w:p>
            <w:r>
              <w:t>Valid account exists.</w:t>
            </w:r>
          </w:p>
        </w:tc>
        <w:tc>
          <w:tcPr>
            <w:tcW w:type="dxa" w:w="1080"/>
          </w:tcPr>
          <w:p>
            <w:r>
              <w:t>email=valid.user@gmail.com, password=StrongPass123!</w:t>
            </w:r>
          </w:p>
        </w:tc>
        <w:tc>
          <w:tcPr>
            <w:tcW w:type="dxa" w:w="1080"/>
          </w:tcPr>
          <w:p>
            <w:r>
              <w:t>Enter credentials and click Login.</w:t>
            </w:r>
          </w:p>
        </w:tc>
        <w:tc>
          <w:tcPr>
            <w:tcW w:type="dxa" w:w="1080"/>
          </w:tcPr>
          <w:p>
            <w:r>
              <w:t>User is authenticated and routed to role-specific dashboard.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PFVT-009</w:t>
            </w:r>
          </w:p>
        </w:tc>
        <w:tc>
          <w:tcPr>
            <w:tcW w:type="dxa" w:w="1080"/>
          </w:tcPr>
          <w:p>
            <w:r>
              <w:t>Login with incorrect password.</w:t>
            </w:r>
          </w:p>
        </w:tc>
        <w:tc>
          <w:tcPr>
            <w:tcW w:type="dxa" w:w="1080"/>
          </w:tcPr>
          <w:p>
            <w:r>
              <w:t>Valid email exists.</w:t>
            </w:r>
          </w:p>
        </w:tc>
        <w:tc>
          <w:tcPr>
            <w:tcW w:type="dxa" w:w="1080"/>
          </w:tcPr>
          <w:p>
            <w:r>
              <w:t>email=valid.user@gmail.com, password=WrongPass999</w:t>
            </w:r>
          </w:p>
        </w:tc>
        <w:tc>
          <w:tcPr>
            <w:tcW w:type="dxa" w:w="1080"/>
          </w:tcPr>
          <w:p>
            <w:r>
              <w:t>Submit login form.</w:t>
            </w:r>
          </w:p>
        </w:tc>
        <w:tc>
          <w:tcPr>
            <w:tcW w:type="dxa" w:w="1080"/>
          </w:tcPr>
          <w:p>
            <w:r>
              <w:t>Unauthorized error shown and session not created.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PFVT-010</w:t>
            </w:r>
          </w:p>
        </w:tc>
        <w:tc>
          <w:tcPr>
            <w:tcW w:type="dxa" w:w="1080"/>
          </w:tcPr>
          <w:p>
            <w:r>
              <w:t>Login with unregistered email.</w:t>
            </w:r>
          </w:p>
        </w:tc>
        <w:tc>
          <w:tcPr>
            <w:tcW w:type="dxa" w:w="1080"/>
          </w:tcPr>
          <w:p>
            <w:r>
              <w:t>No account for input email.</w:t>
            </w:r>
          </w:p>
        </w:tc>
        <w:tc>
          <w:tcPr>
            <w:tcW w:type="dxa" w:w="1080"/>
          </w:tcPr>
          <w:p>
            <w:r>
              <w:t>email=missing.user@gmail.com</w:t>
            </w:r>
          </w:p>
        </w:tc>
        <w:tc>
          <w:tcPr>
            <w:tcW w:type="dxa" w:w="1080"/>
          </w:tcPr>
          <w:p>
            <w:r>
              <w:t>Submit login form.</w:t>
            </w:r>
          </w:p>
        </w:tc>
        <w:tc>
          <w:tcPr>
            <w:tcW w:type="dxa" w:w="1080"/>
          </w:tcPr>
          <w:p>
            <w:r>
              <w:t>Authentication fails with generic invalid credentials message.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PFVT-011</w:t>
            </w:r>
          </w:p>
        </w:tc>
        <w:tc>
          <w:tcPr>
            <w:tcW w:type="dxa" w:w="1080"/>
          </w:tcPr>
          <w:p>
            <w:r>
              <w:t>Login with empty required fields.</w:t>
            </w:r>
          </w:p>
        </w:tc>
        <w:tc>
          <w:tcPr>
            <w:tcW w:type="dxa" w:w="1080"/>
          </w:tcPr>
          <w:p>
            <w:r>
              <w:t>Login page is open.</w:t>
            </w:r>
          </w:p>
        </w:tc>
        <w:tc>
          <w:tcPr>
            <w:tcW w:type="dxa" w:w="1080"/>
          </w:tcPr>
          <w:p>
            <w:r>
              <w:t>email=empty, password=empty</w:t>
            </w:r>
          </w:p>
        </w:tc>
        <w:tc>
          <w:tcPr>
            <w:tcW w:type="dxa" w:w="1080"/>
          </w:tcPr>
          <w:p>
            <w:r>
              <w:t>Click Login without filling fields.</w:t>
            </w:r>
          </w:p>
        </w:tc>
        <w:tc>
          <w:tcPr>
            <w:tcW w:type="dxa" w:w="1080"/>
          </w:tcPr>
          <w:p>
            <w:r>
              <w:t>Field-level validation errors are displayed.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PFVT-012</w:t>
            </w:r>
          </w:p>
        </w:tc>
        <w:tc>
          <w:tcPr>
            <w:tcW w:type="dxa" w:w="1080"/>
          </w:tcPr>
          <w:p>
            <w:r>
              <w:t>Logout invalidates session/token.</w:t>
            </w:r>
          </w:p>
        </w:tc>
        <w:tc>
          <w:tcPr>
            <w:tcW w:type="dxa" w:w="1080"/>
          </w:tcPr>
          <w:p>
            <w:r>
              <w:t>User is logged in.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Click Logout from profile/menu.</w:t>
            </w:r>
          </w:p>
        </w:tc>
        <w:tc>
          <w:tcPr>
            <w:tcW w:type="dxa" w:w="1080"/>
          </w:tcPr>
          <w:p>
            <w:r>
              <w:t>User is redirected to login and protected routes become inaccessible.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</w:tbl>
    <w:p>
      <w:r>
        <w:br w:type="page"/>
      </w:r>
    </w:p>
    <w:p>
      <w:r>
        <w:t>USER: PORTFOLIOPH TEST CASE</w:t>
      </w:r>
    </w:p>
    <w:p>
      <w:r>
        <w:t>DASHBOARD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Overview</w:t>
            </w:r>
          </w:p>
        </w:tc>
        <w:tc>
          <w:tcPr>
            <w:tcW w:type="dxa" w:w="1080"/>
          </w:tcPr>
          <w:p>
            <w:r>
              <w:t>Precondition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Test Steps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Remarks</w:t>
            </w:r>
          </w:p>
        </w:tc>
      </w:tr>
      <w:tr>
        <w:tc>
          <w:tcPr>
            <w:tcW w:type="dxa" w:w="1080"/>
          </w:tcPr>
          <w:p>
            <w:r>
              <w:t>PFVT-013</w:t>
            </w:r>
          </w:p>
        </w:tc>
        <w:tc>
          <w:tcPr>
            <w:tcW w:type="dxa" w:w="1080"/>
          </w:tcPr>
          <w:p>
            <w:r>
              <w:t>Load dashboard widgets by role.</w:t>
            </w:r>
          </w:p>
        </w:tc>
        <w:tc>
          <w:tcPr>
            <w:tcW w:type="dxa" w:w="1080"/>
          </w:tcPr>
          <w:p>
            <w:r>
              <w:t>User is logged in.</w:t>
            </w:r>
          </w:p>
        </w:tc>
        <w:tc>
          <w:tcPr>
            <w:tcW w:type="dxa" w:w="1080"/>
          </w:tcPr>
          <w:p>
            <w:r>
              <w:t>roles=admin,recruiter,job_seeker</w:t>
            </w:r>
          </w:p>
        </w:tc>
        <w:tc>
          <w:tcPr>
            <w:tcW w:type="dxa" w:w="1080"/>
          </w:tcPr>
          <w:p>
            <w:r>
              <w:t>Open dashboard for each role.</w:t>
            </w:r>
          </w:p>
        </w:tc>
        <w:tc>
          <w:tcPr>
            <w:tcW w:type="dxa" w:w="1080"/>
          </w:tcPr>
          <w:p>
            <w:r>
              <w:t>Role-specific cards and panels render correctly.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PFVT-014</w:t>
            </w:r>
          </w:p>
        </w:tc>
        <w:tc>
          <w:tcPr>
            <w:tcW w:type="dxa" w:w="1080"/>
          </w:tcPr>
          <w:p>
            <w:r>
              <w:t>Search jobs from dashboard.</w:t>
            </w:r>
          </w:p>
        </w:tc>
        <w:tc>
          <w:tcPr>
            <w:tcW w:type="dxa" w:w="1080"/>
          </w:tcPr>
          <w:p>
            <w:r>
              <w:t>Approved jobs exist.</w:t>
            </w:r>
          </w:p>
        </w:tc>
        <w:tc>
          <w:tcPr>
            <w:tcW w:type="dxa" w:w="1080"/>
          </w:tcPr>
          <w:p>
            <w:r>
              <w:t>search=flutter</w:t>
            </w:r>
          </w:p>
        </w:tc>
        <w:tc>
          <w:tcPr>
            <w:tcW w:type="dxa" w:w="1080"/>
          </w:tcPr>
          <w:p>
            <w:r>
              <w:t>Enter term in search and submit.</w:t>
            </w:r>
          </w:p>
        </w:tc>
        <w:tc>
          <w:tcPr>
            <w:tcW w:type="dxa" w:w="1080"/>
          </w:tcPr>
          <w:p>
            <w:r>
              <w:t>List filters to matching jobs.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PFVT-015</w:t>
            </w:r>
          </w:p>
        </w:tc>
        <w:tc>
          <w:tcPr>
            <w:tcW w:type="dxa" w:w="1080"/>
          </w:tcPr>
          <w:p>
            <w:r>
              <w:t>Search with special characters.</w:t>
            </w:r>
          </w:p>
        </w:tc>
        <w:tc>
          <w:tcPr>
            <w:tcW w:type="dxa" w:w="1080"/>
          </w:tcPr>
          <w:p>
            <w:r>
              <w:t>Dashboard visible.</w:t>
            </w:r>
          </w:p>
        </w:tc>
        <w:tc>
          <w:tcPr>
            <w:tcW w:type="dxa" w:w="1080"/>
          </w:tcPr>
          <w:p>
            <w:r>
              <w:t>search=flutter@#</w:t>
            </w:r>
          </w:p>
        </w:tc>
        <w:tc>
          <w:tcPr>
            <w:tcW w:type="dxa" w:w="1080"/>
          </w:tcPr>
          <w:p>
            <w:r>
              <w:t>Submit query.</w:t>
            </w:r>
          </w:p>
        </w:tc>
        <w:tc>
          <w:tcPr>
            <w:tcW w:type="dxa" w:w="1080"/>
          </w:tcPr>
          <w:p>
            <w:r>
              <w:t>No crash; sanitized search runs and returns safe result set.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PFVT-016</w:t>
            </w:r>
          </w:p>
        </w:tc>
        <w:tc>
          <w:tcPr>
            <w:tcW w:type="dxa" w:w="1080"/>
          </w:tcPr>
          <w:p>
            <w:r>
              <w:t>Navigation links from dashboard shell.</w:t>
            </w:r>
          </w:p>
        </w:tc>
        <w:tc>
          <w:tcPr>
            <w:tcW w:type="dxa" w:w="1080"/>
          </w:tcPr>
          <w:p>
            <w:r>
              <w:t>User is logged in.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Open menu and click each destination.</w:t>
            </w:r>
          </w:p>
        </w:tc>
        <w:tc>
          <w:tcPr>
            <w:tcW w:type="dxa" w:w="1080"/>
          </w:tcPr>
          <w:p>
            <w:r>
              <w:t>Each route resolves and view loads with no authorization leak.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PFVT-017</w:t>
            </w:r>
          </w:p>
        </w:tc>
        <w:tc>
          <w:tcPr>
            <w:tcW w:type="dxa" w:w="1080"/>
          </w:tcPr>
          <w:p>
            <w:r>
              <w:t>Pagination controls on dashboard lists.</w:t>
            </w:r>
          </w:p>
        </w:tc>
        <w:tc>
          <w:tcPr>
            <w:tcW w:type="dxa" w:w="1080"/>
          </w:tcPr>
          <w:p>
            <w:r>
              <w:t>More than one page of data exists.</w:t>
            </w:r>
          </w:p>
        </w:tc>
        <w:tc>
          <w:tcPr>
            <w:tcW w:type="dxa" w:w="1080"/>
          </w:tcPr>
          <w:p>
            <w:r>
              <w:t>per_page defaults</w:t>
            </w:r>
          </w:p>
        </w:tc>
        <w:tc>
          <w:tcPr>
            <w:tcW w:type="dxa" w:w="1080"/>
          </w:tcPr>
          <w:p>
            <w:r>
              <w:t>Navigate next/previous pages.</w:t>
            </w:r>
          </w:p>
        </w:tc>
        <w:tc>
          <w:tcPr>
            <w:tcW w:type="dxa" w:w="1080"/>
          </w:tcPr>
          <w:p>
            <w:r>
              <w:t>Records update correctly and page state remains consistent.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PFVT-018</w:t>
            </w:r>
          </w:p>
        </w:tc>
        <w:tc>
          <w:tcPr>
            <w:tcW w:type="dxa" w:w="1080"/>
          </w:tcPr>
          <w:p>
            <w:r>
              <w:t>Realtime counters consistency.</w:t>
            </w:r>
          </w:p>
        </w:tc>
        <w:tc>
          <w:tcPr>
            <w:tcW w:type="dxa" w:w="1080"/>
          </w:tcPr>
          <w:p>
            <w:r>
              <w:t>Known fixture data in DB.</w:t>
            </w:r>
          </w:p>
        </w:tc>
        <w:tc>
          <w:tcPr>
            <w:tcW w:type="dxa" w:w="1080"/>
          </w:tcPr>
          <w:p>
            <w:r>
              <w:t>users/jobs/applications sample set</w:t>
            </w:r>
          </w:p>
        </w:tc>
        <w:tc>
          <w:tcPr>
            <w:tcW w:type="dxa" w:w="1080"/>
          </w:tcPr>
          <w:p>
            <w:r>
              <w:t>Compare visible counts against DB counts.</w:t>
            </w:r>
          </w:p>
        </w:tc>
        <w:tc>
          <w:tcPr>
            <w:tcW w:type="dxa" w:w="1080"/>
          </w:tcPr>
          <w:p>
            <w:r>
              <w:t>Dashboard metrics equal backend aggregates.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</w:tbl>
    <w:p>
      <w:r>
        <w:br w:type="page"/>
      </w:r>
    </w:p>
    <w:p>
      <w:r>
        <w:t>USER: PORTFOLIOPH TEST CASE</w:t>
      </w:r>
    </w:p>
    <w:p>
      <w:r>
        <w:t>PROFILE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Overview</w:t>
            </w:r>
          </w:p>
        </w:tc>
        <w:tc>
          <w:tcPr>
            <w:tcW w:type="dxa" w:w="1080"/>
          </w:tcPr>
          <w:p>
            <w:r>
              <w:t>Precondition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Test Steps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Remarks</w:t>
            </w:r>
          </w:p>
        </w:tc>
      </w:tr>
      <w:tr>
        <w:tc>
          <w:tcPr>
            <w:tcW w:type="dxa" w:w="1080"/>
          </w:tcPr>
          <w:p>
            <w:r>
              <w:t>PFVT-019</w:t>
            </w:r>
          </w:p>
        </w:tc>
        <w:tc>
          <w:tcPr>
            <w:tcW w:type="dxa" w:w="1080"/>
          </w:tcPr>
          <w:p>
            <w:r>
              <w:t>Open profile page and verify editable fields.</w:t>
            </w:r>
          </w:p>
        </w:tc>
        <w:tc>
          <w:tcPr>
            <w:tcW w:type="dxa" w:w="1080"/>
          </w:tcPr>
          <w:p>
            <w:r>
              <w:t>User is logged in.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Navigate to profile.</w:t>
            </w:r>
          </w:p>
        </w:tc>
        <w:tc>
          <w:tcPr>
            <w:tcW w:type="dxa" w:w="1080"/>
          </w:tcPr>
          <w:p>
            <w:r>
              <w:t>Name, email, phone, bio, location, website and save controls are visible.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PFVT-020</w:t>
            </w:r>
          </w:p>
        </w:tc>
        <w:tc>
          <w:tcPr>
            <w:tcW w:type="dxa" w:w="1080"/>
          </w:tcPr>
          <w:p>
            <w:r>
              <w:t>Update profile with valid text fields.</w:t>
            </w:r>
          </w:p>
        </w:tc>
        <w:tc>
          <w:tcPr>
            <w:tcW w:type="dxa" w:w="1080"/>
          </w:tcPr>
          <w:p>
            <w:r>
              <w:t>Profile page open.</w:t>
            </w:r>
          </w:p>
        </w:tc>
        <w:tc>
          <w:tcPr>
            <w:tcW w:type="dxa" w:w="1080"/>
          </w:tcPr>
          <w:p>
            <w:r>
              <w:t>name=Updated User, bio=Senior developer</w:t>
            </w:r>
          </w:p>
        </w:tc>
        <w:tc>
          <w:tcPr>
            <w:tcW w:type="dxa" w:w="1080"/>
          </w:tcPr>
          <w:p>
            <w:r>
              <w:t>Edit fields and save.</w:t>
            </w:r>
          </w:p>
        </w:tc>
        <w:tc>
          <w:tcPr>
            <w:tcW w:type="dxa" w:w="1080"/>
          </w:tcPr>
          <w:p>
            <w:r>
              <w:t>Changes persist and success feedback appears.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PFVT-021</w:t>
            </w:r>
          </w:p>
        </w:tc>
        <w:tc>
          <w:tcPr>
            <w:tcW w:type="dxa" w:w="1080"/>
          </w:tcPr>
          <w:p>
            <w:r>
              <w:t>Upload valid avatar image.</w:t>
            </w:r>
          </w:p>
        </w:tc>
        <w:tc>
          <w:tcPr>
            <w:tcW w:type="dxa" w:w="1080"/>
          </w:tcPr>
          <w:p>
            <w:r>
              <w:t>Profile page open.</w:t>
            </w:r>
          </w:p>
        </w:tc>
        <w:tc>
          <w:tcPr>
            <w:tcW w:type="dxa" w:w="1080"/>
          </w:tcPr>
          <w:p>
            <w:r>
              <w:t>avatar=jpg/png under size limit</w:t>
            </w:r>
          </w:p>
        </w:tc>
        <w:tc>
          <w:tcPr>
            <w:tcW w:type="dxa" w:w="1080"/>
          </w:tcPr>
          <w:p>
            <w:r>
              <w:t>Select image and save profile.</w:t>
            </w:r>
          </w:p>
        </w:tc>
        <w:tc>
          <w:tcPr>
            <w:tcW w:type="dxa" w:w="1080"/>
          </w:tcPr>
          <w:p>
            <w:r>
              <w:t>Avatar uploads, path stored, and image renders in UI.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PFVT-022</w:t>
            </w:r>
          </w:p>
        </w:tc>
        <w:tc>
          <w:tcPr>
            <w:tcW w:type="dxa" w:w="1080"/>
          </w:tcPr>
          <w:p>
            <w:r>
              <w:t>Upload unsupported avatar format.</w:t>
            </w:r>
          </w:p>
        </w:tc>
        <w:tc>
          <w:tcPr>
            <w:tcW w:type="dxa" w:w="1080"/>
          </w:tcPr>
          <w:p>
            <w:r>
              <w:t>Profile page open.</w:t>
            </w:r>
          </w:p>
        </w:tc>
        <w:tc>
          <w:tcPr>
            <w:tcW w:type="dxa" w:w="1080"/>
          </w:tcPr>
          <w:p>
            <w:r>
              <w:t>avatar=exe file</w:t>
            </w:r>
          </w:p>
        </w:tc>
        <w:tc>
          <w:tcPr>
            <w:tcW w:type="dxa" w:w="1080"/>
          </w:tcPr>
          <w:p>
            <w:r>
              <w:t>Attempt upload and save.</w:t>
            </w:r>
          </w:p>
        </w:tc>
        <w:tc>
          <w:tcPr>
            <w:tcW w:type="dxa" w:w="1080"/>
          </w:tcPr>
          <w:p>
            <w:r>
              <w:t>Validation rejects file type with safe error message.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PFVT-023</w:t>
            </w:r>
          </w:p>
        </w:tc>
        <w:tc>
          <w:tcPr>
            <w:tcW w:type="dxa" w:w="1080"/>
          </w:tcPr>
          <w:p>
            <w:r>
              <w:t>Change email to existing account email.</w:t>
            </w:r>
          </w:p>
        </w:tc>
        <w:tc>
          <w:tcPr>
            <w:tcW w:type="dxa" w:w="1080"/>
          </w:tcPr>
          <w:p>
            <w:r>
              <w:t>Another user already owns target email.</w:t>
            </w:r>
          </w:p>
        </w:tc>
        <w:tc>
          <w:tcPr>
            <w:tcW w:type="dxa" w:w="1080"/>
          </w:tcPr>
          <w:p>
            <w:r>
              <w:t>email=duplicate@domain.com</w:t>
            </w:r>
          </w:p>
        </w:tc>
        <w:tc>
          <w:tcPr>
            <w:tcW w:type="dxa" w:w="1080"/>
          </w:tcPr>
          <w:p>
            <w:r>
              <w:t>Update email and submit.</w:t>
            </w:r>
          </w:p>
        </w:tc>
        <w:tc>
          <w:tcPr>
            <w:tcW w:type="dxa" w:w="1080"/>
          </w:tcPr>
          <w:p>
            <w:r>
              <w:t>Unique constraint validation error is shown.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PFVT-024</w:t>
            </w:r>
          </w:p>
        </w:tc>
        <w:tc>
          <w:tcPr>
            <w:tcW w:type="dxa" w:w="1080"/>
          </w:tcPr>
          <w:p>
            <w:r>
              <w:t>Reset password from profile/security screen.</w:t>
            </w:r>
          </w:p>
        </w:tc>
        <w:tc>
          <w:tcPr>
            <w:tcW w:type="dxa" w:w="1080"/>
          </w:tcPr>
          <w:p>
            <w:r>
              <w:t>Authenticated user session.</w:t>
            </w:r>
          </w:p>
        </w:tc>
        <w:tc>
          <w:tcPr>
            <w:tcW w:type="dxa" w:w="1080"/>
          </w:tcPr>
          <w:p>
            <w:r>
              <w:t>new_password=StrongPass456!</w:t>
            </w:r>
          </w:p>
        </w:tc>
        <w:tc>
          <w:tcPr>
            <w:tcW w:type="dxa" w:w="1080"/>
          </w:tcPr>
          <w:p>
            <w:r>
              <w:t>Submit password reset form and re-login.</w:t>
            </w:r>
          </w:p>
        </w:tc>
        <w:tc>
          <w:tcPr>
            <w:tcW w:type="dxa" w:w="1080"/>
          </w:tcPr>
          <w:p>
            <w:r>
              <w:t>Password updates successfully and old password is invalid.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</w:tbl>
    <w:p>
      <w:r>
        <w:br w:type="page"/>
      </w:r>
    </w:p>
    <w:p>
      <w:r>
        <w:t>USER: PORTFOLIOPH TEST CASE</w:t>
      </w:r>
    </w:p>
    <w:p>
      <w:r>
        <w:t>RECRUITER JOB MANAGEMENT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Overview</w:t>
            </w:r>
          </w:p>
        </w:tc>
        <w:tc>
          <w:tcPr>
            <w:tcW w:type="dxa" w:w="1080"/>
          </w:tcPr>
          <w:p>
            <w:r>
              <w:t>Precondition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Test Steps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Remarks</w:t>
            </w:r>
          </w:p>
        </w:tc>
      </w:tr>
      <w:tr>
        <w:tc>
          <w:tcPr>
            <w:tcW w:type="dxa" w:w="1080"/>
          </w:tcPr>
          <w:p>
            <w:r>
              <w:t>PFVT-025</w:t>
            </w:r>
          </w:p>
        </w:tc>
        <w:tc>
          <w:tcPr>
            <w:tcW w:type="dxa" w:w="1080"/>
          </w:tcPr>
          <w:p>
            <w:r>
              <w:t>Create job posting with valid payload.</w:t>
            </w:r>
          </w:p>
        </w:tc>
        <w:tc>
          <w:tcPr>
            <w:tcW w:type="dxa" w:w="1080"/>
          </w:tcPr>
          <w:p>
            <w:r>
              <w:t>Logged in as recruiter.</w:t>
            </w:r>
          </w:p>
        </w:tc>
        <w:tc>
          <w:tcPr>
            <w:tcW w:type="dxa" w:w="1080"/>
          </w:tcPr>
          <w:p>
            <w:r>
              <w:t>title, description, location, salary range, job_type, deadline</w:t>
            </w:r>
          </w:p>
        </w:tc>
        <w:tc>
          <w:tcPr>
            <w:tcW w:type="dxa" w:w="1080"/>
          </w:tcPr>
          <w:p>
            <w:r>
              <w:t>Open create job form, fill data, submit.</w:t>
            </w:r>
          </w:p>
        </w:tc>
        <w:tc>
          <w:tcPr>
            <w:tcW w:type="dxa" w:w="1080"/>
          </w:tcPr>
          <w:p>
            <w:r>
              <w:t>Job is saved and appears in recruiter job list.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PFVT-026</w:t>
            </w:r>
          </w:p>
        </w:tc>
        <w:tc>
          <w:tcPr>
            <w:tcW w:type="dxa" w:w="1080"/>
          </w:tcPr>
          <w:p>
            <w:r>
              <w:t>Create job with missing required fields.</w:t>
            </w:r>
          </w:p>
        </w:tc>
        <w:tc>
          <w:tcPr>
            <w:tcW w:type="dxa" w:w="1080"/>
          </w:tcPr>
          <w:p>
            <w:r>
              <w:t>Logged in as recruiter.</w:t>
            </w:r>
          </w:p>
        </w:tc>
        <w:tc>
          <w:tcPr>
            <w:tcW w:type="dxa" w:w="1080"/>
          </w:tcPr>
          <w:p>
            <w:r>
              <w:t>title missing</w:t>
            </w:r>
          </w:p>
        </w:tc>
        <w:tc>
          <w:tcPr>
            <w:tcW w:type="dxa" w:w="1080"/>
          </w:tcPr>
          <w:p>
            <w:r>
              <w:t>Submit incomplete form.</w:t>
            </w:r>
          </w:p>
        </w:tc>
        <w:tc>
          <w:tcPr>
            <w:tcW w:type="dxa" w:w="1080"/>
          </w:tcPr>
          <w:p>
            <w:r>
              <w:t>422 validation errors are shown.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PFVT-027</w:t>
            </w:r>
          </w:p>
        </w:tc>
        <w:tc>
          <w:tcPr>
            <w:tcW w:type="dxa" w:w="1080"/>
          </w:tcPr>
          <w:p>
            <w:r>
              <w:t>Job seeker attempts to create job.</w:t>
            </w:r>
          </w:p>
        </w:tc>
        <w:tc>
          <w:tcPr>
            <w:tcW w:type="dxa" w:w="1080"/>
          </w:tcPr>
          <w:p>
            <w:r>
              <w:t>Logged in as job seeker.</w:t>
            </w:r>
          </w:p>
        </w:tc>
        <w:tc>
          <w:tcPr>
            <w:tcW w:type="dxa" w:w="1080"/>
          </w:tcPr>
          <w:p>
            <w:r>
              <w:t>valid job payload</w:t>
            </w:r>
          </w:p>
        </w:tc>
        <w:tc>
          <w:tcPr>
            <w:tcW w:type="dxa" w:w="1080"/>
          </w:tcPr>
          <w:p>
            <w:r>
              <w:t>POST job create endpoint/form.</w:t>
            </w:r>
          </w:p>
        </w:tc>
        <w:tc>
          <w:tcPr>
            <w:tcW w:type="dxa" w:w="1080"/>
          </w:tcPr>
          <w:p>
            <w:r>
              <w:t>Access denied (403/redirect) and no job is created.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PFVT-028</w:t>
            </w:r>
          </w:p>
        </w:tc>
        <w:tc>
          <w:tcPr>
            <w:tcW w:type="dxa" w:w="1080"/>
          </w:tcPr>
          <w:p>
            <w:r>
              <w:t>Recruiter updates own job.</w:t>
            </w:r>
          </w:p>
        </w:tc>
        <w:tc>
          <w:tcPr>
            <w:tcW w:type="dxa" w:w="1080"/>
          </w:tcPr>
          <w:p>
            <w:r>
              <w:t>Recruiter owns existing job.</w:t>
            </w:r>
          </w:p>
        </w:tc>
        <w:tc>
          <w:tcPr>
            <w:tcW w:type="dxa" w:w="1080"/>
          </w:tcPr>
          <w:p>
            <w:r>
              <w:t>title/status updates</w:t>
            </w:r>
          </w:p>
        </w:tc>
        <w:tc>
          <w:tcPr>
            <w:tcW w:type="dxa" w:w="1080"/>
          </w:tcPr>
          <w:p>
            <w:r>
              <w:t>Edit job and submit update.</w:t>
            </w:r>
          </w:p>
        </w:tc>
        <w:tc>
          <w:tcPr>
            <w:tcW w:type="dxa" w:w="1080"/>
          </w:tcPr>
          <w:p>
            <w:r>
              <w:t>Job updates and audit fields/timestamps refresh.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PFVT-029</w:t>
            </w:r>
          </w:p>
        </w:tc>
        <w:tc>
          <w:tcPr>
            <w:tcW w:type="dxa" w:w="1080"/>
          </w:tcPr>
          <w:p>
            <w:r>
              <w:t>Recruiter attempts to update another recruiter's job.</w:t>
            </w:r>
          </w:p>
        </w:tc>
        <w:tc>
          <w:tcPr>
            <w:tcW w:type="dxa" w:w="1080"/>
          </w:tcPr>
          <w:p>
            <w:r>
              <w:t>Recruiter logged in but does not own target job.</w:t>
            </w:r>
          </w:p>
        </w:tc>
        <w:tc>
          <w:tcPr>
            <w:tcW w:type="dxa" w:w="1080"/>
          </w:tcPr>
          <w:p>
            <w:r>
              <w:t>job_id of another recruiter</w:t>
            </w:r>
          </w:p>
        </w:tc>
        <w:tc>
          <w:tcPr>
            <w:tcW w:type="dxa" w:w="1080"/>
          </w:tcPr>
          <w:p>
            <w:r>
              <w:t>Try edit/update request.</w:t>
            </w:r>
          </w:p>
        </w:tc>
        <w:tc>
          <w:tcPr>
            <w:tcW w:type="dxa" w:w="1080"/>
          </w:tcPr>
          <w:p>
            <w:r>
              <w:t>Authorization failure and no changes in DB.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PFVT-030</w:t>
            </w:r>
          </w:p>
        </w:tc>
        <w:tc>
          <w:tcPr>
            <w:tcW w:type="dxa" w:w="1080"/>
          </w:tcPr>
          <w:p>
            <w:r>
              <w:t>Delete own job and validate cascade behavior.</w:t>
            </w:r>
          </w:p>
        </w:tc>
        <w:tc>
          <w:tcPr>
            <w:tcW w:type="dxa" w:w="1080"/>
          </w:tcPr>
          <w:p>
            <w:r>
              <w:t>Job has linked applications.</w:t>
            </w:r>
          </w:p>
        </w:tc>
        <w:tc>
          <w:tcPr>
            <w:tcW w:type="dxa" w:w="1080"/>
          </w:tcPr>
          <w:p>
            <w:r>
              <w:t>job with 1+ applications</w:t>
            </w:r>
          </w:p>
        </w:tc>
        <w:tc>
          <w:tcPr>
            <w:tcW w:type="dxa" w:w="1080"/>
          </w:tcPr>
          <w:p>
            <w:r>
              <w:t>Delete job from recruiter view.</w:t>
            </w:r>
          </w:p>
        </w:tc>
        <w:tc>
          <w:tcPr>
            <w:tcW w:type="dxa" w:w="1080"/>
          </w:tcPr>
          <w:p>
            <w:r>
              <w:t>Job is removed and dependent applications are removed/handled per policy.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</w:tbl>
    <w:p>
      <w:r>
        <w:br w:type="page"/>
      </w:r>
    </w:p>
    <w:p>
      <w:r>
        <w:t>USER: PORTFOLIOPH TEST CASE</w:t>
      </w:r>
    </w:p>
    <w:p>
      <w:r>
        <w:t>JOB APPLICATION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Overview</w:t>
            </w:r>
          </w:p>
        </w:tc>
        <w:tc>
          <w:tcPr>
            <w:tcW w:type="dxa" w:w="1080"/>
          </w:tcPr>
          <w:p>
            <w:r>
              <w:t>Precondition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Test Steps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Remarks</w:t>
            </w:r>
          </w:p>
        </w:tc>
      </w:tr>
      <w:tr>
        <w:tc>
          <w:tcPr>
            <w:tcW w:type="dxa" w:w="1080"/>
          </w:tcPr>
          <w:p>
            <w:r>
              <w:t>PFVT-031</w:t>
            </w:r>
          </w:p>
        </w:tc>
        <w:tc>
          <w:tcPr>
            <w:tcW w:type="dxa" w:w="1080"/>
          </w:tcPr>
          <w:p>
            <w:r>
              <w:t>Job seeker submits application successfully.</w:t>
            </w:r>
          </w:p>
        </w:tc>
        <w:tc>
          <w:tcPr>
            <w:tcW w:type="dxa" w:w="1080"/>
          </w:tcPr>
          <w:p>
            <w:r>
              <w:t>Approved job exists.</w:t>
            </w:r>
          </w:p>
        </w:tc>
        <w:tc>
          <w:tcPr>
            <w:tcW w:type="dxa" w:w="1080"/>
          </w:tcPr>
          <w:p>
            <w:r>
              <w:t>job_id, cover_letter</w:t>
            </w:r>
          </w:p>
        </w:tc>
        <w:tc>
          <w:tcPr>
            <w:tcW w:type="dxa" w:w="1080"/>
          </w:tcPr>
          <w:p>
            <w:r>
              <w:t>Apply to job.</w:t>
            </w:r>
          </w:p>
        </w:tc>
        <w:tc>
          <w:tcPr>
            <w:tcW w:type="dxa" w:w="1080"/>
          </w:tcPr>
          <w:p>
            <w:r>
              <w:t>Application status is pending and visible in seeker history.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PFVT-032</w:t>
            </w:r>
          </w:p>
        </w:tc>
        <w:tc>
          <w:tcPr>
            <w:tcW w:type="dxa" w:w="1080"/>
          </w:tcPr>
          <w:p>
            <w:r>
              <w:t>Prevent duplicate application for same job.</w:t>
            </w:r>
          </w:p>
        </w:tc>
        <w:tc>
          <w:tcPr>
            <w:tcW w:type="dxa" w:w="1080"/>
          </w:tcPr>
          <w:p>
            <w:r>
              <w:t>Seeker already applied to target job.</w:t>
            </w:r>
          </w:p>
        </w:tc>
        <w:tc>
          <w:tcPr>
            <w:tcW w:type="dxa" w:w="1080"/>
          </w:tcPr>
          <w:p>
            <w:r>
              <w:t>same job_id</w:t>
            </w:r>
          </w:p>
        </w:tc>
        <w:tc>
          <w:tcPr>
            <w:tcW w:type="dxa" w:w="1080"/>
          </w:tcPr>
          <w:p>
            <w:r>
              <w:t>Submit second application.</w:t>
            </w:r>
          </w:p>
        </w:tc>
        <w:tc>
          <w:tcPr>
            <w:tcW w:type="dxa" w:w="1080"/>
          </w:tcPr>
          <w:p>
            <w:r>
              <w:t>Duplicate attempt is blocked with proper error.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PFVT-033</w:t>
            </w:r>
          </w:p>
        </w:tc>
        <w:tc>
          <w:tcPr>
            <w:tcW w:type="dxa" w:w="1080"/>
          </w:tcPr>
          <w:p>
            <w:r>
              <w:t>Apply to nonexistent job.</w:t>
            </w:r>
          </w:p>
        </w:tc>
        <w:tc>
          <w:tcPr>
            <w:tcW w:type="dxa" w:w="1080"/>
          </w:tcPr>
          <w:p>
            <w:r>
              <w:t>Authenticated job seeker.</w:t>
            </w:r>
          </w:p>
        </w:tc>
        <w:tc>
          <w:tcPr>
            <w:tcW w:type="dxa" w:w="1080"/>
          </w:tcPr>
          <w:p>
            <w:r>
              <w:t>job_id=999999</w:t>
            </w:r>
          </w:p>
        </w:tc>
        <w:tc>
          <w:tcPr>
            <w:tcW w:type="dxa" w:w="1080"/>
          </w:tcPr>
          <w:p>
            <w:r>
              <w:t>Submit application request.</w:t>
            </w:r>
          </w:p>
        </w:tc>
        <w:tc>
          <w:tcPr>
            <w:tcW w:type="dxa" w:w="1080"/>
          </w:tcPr>
          <w:p>
            <w:r>
              <w:t>Validation/not-found error returned and no record created.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PFVT-034</w:t>
            </w:r>
          </w:p>
        </w:tc>
        <w:tc>
          <w:tcPr>
            <w:tcW w:type="dxa" w:w="1080"/>
          </w:tcPr>
          <w:p>
            <w:r>
              <w:t>Recruiter updates application status.</w:t>
            </w:r>
          </w:p>
        </w:tc>
        <w:tc>
          <w:tcPr>
            <w:tcW w:type="dxa" w:w="1080"/>
          </w:tcPr>
          <w:p>
            <w:r>
              <w:t>Application belongs to recruiter-owned job.</w:t>
            </w:r>
          </w:p>
        </w:tc>
        <w:tc>
          <w:tcPr>
            <w:tcW w:type="dxa" w:w="1080"/>
          </w:tcPr>
          <w:p>
            <w:r>
              <w:t>status=shortlisted</w:t>
            </w:r>
          </w:p>
        </w:tc>
        <w:tc>
          <w:tcPr>
            <w:tcW w:type="dxa" w:w="1080"/>
          </w:tcPr>
          <w:p>
            <w:r>
              <w:t>Open application and update status.</w:t>
            </w:r>
          </w:p>
        </w:tc>
        <w:tc>
          <w:tcPr>
            <w:tcW w:type="dxa" w:w="1080"/>
          </w:tcPr>
          <w:p>
            <w:r>
              <w:t>Status is updated and visible to applicant.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PFVT-035</w:t>
            </w:r>
          </w:p>
        </w:tc>
        <w:tc>
          <w:tcPr>
            <w:tcW w:type="dxa" w:w="1080"/>
          </w:tcPr>
          <w:p>
            <w:r>
              <w:t>Job seeker cannot update application status.</w:t>
            </w:r>
          </w:p>
        </w:tc>
        <w:tc>
          <w:tcPr>
            <w:tcW w:type="dxa" w:w="1080"/>
          </w:tcPr>
          <w:p>
            <w:r>
              <w:t>Authenticated job seeker session.</w:t>
            </w:r>
          </w:p>
        </w:tc>
        <w:tc>
          <w:tcPr>
            <w:tcW w:type="dxa" w:w="1080"/>
          </w:tcPr>
          <w:p>
            <w:r>
              <w:t>status=accepted</w:t>
            </w:r>
          </w:p>
        </w:tc>
        <w:tc>
          <w:tcPr>
            <w:tcW w:type="dxa" w:w="1080"/>
          </w:tcPr>
          <w:p>
            <w:r>
              <w:t>Call status update action.</w:t>
            </w:r>
          </w:p>
        </w:tc>
        <w:tc>
          <w:tcPr>
            <w:tcW w:type="dxa" w:w="1080"/>
          </w:tcPr>
          <w:p>
            <w:r>
              <w:t>Forbidden response and status unchanged.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PFVT-036</w:t>
            </w:r>
          </w:p>
        </w:tc>
        <w:tc>
          <w:tcPr>
            <w:tcW w:type="dxa" w:w="1080"/>
          </w:tcPr>
          <w:p>
            <w:r>
              <w:t>Application list filtering by status.</w:t>
            </w:r>
          </w:p>
        </w:tc>
        <w:tc>
          <w:tcPr>
            <w:tcW w:type="dxa" w:w="1080"/>
          </w:tcPr>
          <w:p>
            <w:r>
              <w:t>User has applications in multiple statuses.</w:t>
            </w:r>
          </w:p>
        </w:tc>
        <w:tc>
          <w:tcPr>
            <w:tcW w:type="dxa" w:w="1080"/>
          </w:tcPr>
          <w:p>
            <w:r>
              <w:t>status=pending</w:t>
            </w:r>
          </w:p>
        </w:tc>
        <w:tc>
          <w:tcPr>
            <w:tcW w:type="dxa" w:w="1080"/>
          </w:tcPr>
          <w:p>
            <w:r>
              <w:t>Load applications with status filter.</w:t>
            </w:r>
          </w:p>
        </w:tc>
        <w:tc>
          <w:tcPr>
            <w:tcW w:type="dxa" w:w="1080"/>
          </w:tcPr>
          <w:p>
            <w:r>
              <w:t>Only matching status rows are returned.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</w:tbl>
    <w:p>
      <w:r>
        <w:br w:type="page"/>
      </w:r>
    </w:p>
    <w:p>
      <w:r>
        <w:t>USER: PORTFOLIOPH TEST CASE</w:t>
      </w:r>
    </w:p>
    <w:p>
      <w:r>
        <w:t>ADMIN USERS MANAGEMENT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Overview</w:t>
            </w:r>
          </w:p>
        </w:tc>
        <w:tc>
          <w:tcPr>
            <w:tcW w:type="dxa" w:w="1080"/>
          </w:tcPr>
          <w:p>
            <w:r>
              <w:t>Precondition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Test Steps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Remarks</w:t>
            </w:r>
          </w:p>
        </w:tc>
      </w:tr>
      <w:tr>
        <w:tc>
          <w:tcPr>
            <w:tcW w:type="dxa" w:w="1080"/>
          </w:tcPr>
          <w:p>
            <w:r>
              <w:t>PFVT-037</w:t>
            </w:r>
          </w:p>
        </w:tc>
        <w:tc>
          <w:tcPr>
            <w:tcW w:type="dxa" w:w="1080"/>
          </w:tcPr>
          <w:p>
            <w:r>
              <w:t>Admin users page loads with pagination and precomputed summary metrics.</w:t>
            </w:r>
          </w:p>
        </w:tc>
        <w:tc>
          <w:tcPr>
            <w:tcW w:type="dxa" w:w="1080"/>
          </w:tcPr>
          <w:p>
            <w:r>
              <w:t>Logged in as active admin.</w:t>
            </w:r>
          </w:p>
        </w:tc>
        <w:tc>
          <w:tcPr>
            <w:tcW w:type="dxa" w:w="1080"/>
          </w:tcPr>
          <w:p>
            <w:r>
              <w:t>20+ users in DB</w:t>
            </w:r>
          </w:p>
        </w:tc>
        <w:tc>
          <w:tcPr>
            <w:tcW w:type="dxa" w:w="1080"/>
          </w:tcPr>
          <w:p>
            <w:r>
              <w:t>Open admin users page.</w:t>
            </w:r>
          </w:p>
        </w:tc>
        <w:tc>
          <w:tcPr>
            <w:tcW w:type="dxa" w:w="1080"/>
          </w:tcPr>
          <w:p>
            <w:r>
              <w:t>Users table renders with pagination controls and sidebar metrics without recalculating counts in the view.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PFVT-038</w:t>
            </w:r>
          </w:p>
        </w:tc>
        <w:tc>
          <w:tcPr>
            <w:tcW w:type="dxa" w:w="1080"/>
          </w:tcPr>
          <w:p>
            <w:r>
              <w:t>Users search supports multi-term matching.</w:t>
            </w:r>
          </w:p>
        </w:tc>
        <w:tc>
          <w:tcPr>
            <w:tcW w:type="dxa" w:w="1080"/>
          </w:tcPr>
          <w:p>
            <w:r>
              <w:t>Admin users page loaded.</w:t>
            </w:r>
          </w:p>
        </w:tc>
        <w:tc>
          <w:tcPr>
            <w:tcW w:type="dxa" w:w="1080"/>
          </w:tcPr>
          <w:p>
            <w:r>
              <w:t>search=alice dev</w:t>
            </w:r>
          </w:p>
        </w:tc>
        <w:tc>
          <w:tcPr>
            <w:tcW w:type="dxa" w:w="1080"/>
          </w:tcPr>
          <w:p>
            <w:r>
              <w:t>Apply search query.</w:t>
            </w:r>
          </w:p>
        </w:tc>
        <w:tc>
          <w:tcPr>
            <w:tcW w:type="dxa" w:w="1080"/>
          </w:tcPr>
          <w:p>
            <w:r>
              <w:t>Results match name/email/username across terms.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PFVT-039</w:t>
            </w:r>
          </w:p>
        </w:tc>
        <w:tc>
          <w:tcPr>
            <w:tcW w:type="dxa" w:w="1080"/>
          </w:tcPr>
          <w:p>
            <w:r>
              <w:t>Role filter accepts job seeker aliases.</w:t>
            </w:r>
          </w:p>
        </w:tc>
        <w:tc>
          <w:tcPr>
            <w:tcW w:type="dxa" w:w="1080"/>
          </w:tcPr>
          <w:p>
            <w:r>
              <w:t>Admin users page loaded.</w:t>
            </w:r>
          </w:p>
        </w:tc>
        <w:tc>
          <w:tcPr>
            <w:tcW w:type="dxa" w:w="1080"/>
          </w:tcPr>
          <w:p>
            <w:r>
              <w:t>role=job seeker</w:t>
            </w:r>
          </w:p>
        </w:tc>
        <w:tc>
          <w:tcPr>
            <w:tcW w:type="dxa" w:w="1080"/>
          </w:tcPr>
          <w:p>
            <w:r>
              <w:t>Apply role filter.</w:t>
            </w:r>
          </w:p>
        </w:tc>
        <w:tc>
          <w:tcPr>
            <w:tcW w:type="dxa" w:w="1080"/>
          </w:tcPr>
          <w:p>
            <w:r>
              <w:t>Only job seeker users are listed.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PFVT-040</w:t>
            </w:r>
          </w:p>
        </w:tc>
        <w:tc>
          <w:tcPr>
            <w:tcW w:type="dxa" w:w="1080"/>
          </w:tcPr>
          <w:p>
            <w:r>
              <w:t>Suspended status filter returns inactive users only.</w:t>
            </w:r>
          </w:p>
        </w:tc>
        <w:tc>
          <w:tcPr>
            <w:tcW w:type="dxa" w:w="1080"/>
          </w:tcPr>
          <w:p>
            <w:r>
              <w:t>Users include active and inactive accounts.</w:t>
            </w:r>
          </w:p>
        </w:tc>
        <w:tc>
          <w:tcPr>
            <w:tcW w:type="dxa" w:w="1080"/>
          </w:tcPr>
          <w:p>
            <w:r>
              <w:t>status=suspended</w:t>
            </w:r>
          </w:p>
        </w:tc>
        <w:tc>
          <w:tcPr>
            <w:tcW w:type="dxa" w:w="1080"/>
          </w:tcPr>
          <w:p>
            <w:r>
              <w:t>Apply status filter.</w:t>
            </w:r>
          </w:p>
        </w:tc>
        <w:tc>
          <w:tcPr>
            <w:tcW w:type="dxa" w:w="1080"/>
          </w:tcPr>
          <w:p>
            <w:r>
              <w:t>List contains only inactive/null-active users.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PFVT-041</w:t>
            </w:r>
          </w:p>
        </w:tc>
        <w:tc>
          <w:tcPr>
            <w:tcW w:type="dxa" w:w="1080"/>
          </w:tcPr>
          <w:p>
            <w:r>
              <w:t>Sort by active desc prioritizes active users.</w:t>
            </w:r>
          </w:p>
        </w:tc>
        <w:tc>
          <w:tcPr>
            <w:tcW w:type="dxa" w:w="1080"/>
          </w:tcPr>
          <w:p>
            <w:r>
              <w:t>Mixed active states in users table.</w:t>
            </w:r>
          </w:p>
        </w:tc>
        <w:tc>
          <w:tcPr>
            <w:tcW w:type="dxa" w:w="1080"/>
          </w:tcPr>
          <w:p>
            <w:r>
              <w:t>sort_by=active, sort_dir=desc</w:t>
            </w:r>
          </w:p>
        </w:tc>
        <w:tc>
          <w:tcPr>
            <w:tcW w:type="dxa" w:w="1080"/>
          </w:tcPr>
          <w:p>
            <w:r>
              <w:t>Apply sorting.</w:t>
            </w:r>
          </w:p>
        </w:tc>
        <w:tc>
          <w:tcPr>
            <w:tcW w:type="dxa" w:w="1080"/>
          </w:tcPr>
          <w:p>
            <w:r>
              <w:t>Active users appear before inactive users.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PFVT-042</w:t>
            </w:r>
          </w:p>
        </w:tc>
        <w:tc>
          <w:tcPr>
            <w:tcW w:type="dxa" w:w="1080"/>
          </w:tcPr>
          <w:p>
            <w:r>
              <w:t>Invalid sort key falls back to created_at desc.</w:t>
            </w:r>
          </w:p>
        </w:tc>
        <w:tc>
          <w:tcPr>
            <w:tcW w:type="dxa" w:w="1080"/>
          </w:tcPr>
          <w:p>
            <w:r>
              <w:t>Known user creation timestamps.</w:t>
            </w:r>
          </w:p>
        </w:tc>
        <w:tc>
          <w:tcPr>
            <w:tcW w:type="dxa" w:w="1080"/>
          </w:tcPr>
          <w:p>
            <w:r>
              <w:t>sort_by=not_a_column</w:t>
            </w:r>
          </w:p>
        </w:tc>
        <w:tc>
          <w:tcPr>
            <w:tcW w:type="dxa" w:w="1080"/>
          </w:tcPr>
          <w:p>
            <w:r>
              <w:t>Apply invalid sort key.</w:t>
            </w:r>
          </w:p>
        </w:tc>
        <w:tc>
          <w:tcPr>
            <w:tcW w:type="dxa" w:w="1080"/>
          </w:tcPr>
          <w:p>
            <w:r>
              <w:t>Newest users appear first with no SQL error.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</w:tbl>
    <w:p>
      <w:r>
        <w:br w:type="page"/>
      </w:r>
    </w:p>
    <w:p>
      <w:r>
        <w:t>USER: PORTFOLIOPH TEST CASE</w:t>
      </w:r>
    </w:p>
    <w:p>
      <w:r>
        <w:t>ADMIN JOBS MODERATION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Overview</w:t>
            </w:r>
          </w:p>
        </w:tc>
        <w:tc>
          <w:tcPr>
            <w:tcW w:type="dxa" w:w="1080"/>
          </w:tcPr>
          <w:p>
            <w:r>
              <w:t>Precondition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Test Steps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Remarks</w:t>
            </w:r>
          </w:p>
        </w:tc>
      </w:tr>
      <w:tr>
        <w:tc>
          <w:tcPr>
            <w:tcW w:type="dxa" w:w="1080"/>
          </w:tcPr>
          <w:p>
            <w:r>
              <w:t>PFVT-043</w:t>
            </w:r>
          </w:p>
        </w:tc>
        <w:tc>
          <w:tcPr>
            <w:tcW w:type="dxa" w:w="1080"/>
          </w:tcPr>
          <w:p>
            <w:r>
              <w:t>Admin jobs page loads with recruiter relation and controller-provided summary metrics.</w:t>
            </w:r>
          </w:p>
        </w:tc>
        <w:tc>
          <w:tcPr>
            <w:tcW w:type="dxa" w:w="1080"/>
          </w:tcPr>
          <w:p>
            <w:r>
              <w:t>Admin authenticated.</w:t>
            </w:r>
          </w:p>
        </w:tc>
        <w:tc>
          <w:tcPr>
            <w:tcW w:type="dxa" w:w="1080"/>
          </w:tcPr>
          <w:p>
            <w:r>
              <w:t>jobs in approved/pending/closed/draft</w:t>
            </w:r>
          </w:p>
        </w:tc>
        <w:tc>
          <w:tcPr>
            <w:tcW w:type="dxa" w:w="1080"/>
          </w:tcPr>
          <w:p>
            <w:r>
              <w:t>Open admin jobs page.</w:t>
            </w:r>
          </w:p>
        </w:tc>
        <w:tc>
          <w:tcPr>
            <w:tcW w:type="dxa" w:w="1080"/>
          </w:tcPr>
          <w:p>
            <w:r>
              <w:t>Job rows and moderation counters render correctly without view-level collection scans.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PFVT-044</w:t>
            </w:r>
          </w:p>
        </w:tc>
        <w:tc>
          <w:tcPr>
            <w:tcW w:type="dxa" w:w="1080"/>
          </w:tcPr>
          <w:p>
            <w:r>
              <w:t>Approve pending job.</w:t>
            </w:r>
          </w:p>
        </w:tc>
        <w:tc>
          <w:tcPr>
            <w:tcW w:type="dxa" w:w="1080"/>
          </w:tcPr>
          <w:p>
            <w:r>
              <w:t>Pending job exists.</w:t>
            </w:r>
          </w:p>
        </w:tc>
        <w:tc>
          <w:tcPr>
            <w:tcW w:type="dxa" w:w="1080"/>
          </w:tcPr>
          <w:p>
            <w:r>
              <w:t>job_id pending</w:t>
            </w:r>
          </w:p>
        </w:tc>
        <w:tc>
          <w:tcPr>
            <w:tcW w:type="dxa" w:w="1080"/>
          </w:tcPr>
          <w:p>
            <w:r>
              <w:t>Click approve action.</w:t>
            </w:r>
          </w:p>
        </w:tc>
        <w:tc>
          <w:tcPr>
            <w:tcW w:type="dxa" w:w="1080"/>
          </w:tcPr>
          <w:p>
            <w:r>
              <w:t>Job status changes to approved and success message appears.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PFVT-045</w:t>
            </w:r>
          </w:p>
        </w:tc>
        <w:tc>
          <w:tcPr>
            <w:tcW w:type="dxa" w:w="1080"/>
          </w:tcPr>
          <w:p>
            <w:r>
              <w:t>Suspend approved job.</w:t>
            </w:r>
          </w:p>
        </w:tc>
        <w:tc>
          <w:tcPr>
            <w:tcW w:type="dxa" w:w="1080"/>
          </w:tcPr>
          <w:p>
            <w:r>
              <w:t>Approved job exists.</w:t>
            </w:r>
          </w:p>
        </w:tc>
        <w:tc>
          <w:tcPr>
            <w:tcW w:type="dxa" w:w="1080"/>
          </w:tcPr>
          <w:p>
            <w:r>
              <w:t>job_id approved</w:t>
            </w:r>
          </w:p>
        </w:tc>
        <w:tc>
          <w:tcPr>
            <w:tcW w:type="dxa" w:w="1080"/>
          </w:tcPr>
          <w:p>
            <w:r>
              <w:t>Click suspend/close action.</w:t>
            </w:r>
          </w:p>
        </w:tc>
        <w:tc>
          <w:tcPr>
            <w:tcW w:type="dxa" w:w="1080"/>
          </w:tcPr>
          <w:p>
            <w:r>
              <w:t>Job status changes to closed.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PFVT-046</w:t>
            </w:r>
          </w:p>
        </w:tc>
        <w:tc>
          <w:tcPr>
            <w:tcW w:type="dxa" w:w="1080"/>
          </w:tcPr>
          <w:p>
            <w:r>
              <w:t>Delete job with applications uses safe cascade path.</w:t>
            </w:r>
          </w:p>
        </w:tc>
        <w:tc>
          <w:tcPr>
            <w:tcW w:type="dxa" w:w="1080"/>
          </w:tcPr>
          <w:p>
            <w:r>
              <w:t>Target job has linked applications.</w:t>
            </w:r>
          </w:p>
        </w:tc>
        <w:tc>
          <w:tcPr>
            <w:tcW w:type="dxa" w:w="1080"/>
          </w:tcPr>
          <w:p>
            <w:r>
              <w:t>job_id with dependents</w:t>
            </w:r>
          </w:p>
        </w:tc>
        <w:tc>
          <w:tcPr>
            <w:tcW w:type="dxa" w:w="1080"/>
          </w:tcPr>
          <w:p>
            <w:r>
              <w:t>Delete job from admin panel.</w:t>
            </w:r>
          </w:p>
        </w:tc>
        <w:tc>
          <w:tcPr>
            <w:tcW w:type="dxa" w:w="1080"/>
          </w:tcPr>
          <w:p>
            <w:r>
              <w:t>Job and linked applications are removed atomically.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PFVT-047</w:t>
            </w:r>
          </w:p>
        </w:tc>
        <w:tc>
          <w:tcPr>
            <w:tcW w:type="dxa" w:w="1080"/>
          </w:tcPr>
          <w:p>
            <w:r>
              <w:t>Non-admin user denied admin jobs route.</w:t>
            </w:r>
          </w:p>
        </w:tc>
        <w:tc>
          <w:tcPr>
            <w:tcW w:type="dxa" w:w="1080"/>
          </w:tcPr>
          <w:p>
            <w:r>
              <w:t>Logged in as recruiter/job seeker.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Navigate to /admin/jobs.</w:t>
            </w:r>
          </w:p>
        </w:tc>
        <w:tc>
          <w:tcPr>
            <w:tcW w:type="dxa" w:w="1080"/>
          </w:tcPr>
          <w:p>
            <w:r>
              <w:t>Access denied and redirected away from admin route.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PFVT-048</w:t>
            </w:r>
          </w:p>
        </w:tc>
        <w:tc>
          <w:tcPr>
            <w:tcW w:type="dxa" w:w="1080"/>
          </w:tcPr>
          <w:p>
            <w:r>
              <w:t>Admin job detail shows applications and recruiter info.</w:t>
            </w:r>
          </w:p>
        </w:tc>
        <w:tc>
          <w:tcPr>
            <w:tcW w:type="dxa" w:w="1080"/>
          </w:tcPr>
          <w:p>
            <w:r>
              <w:t>Job exists with recruiter and applications.</w:t>
            </w:r>
          </w:p>
        </w:tc>
        <w:tc>
          <w:tcPr>
            <w:tcW w:type="dxa" w:w="1080"/>
          </w:tcPr>
          <w:p>
            <w:r>
              <w:t>job_id</w:t>
            </w:r>
          </w:p>
        </w:tc>
        <w:tc>
          <w:tcPr>
            <w:tcW w:type="dxa" w:w="1080"/>
          </w:tcPr>
          <w:p>
            <w:r>
              <w:t>Open admin job detail page.</w:t>
            </w:r>
          </w:p>
        </w:tc>
        <w:tc>
          <w:tcPr>
            <w:tcW w:type="dxa" w:w="1080"/>
          </w:tcPr>
          <w:p>
            <w:r>
              <w:t>Recruiter metadata and applications list are visible.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</w:tbl>
    <w:p>
      <w:r>
        <w:br w:type="page"/>
      </w:r>
    </w:p>
    <w:p>
      <w:r>
        <w:t>USER: PORTFOLIOPH TEST CASE</w:t>
      </w:r>
    </w:p>
    <w:p>
      <w:r>
        <w:t>ADMIN APPLICATIONS ANALYTICS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Overview</w:t>
            </w:r>
          </w:p>
        </w:tc>
        <w:tc>
          <w:tcPr>
            <w:tcW w:type="dxa" w:w="1080"/>
          </w:tcPr>
          <w:p>
            <w:r>
              <w:t>Precondition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Test Steps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Remarks</w:t>
            </w:r>
          </w:p>
        </w:tc>
      </w:tr>
      <w:tr>
        <w:tc>
          <w:tcPr>
            <w:tcW w:type="dxa" w:w="1080"/>
          </w:tcPr>
          <w:p>
            <w:r>
              <w:t>PFVT-049</w:t>
            </w:r>
          </w:p>
        </w:tc>
        <w:tc>
          <w:tcPr>
            <w:tcW w:type="dxa" w:w="1080"/>
          </w:tcPr>
          <w:p>
            <w:r>
              <w:t>Admin applications index loads with aggregate status stats.</w:t>
            </w:r>
          </w:p>
        </w:tc>
        <w:tc>
          <w:tcPr>
            <w:tcW w:type="dxa" w:w="1080"/>
          </w:tcPr>
          <w:p>
            <w:r>
              <w:t>Applications exist in multiple statuses.</w:t>
            </w:r>
          </w:p>
        </w:tc>
        <w:tc>
          <w:tcPr>
            <w:tcW w:type="dxa" w:w="1080"/>
          </w:tcPr>
          <w:p>
            <w:r>
              <w:t>pending/reviewed/shortlisted/accepted/rejected data</w:t>
            </w:r>
          </w:p>
        </w:tc>
        <w:tc>
          <w:tcPr>
            <w:tcW w:type="dxa" w:w="1080"/>
          </w:tcPr>
          <w:p>
            <w:r>
              <w:t>Open admin applications page.</w:t>
            </w:r>
          </w:p>
        </w:tc>
        <w:tc>
          <w:tcPr>
            <w:tcW w:type="dxa" w:w="1080"/>
          </w:tcPr>
          <w:p>
            <w:r>
              <w:t>Status cards match database counts.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PFVT-050</w:t>
            </w:r>
          </w:p>
        </w:tc>
        <w:tc>
          <w:tcPr>
            <w:tcW w:type="dxa" w:w="1080"/>
          </w:tcPr>
          <w:p>
            <w:r>
              <w:t>Pagination works on admin applications table.</w:t>
            </w:r>
          </w:p>
        </w:tc>
        <w:tc>
          <w:tcPr>
            <w:tcW w:type="dxa" w:w="1080"/>
          </w:tcPr>
          <w:p>
            <w:r>
              <w:t>More than 20 applications exist.</w:t>
            </w:r>
          </w:p>
        </w:tc>
        <w:tc>
          <w:tcPr>
            <w:tcW w:type="dxa" w:w="1080"/>
          </w:tcPr>
          <w:p>
            <w:r>
              <w:t>default per-page</w:t>
            </w:r>
          </w:p>
        </w:tc>
        <w:tc>
          <w:tcPr>
            <w:tcW w:type="dxa" w:w="1080"/>
          </w:tcPr>
          <w:p>
            <w:r>
              <w:t>Navigate to page 2 and back.</w:t>
            </w:r>
          </w:p>
        </w:tc>
        <w:tc>
          <w:tcPr>
            <w:tcW w:type="dxa" w:w="1080"/>
          </w:tcPr>
          <w:p>
            <w:r>
              <w:t>Rows change by page and no duplicates across pages.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PFVT-051</w:t>
            </w:r>
          </w:p>
        </w:tc>
        <w:tc>
          <w:tcPr>
            <w:tcW w:type="dxa" w:w="1080"/>
          </w:tcPr>
          <w:p>
            <w:r>
              <w:t>Each row resolves job and user relationship data.</w:t>
            </w:r>
          </w:p>
        </w:tc>
        <w:tc>
          <w:tcPr>
            <w:tcW w:type="dxa" w:w="1080"/>
          </w:tcPr>
          <w:p>
            <w:r>
              <w:t>Applications have valid foreign keys.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Inspect row details.</w:t>
            </w:r>
          </w:p>
        </w:tc>
        <w:tc>
          <w:tcPr>
            <w:tcW w:type="dxa" w:w="1080"/>
          </w:tcPr>
          <w:p>
            <w:r>
              <w:t>Job title and applicant information are displayed.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PFVT-052</w:t>
            </w:r>
          </w:p>
        </w:tc>
        <w:tc>
          <w:tcPr>
            <w:tcW w:type="dxa" w:w="1080"/>
          </w:tcPr>
          <w:p>
            <w:r>
              <w:t>Admin sees pending queue count in settings metrics.</w:t>
            </w:r>
          </w:p>
        </w:tc>
        <w:tc>
          <w:tcPr>
            <w:tcW w:type="dxa" w:w="1080"/>
          </w:tcPr>
          <w:p>
            <w:r>
              <w:t>Pending applications exist.</w:t>
            </w:r>
          </w:p>
        </w:tc>
        <w:tc>
          <w:tcPr>
            <w:tcW w:type="dxa" w:w="1080"/>
          </w:tcPr>
          <w:p>
            <w:r>
              <w:t>pending records</w:t>
            </w:r>
          </w:p>
        </w:tc>
        <w:tc>
          <w:tcPr>
            <w:tcW w:type="dxa" w:w="1080"/>
          </w:tcPr>
          <w:p>
            <w:r>
              <w:t>Open settings page after creating pending applications.</w:t>
            </w:r>
          </w:p>
        </w:tc>
        <w:tc>
          <w:tcPr>
            <w:tcW w:type="dxa" w:w="1080"/>
          </w:tcPr>
          <w:p>
            <w:r>
              <w:t>Queue backlog/active sessions reflect pending count logic.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PFVT-053</w:t>
            </w:r>
          </w:p>
        </w:tc>
        <w:tc>
          <w:tcPr>
            <w:tcW w:type="dxa" w:w="1080"/>
          </w:tcPr>
          <w:p>
            <w:r>
              <w:t>Analytics remains stable with zero application records.</w:t>
            </w:r>
          </w:p>
        </w:tc>
        <w:tc>
          <w:tcPr>
            <w:tcW w:type="dxa" w:w="1080"/>
          </w:tcPr>
          <w:p>
            <w:r>
              <w:t>Applications table empty.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Open applications index.</w:t>
            </w:r>
          </w:p>
        </w:tc>
        <w:tc>
          <w:tcPr>
            <w:tcW w:type="dxa" w:w="1080"/>
          </w:tcPr>
          <w:p>
            <w:r>
              <w:t>All stats display zero and page loads without errors.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PFVT-054</w:t>
            </w:r>
          </w:p>
        </w:tc>
        <w:tc>
          <w:tcPr>
            <w:tcW w:type="dxa" w:w="1080"/>
          </w:tcPr>
          <w:p>
            <w:r>
              <w:t>Admin analytics route protected by admin middleware.</w:t>
            </w:r>
          </w:p>
        </w:tc>
        <w:tc>
          <w:tcPr>
            <w:tcW w:type="dxa" w:w="1080"/>
          </w:tcPr>
          <w:p>
            <w:r>
              <w:t>Authenticated non-admin session.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Attempt to open /admin/applications.</w:t>
            </w:r>
          </w:p>
        </w:tc>
        <w:tc>
          <w:tcPr>
            <w:tcW w:type="dxa" w:w="1080"/>
          </w:tcPr>
          <w:p>
            <w:r>
              <w:t>Request is denied and redirected with access warning.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</w:tbl>
    <w:p>
      <w:r>
        <w:br w:type="page"/>
      </w:r>
    </w:p>
    <w:p>
      <w:r>
        <w:t>USER: PORTFOLIOPH TEST CASE</w:t>
      </w:r>
    </w:p>
    <w:p>
      <w:r>
        <w:t>SECURITY, SETTINGS, AND SESSION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Overview</w:t>
            </w:r>
          </w:p>
        </w:tc>
        <w:tc>
          <w:tcPr>
            <w:tcW w:type="dxa" w:w="1080"/>
          </w:tcPr>
          <w:p>
            <w:r>
              <w:t>Precondition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Test Steps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Remarks</w:t>
            </w:r>
          </w:p>
        </w:tc>
      </w:tr>
      <w:tr>
        <w:tc>
          <w:tcPr>
            <w:tcW w:type="dxa" w:w="1080"/>
          </w:tcPr>
          <w:p>
            <w:r>
              <w:t>PFVT-055</w:t>
            </w:r>
          </w:p>
        </w:tc>
        <w:tc>
          <w:tcPr>
            <w:tcW w:type="dxa" w:w="1080"/>
          </w:tcPr>
          <w:p>
            <w:r>
              <w:t>Admin settings save valid payload to session.</w:t>
            </w:r>
          </w:p>
        </w:tc>
        <w:tc>
          <w:tcPr>
            <w:tcW w:type="dxa" w:w="1080"/>
          </w:tcPr>
          <w:p>
            <w:r>
              <w:t>Admin is authenticated.</w:t>
            </w:r>
          </w:p>
        </w:tc>
        <w:tc>
          <w:tcPr>
            <w:tcW w:type="dxa" w:w="1080"/>
          </w:tcPr>
          <w:p>
            <w:r>
              <w:t>maintenance_mode=1, digest_frequency=weekly, dashboard_density=compact, session_timeout=45</w:t>
            </w:r>
          </w:p>
        </w:tc>
        <w:tc>
          <w:tcPr>
            <w:tcW w:type="dxa" w:w="1080"/>
          </w:tcPr>
          <w:p>
            <w:r>
              <w:t>Submit settings form.</w:t>
            </w:r>
          </w:p>
        </w:tc>
        <w:tc>
          <w:tcPr>
            <w:tcW w:type="dxa" w:w="1080"/>
          </w:tcPr>
          <w:p>
            <w:r>
              <w:t>Settings persist in session and success flash is shown.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PFVT-056</w:t>
            </w:r>
          </w:p>
        </w:tc>
        <w:tc>
          <w:tcPr>
            <w:tcW w:type="dxa" w:w="1080"/>
          </w:tcPr>
          <w:p>
            <w:r>
              <w:t>Admin settings reject invalid payload.</w:t>
            </w:r>
          </w:p>
        </w:tc>
        <w:tc>
          <w:tcPr>
            <w:tcW w:type="dxa" w:w="1080"/>
          </w:tcPr>
          <w:p>
            <w:r>
              <w:t>Admin is authenticated.</w:t>
            </w:r>
          </w:p>
        </w:tc>
        <w:tc>
          <w:tcPr>
            <w:tcW w:type="dxa" w:w="1080"/>
          </w:tcPr>
          <w:p>
            <w:r>
              <w:t>digest_frequency=invalid, dashboard_density=ultra, session_timeout=1</w:t>
            </w:r>
          </w:p>
        </w:tc>
        <w:tc>
          <w:tcPr>
            <w:tcW w:type="dxa" w:w="1080"/>
          </w:tcPr>
          <w:p>
            <w:r>
              <w:t>Submit invalid settings form.</w:t>
            </w:r>
          </w:p>
        </w:tc>
        <w:tc>
          <w:tcPr>
            <w:tcW w:type="dxa" w:w="1080"/>
          </w:tcPr>
          <w:p>
            <w:r>
              <w:t>Validation errors appear and settings are not persisted.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PFVT-057</w:t>
            </w:r>
          </w:p>
        </w:tc>
        <w:tc>
          <w:tcPr>
            <w:tcW w:type="dxa" w:w="1080"/>
          </w:tcPr>
          <w:p>
            <w:r>
              <w:t>Settings page uses default fallback values without session state.</w:t>
            </w:r>
          </w:p>
        </w:tc>
        <w:tc>
          <w:tcPr>
            <w:tcW w:type="dxa" w:w="1080"/>
          </w:tcPr>
          <w:p>
            <w:r>
              <w:t>No admin_settings in session.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Open settings page.</w:t>
            </w:r>
          </w:p>
        </w:tc>
        <w:tc>
          <w:tcPr>
            <w:tcW w:type="dxa" w:w="1080"/>
          </w:tcPr>
          <w:p>
            <w:r>
              <w:t>Defaults show: maintenance=false, new_user_alerts=true, moderation_alerts=true, digest=daily, density=high, timeout=30.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PFVT-058</w:t>
            </w:r>
          </w:p>
        </w:tc>
        <w:tc>
          <w:tcPr>
            <w:tcW w:type="dxa" w:w="1080"/>
          </w:tcPr>
          <w:p>
            <w:r>
              <w:t>Suspended admin account is logged out by middleware.</w:t>
            </w:r>
          </w:p>
        </w:tc>
        <w:tc>
          <w:tcPr>
            <w:tcW w:type="dxa" w:w="1080"/>
          </w:tcPr>
          <w:p>
            <w:r>
              <w:t>Admin account active=false.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Login and access admin route.</w:t>
            </w:r>
          </w:p>
        </w:tc>
        <w:tc>
          <w:tcPr>
            <w:tcW w:type="dxa" w:w="1080"/>
          </w:tcPr>
          <w:p>
            <w:r>
              <w:t>Session is terminated and user is redirected to login with suspension notice.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PFVT-059</w:t>
            </w:r>
          </w:p>
        </w:tc>
        <w:tc>
          <w:tcPr>
            <w:tcW w:type="dxa" w:w="1080"/>
          </w:tcPr>
          <w:p>
            <w:r>
              <w:t>Public jobs endpoint clamps oversized per_page values.</w:t>
            </w:r>
          </w:p>
        </w:tc>
        <w:tc>
          <w:tcPr>
            <w:tcW w:type="dxa" w:w="1080"/>
          </w:tcPr>
          <w:p>
            <w:r>
              <w:t>Approved jobs exist and public API is reachable.</w:t>
            </w:r>
          </w:p>
        </w:tc>
        <w:tc>
          <w:tcPr>
            <w:tcW w:type="dxa" w:w="1080"/>
          </w:tcPr>
          <w:p>
            <w:r>
              <w:t>GET /api/jobs?per_page=500</w:t>
            </w:r>
          </w:p>
        </w:tc>
        <w:tc>
          <w:tcPr>
            <w:tcW w:type="dxa" w:w="1080"/>
          </w:tcPr>
          <w:p>
            <w:r>
              <w:t>Call jobs index with an oversized per_page value.</w:t>
            </w:r>
          </w:p>
        </w:tc>
        <w:tc>
          <w:tcPr>
            <w:tcW w:type="dxa" w:w="1080"/>
          </w:tcPr>
          <w:p>
            <w:r>
              <w:t>Response returns at most 100 jobs and remains paginated.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PFVT-060</w:t>
            </w:r>
          </w:p>
        </w:tc>
        <w:tc>
          <w:tcPr>
            <w:tcW w:type="dxa" w:w="1080"/>
          </w:tcPr>
          <w:p>
            <w:r>
              <w:t>Recruiter jobs endpoint clamps per_page and remains routable.</w:t>
            </w:r>
          </w:p>
        </w:tc>
        <w:tc>
          <w:tcPr>
            <w:tcW w:type="dxa" w:w="1080"/>
          </w:tcPr>
          <w:p>
            <w:r>
              <w:t>Recruiter is authenticated and owns jobs.</w:t>
            </w:r>
          </w:p>
        </w:tc>
        <w:tc>
          <w:tcPr>
            <w:tcW w:type="dxa" w:w="1080"/>
          </w:tcPr>
          <w:p>
            <w:r>
              <w:t>GET /api/jobs/mine?per_page=500</w:t>
            </w:r>
          </w:p>
        </w:tc>
        <w:tc>
          <w:tcPr>
            <w:tcW w:type="dxa" w:w="1080"/>
          </w:tcPr>
          <w:p>
            <w:r>
              <w:t>Call recruiter jobs list with an oversized per_page value.</w:t>
            </w:r>
          </w:p>
        </w:tc>
        <w:tc>
          <w:tcPr>
            <w:tcW w:type="dxa" w:w="1080"/>
          </w:tcPr>
          <w:p>
            <w:r>
              <w:t>Response returns at most 100 recruiter jobs and resolves the mine route correctly.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  <w:tr>
        <w:tc>
          <w:tcPr>
            <w:tcW w:type="dxa" w:w="1080"/>
          </w:tcPr>
          <w:p>
            <w:r>
              <w:t>PFVT-061</w:t>
            </w:r>
          </w:p>
        </w:tc>
        <w:tc>
          <w:tcPr>
            <w:tcW w:type="dxa" w:w="1080"/>
          </w:tcPr>
          <w:p>
            <w:r>
              <w:t>Public job detail page loads recruiter data and paginated applications instead of the full relation.</w:t>
            </w:r>
          </w:p>
        </w:tc>
        <w:tc>
          <w:tcPr>
            <w:tcW w:type="dxa" w:w="1080"/>
          </w:tcPr>
          <w:p>
            <w:r>
              <w:t>Recruiter is authenticated and a job has more than ten applications.</w:t>
            </w:r>
          </w:p>
        </w:tc>
        <w:tc>
          <w:tcPr>
            <w:tcW w:type="dxa" w:w="1080"/>
          </w:tcPr>
          <w:p>
            <w:r>
              <w:t>GET /jobs/{id} with 12 applications</w:t>
            </w:r>
          </w:p>
        </w:tc>
        <w:tc>
          <w:tcPr>
            <w:tcW w:type="dxa" w:w="1080"/>
          </w:tcPr>
          <w:p>
            <w:r>
              <w:t>Open the job detail page as the owning recruiter.</w:t>
            </w:r>
          </w:p>
        </w:tc>
        <w:tc>
          <w:tcPr>
            <w:tcW w:type="dxa" w:w="1080"/>
          </w:tcPr>
          <w:p>
            <w:r>
              <w:t>Applications render from the paginated collection, the counter shows the total, and the view avoids loading the entire relation.</w:t>
            </w:r>
          </w:p>
        </w:tc>
        <w:tc>
          <w:tcPr>
            <w:tcW w:type="dxa" w:w="1080"/>
          </w:tcPr>
          <w:p>
            <w:r>
              <w:t>To be executed</w:t>
            </w:r>
          </w:p>
        </w:tc>
        <w:tc>
          <w:tcPr>
            <w:tcW w:type="dxa" w:w="1080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