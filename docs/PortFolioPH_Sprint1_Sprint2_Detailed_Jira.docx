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415D" w14:textId="77777777" w:rsidR="00783D54" w:rsidRDefault="00000000">
      <w:pPr>
        <w:spacing w:after="80"/>
        <w:jc w:val="center"/>
      </w:pPr>
      <w:r>
        <w:rPr>
          <w:b/>
          <w:color w:val="0D47A1"/>
          <w:sz w:val="56"/>
        </w:rPr>
        <w:t>PortFolioPH</w:t>
      </w:r>
    </w:p>
    <w:p w14:paraId="3DCA5CA9" w14:textId="77777777" w:rsidR="00783D54" w:rsidRDefault="00000000">
      <w:pPr>
        <w:spacing w:after="40"/>
        <w:jc w:val="center"/>
      </w:pPr>
      <w:r>
        <w:rPr>
          <w:b/>
          <w:color w:val="212121"/>
          <w:sz w:val="32"/>
        </w:rPr>
        <w:t>Sprint 1 &amp; Sprint 2</w:t>
      </w:r>
    </w:p>
    <w:p w14:paraId="17518B00" w14:textId="77777777" w:rsidR="00783D54" w:rsidRDefault="00000000">
      <w:pPr>
        <w:spacing w:after="40"/>
        <w:jc w:val="center"/>
      </w:pPr>
      <w:r>
        <w:rPr>
          <w:color w:val="757575"/>
          <w:sz w:val="24"/>
        </w:rPr>
        <w:t>Detailed Jira Task Report with Source Code &amp; Test Samples</w:t>
      </w:r>
    </w:p>
    <w:p w14:paraId="2E4E3D0B" w14:textId="77777777" w:rsidR="00783D54" w:rsidRDefault="00000000">
      <w:pPr>
        <w:spacing w:after="240"/>
        <w:jc w:val="center"/>
      </w:pPr>
      <w:r>
        <w:rPr>
          <w:color w:val="757575"/>
          <w:sz w:val="20"/>
        </w:rPr>
        <w:t>Date: March 8, 2026   |   Branch: develop   |   v1.0.0+1</w:t>
      </w:r>
    </w:p>
    <w:p w14:paraId="0A8891C3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344C933F" w14:textId="77777777" w:rsidR="00783D54" w:rsidRDefault="00783D54"/>
    <w:p w14:paraId="78B9B492" w14:textId="77777777" w:rsidR="00783D54" w:rsidRDefault="00000000">
      <w:pPr>
        <w:spacing w:after="40"/>
      </w:pPr>
      <w:r>
        <w:rPr>
          <w:b/>
          <w:color w:val="757575"/>
          <w:sz w:val="21"/>
        </w:rPr>
        <w:t>Document Guide</w:t>
      </w:r>
    </w:p>
    <w:p w14:paraId="0751395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S1-XX → Sprint 1 task   |   S2-XX → Sprint 2 task</w:t>
      </w:r>
    </w:p>
    <w:p w14:paraId="521121C2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Each task includes: Description · Implementation Details · Full Source Code · UI Mockup · Test Steps</w:t>
      </w:r>
    </w:p>
    <w:p w14:paraId="7648EBEF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All test steps are acceptance criteria ready to paste directly into Jira user stories.</w:t>
      </w:r>
    </w:p>
    <w:p w14:paraId="66903592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PASS ✅ = verified and passing on the develop branch as of March 8, 2026.</w:t>
      </w:r>
    </w:p>
    <w:p w14:paraId="456404B8" w14:textId="77777777" w:rsidR="00783D54" w:rsidRDefault="00783D54"/>
    <w:p w14:paraId="2915E927" w14:textId="77777777" w:rsidR="00783D54" w:rsidRDefault="00000000">
      <w:pPr>
        <w:pStyle w:val="Heading1"/>
        <w:spacing w:before="280" w:after="120"/>
      </w:pPr>
      <w:r>
        <w:rPr>
          <w:color w:val="0D47A1"/>
        </w:rPr>
        <w:t>SPRINT 1 — Foundation &amp; Architecture</w:t>
      </w:r>
    </w:p>
    <w:p w14:paraId="489E3CA2" w14:textId="77777777" w:rsidR="00783D54" w:rsidRDefault="00000000">
      <w:pPr>
        <w:spacing w:after="160"/>
      </w:pPr>
      <w:r>
        <w:rPr>
          <w:color w:val="212121"/>
          <w:sz w:val="21"/>
        </w:rPr>
        <w:t>Sprint 1 establishes the project scaffold, SQLite schema, navigation architecture, theming system, data models, and the application entry point. These 9 tasks form the non-negotiable foundation for every subsequent sprint.</w:t>
      </w:r>
    </w:p>
    <w:p w14:paraId="7988E6EB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S1-01 </w:t>
      </w:r>
      <w:r>
        <w:rPr>
          <w:b/>
          <w:color w:val="212121"/>
          <w:sz w:val="25"/>
        </w:rPr>
        <w:t xml:space="preserve">  Project Setup &amp; Clean Architecture Scaffold</w:t>
      </w:r>
    </w:p>
    <w:p w14:paraId="140FBDEF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3AF63757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12B5E351" w14:textId="77777777" w:rsidR="00783D54" w:rsidRDefault="00000000">
      <w:pPr>
        <w:spacing w:after="80"/>
      </w:pPr>
      <w:r>
        <w:rPr>
          <w:color w:val="212121"/>
          <w:sz w:val="21"/>
        </w:rPr>
        <w:t>Bootstrapped the Flutter project with a strict 3-layer clean architecture (Presentation → Data → Core). All dependencies were pinned in pubspec.yaml. Platform targets: Android (primary), Web (IndexedDB-backed SQLite).</w:t>
      </w:r>
    </w:p>
    <w:p w14:paraId="66DE64AD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7CC9414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Layers: core/ (constants, router, theme, utils, exceptions), data/ (models, repositories, datasources, services), presentation/ (screens, providers, widgets).</w:t>
      </w:r>
    </w:p>
    <w:p w14:paraId="4FDA0102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Dependencies: provider ^6.1.2, go_router ^14.3.0, sqflite ^2.3.3+1, shared_preferences ^2.3.3, crypto ^3.0.5, image_picker ^1.1.2.</w:t>
      </w:r>
    </w:p>
    <w:p w14:paraId="796576D3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Entry point: main() bootstraps ThemeProvider, locks orientation, then calls runApp(App).</w:t>
      </w:r>
    </w:p>
    <w:p w14:paraId="448C795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MultiProvider wires ThemeProvider, AuthProvider, NavigationProvider, PortfolioProvider.</w:t>
      </w:r>
    </w:p>
    <w:p w14:paraId="5C17954F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0FC7D2F7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lib/main.dart  —  Application entry point &amp; provider wiring</w:t>
      </w:r>
    </w:p>
    <w:p w14:paraId="7FF50A58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void main() async {</w:t>
      </w:r>
      <w:r>
        <w:rPr>
          <w:rFonts w:ascii="Courier New" w:hAnsi="Courier New"/>
          <w:color w:val="1A237E"/>
          <w:sz w:val="17"/>
        </w:rPr>
        <w:br/>
        <w:t xml:space="preserve">  WidgetsFlutterBinding.ensureInitialized();</w:t>
      </w:r>
      <w:r>
        <w:rPr>
          <w:rFonts w:ascii="Courier New" w:hAnsi="Courier New"/>
          <w:color w:val="1A237E"/>
          <w:sz w:val="17"/>
        </w:rPr>
        <w:br/>
        <w:t xml:space="preserve">  if (kIsWeb) databaseFactory = databaseFactoryFfiWeb;</w:t>
      </w:r>
      <w:r>
        <w:rPr>
          <w:rFonts w:ascii="Courier New" w:hAnsi="Courier New"/>
          <w:color w:val="1A237E"/>
          <w:sz w:val="17"/>
        </w:rPr>
        <w:br/>
        <w:t xml:space="preserve">  await SystemChrome.setPreferredOrientations([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lastRenderedPageBreak/>
        <w:t xml:space="preserve">    DeviceOrientation.portraitUp, DeviceOrientation.portraitDown,</w:t>
      </w:r>
      <w:r>
        <w:rPr>
          <w:rFonts w:ascii="Courier New" w:hAnsi="Courier New"/>
          <w:color w:val="1A237E"/>
          <w:sz w:val="17"/>
        </w:rPr>
        <w:br/>
        <w:t xml:space="preserve">  ]);</w:t>
      </w:r>
      <w:r>
        <w:rPr>
          <w:rFonts w:ascii="Courier New" w:hAnsi="Courier New"/>
          <w:color w:val="1A237E"/>
          <w:sz w:val="17"/>
        </w:rPr>
        <w:br/>
        <w:t xml:space="preserve">  final themeProvider = ThemeProvider();</w:t>
      </w:r>
      <w:r>
        <w:rPr>
          <w:rFonts w:ascii="Courier New" w:hAnsi="Courier New"/>
          <w:color w:val="1A237E"/>
          <w:sz w:val="17"/>
        </w:rPr>
        <w:br/>
        <w:t xml:space="preserve">  await themeProvider.load();          // load before first paint</w:t>
      </w:r>
      <w:r>
        <w:rPr>
          <w:rFonts w:ascii="Courier New" w:hAnsi="Courier New"/>
          <w:color w:val="1A237E"/>
          <w:sz w:val="17"/>
        </w:rPr>
        <w:br/>
        <w:t xml:space="preserve">  runApp(App(themeProvider: themeProvider));</w:t>
      </w:r>
      <w:r>
        <w:rPr>
          <w:rFonts w:ascii="Courier New" w:hAnsi="Courier New"/>
          <w:color w:val="1A237E"/>
          <w:sz w:val="17"/>
        </w:rPr>
        <w:br/>
        <w:t>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>class App extends StatelessWidget {</w:t>
      </w:r>
      <w:r>
        <w:rPr>
          <w:rFonts w:ascii="Courier New" w:hAnsi="Courier New"/>
          <w:color w:val="1A237E"/>
          <w:sz w:val="17"/>
        </w:rPr>
        <w:br/>
        <w:t xml:space="preserve">  @override</w:t>
      </w:r>
      <w:r>
        <w:rPr>
          <w:rFonts w:ascii="Courier New" w:hAnsi="Courier New"/>
          <w:color w:val="1A237E"/>
          <w:sz w:val="17"/>
        </w:rPr>
        <w:br/>
        <w:t xml:space="preserve">  Widget build(BuildContext context) {</w:t>
      </w:r>
      <w:r>
        <w:rPr>
          <w:rFonts w:ascii="Courier New" w:hAnsi="Courier New"/>
          <w:color w:val="1A237E"/>
          <w:sz w:val="17"/>
        </w:rPr>
        <w:br/>
        <w:t xml:space="preserve">    return MultiProvider(</w:t>
      </w:r>
      <w:r>
        <w:rPr>
          <w:rFonts w:ascii="Courier New" w:hAnsi="Courier New"/>
          <w:color w:val="1A237E"/>
          <w:sz w:val="17"/>
        </w:rPr>
        <w:br/>
        <w:t xml:space="preserve">      providers: [</w:t>
      </w:r>
      <w:r>
        <w:rPr>
          <w:rFonts w:ascii="Courier New" w:hAnsi="Courier New"/>
          <w:color w:val="1A237E"/>
          <w:sz w:val="17"/>
        </w:rPr>
        <w:br/>
        <w:t xml:space="preserve">        ChangeNotifierProvider&lt;ThemeProvider&gt;.value(value: themeProvider),</w:t>
      </w:r>
      <w:r>
        <w:rPr>
          <w:rFonts w:ascii="Courier New" w:hAnsi="Courier New"/>
          <w:color w:val="1A237E"/>
          <w:sz w:val="17"/>
        </w:rPr>
        <w:br/>
        <w:t xml:space="preserve">        ChangeNotifierProvider&lt;AuthProvider&gt;(create: (_) =&gt; AuthProvider()),</w:t>
      </w:r>
      <w:r>
        <w:rPr>
          <w:rFonts w:ascii="Courier New" w:hAnsi="Courier New"/>
          <w:color w:val="1A237E"/>
          <w:sz w:val="17"/>
        </w:rPr>
        <w:br/>
        <w:t xml:space="preserve">        ChangeNotifierProvider&lt;NavigationProvider&gt;(create: (_) =&gt; NavigationProvider()),</w:t>
      </w:r>
      <w:r>
        <w:rPr>
          <w:rFonts w:ascii="Courier New" w:hAnsi="Courier New"/>
          <w:color w:val="1A237E"/>
          <w:sz w:val="17"/>
        </w:rPr>
        <w:br/>
        <w:t xml:space="preserve">        ChangeNotifierProvider&lt;PortfolioProvider&gt;(create: (_) =&gt; PortfolioProvider()),</w:t>
      </w:r>
      <w:r>
        <w:rPr>
          <w:rFonts w:ascii="Courier New" w:hAnsi="Courier New"/>
          <w:color w:val="1A237E"/>
          <w:sz w:val="17"/>
        </w:rPr>
        <w:br/>
        <w:t xml:space="preserve">      ],</w:t>
      </w:r>
      <w:r>
        <w:rPr>
          <w:rFonts w:ascii="Courier New" w:hAnsi="Courier New"/>
          <w:color w:val="1A237E"/>
          <w:sz w:val="17"/>
        </w:rPr>
        <w:br/>
        <w:t xml:space="preserve">      child: const _RouterScope(),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769AD025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pubspec.yaml  —  Key dependency declarations</w:t>
      </w:r>
    </w:p>
    <w:p w14:paraId="2C301726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dependencies:</w:t>
      </w:r>
      <w:r>
        <w:rPr>
          <w:rFonts w:ascii="Courier New" w:hAnsi="Courier New"/>
          <w:color w:val="1A237E"/>
          <w:sz w:val="17"/>
        </w:rPr>
        <w:br/>
        <w:t xml:space="preserve">  provider: ^6.1.2            # State management</w:t>
      </w:r>
      <w:r>
        <w:rPr>
          <w:rFonts w:ascii="Courier New" w:hAnsi="Courier New"/>
          <w:color w:val="1A237E"/>
          <w:sz w:val="17"/>
        </w:rPr>
        <w:br/>
        <w:t xml:space="preserve">  go_router: ^14.3.0          # Declarative routing</w:t>
      </w:r>
      <w:r>
        <w:rPr>
          <w:rFonts w:ascii="Courier New" w:hAnsi="Courier New"/>
          <w:color w:val="1A237E"/>
          <w:sz w:val="17"/>
        </w:rPr>
        <w:br/>
        <w:t xml:space="preserve">  sqflite: ^2.3.3+1           # Local SQLite DB</w:t>
      </w:r>
      <w:r>
        <w:rPr>
          <w:rFonts w:ascii="Courier New" w:hAnsi="Courier New"/>
          <w:color w:val="1A237E"/>
          <w:sz w:val="17"/>
        </w:rPr>
        <w:br/>
        <w:t xml:space="preserve">  sqflite_common_ffi_web: ^1.1.1  # Web/IndexedDB support</w:t>
      </w:r>
      <w:r>
        <w:rPr>
          <w:rFonts w:ascii="Courier New" w:hAnsi="Courier New"/>
          <w:color w:val="1A237E"/>
          <w:sz w:val="17"/>
        </w:rPr>
        <w:br/>
        <w:t xml:space="preserve">  shared_preferences: ^2.3.3  # Session + settings</w:t>
      </w:r>
      <w:r>
        <w:rPr>
          <w:rFonts w:ascii="Courier New" w:hAnsi="Courier New"/>
          <w:color w:val="1A237E"/>
          <w:sz w:val="17"/>
        </w:rPr>
        <w:br/>
        <w:t xml:space="preserve">  crypto: ^3.0.5              # SHA-256 password hashing</w:t>
      </w:r>
      <w:r>
        <w:rPr>
          <w:rFonts w:ascii="Courier New" w:hAnsi="Courier New"/>
          <w:color w:val="1A237E"/>
          <w:sz w:val="17"/>
        </w:rPr>
        <w:br/>
        <w:t xml:space="preserve">  image_picker: ^1.1.2        # Avatar photo selection</w:t>
      </w:r>
    </w:p>
    <w:p w14:paraId="4BF4E273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0CA020DC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543B8ACE" wp14:editId="0B48D9B4">
            <wp:extent cx="1737360" cy="1158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4B8B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1.1 – Clean Architecture layering (Presentation → Data → Core)</w:t>
      </w:r>
    </w:p>
    <w:p w14:paraId="43741978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3476"/>
        <w:gridCol w:w="4203"/>
        <w:gridCol w:w="1119"/>
      </w:tblGrid>
      <w:tr w:rsidR="00783D54" w14:paraId="2BB5C584" w14:textId="77777777">
        <w:tc>
          <w:tcPr>
            <w:tcW w:w="504" w:type="dxa"/>
            <w:shd w:val="clear" w:color="auto" w:fill="0D47A1"/>
          </w:tcPr>
          <w:p w14:paraId="5801E1BD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5B3E04F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755295B5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7C46303E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0AD9B8E2" w14:textId="77777777">
        <w:tc>
          <w:tcPr>
            <w:tcW w:w="504" w:type="dxa"/>
            <w:shd w:val="clear" w:color="auto" w:fill="E3F2FD"/>
          </w:tcPr>
          <w:p w14:paraId="776730B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4CC3EB0A" w14:textId="77777777" w:rsidR="00783D54" w:rsidRDefault="00000000">
            <w:r>
              <w:rPr>
                <w:color w:val="212121"/>
                <w:sz w:val="19"/>
              </w:rPr>
              <w:t>Run flutter pub get</w:t>
            </w:r>
          </w:p>
        </w:tc>
        <w:tc>
          <w:tcPr>
            <w:tcW w:w="4464" w:type="dxa"/>
            <w:shd w:val="clear" w:color="auto" w:fill="E3F2FD"/>
          </w:tcPr>
          <w:p w14:paraId="131CB87A" w14:textId="77777777" w:rsidR="00783D54" w:rsidRDefault="00000000">
            <w:r>
              <w:rPr>
                <w:color w:val="212121"/>
                <w:sz w:val="19"/>
              </w:rPr>
              <w:t>All packages resolve, zero conflicts</w:t>
            </w:r>
          </w:p>
        </w:tc>
        <w:tc>
          <w:tcPr>
            <w:tcW w:w="1152" w:type="dxa"/>
            <w:shd w:val="clear" w:color="auto" w:fill="E3F2FD"/>
          </w:tcPr>
          <w:p w14:paraId="4FDDCBA1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5BE6612" w14:textId="77777777">
        <w:tc>
          <w:tcPr>
            <w:tcW w:w="504" w:type="dxa"/>
            <w:shd w:val="clear" w:color="auto" w:fill="FFFFFF"/>
          </w:tcPr>
          <w:p w14:paraId="5D965DF6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6C9F987B" w14:textId="77777777" w:rsidR="00783D54" w:rsidRDefault="00000000">
            <w:r>
              <w:rPr>
                <w:color w:val="212121"/>
                <w:sz w:val="19"/>
              </w:rPr>
              <w:t>Run flutter build apk --debug</w:t>
            </w:r>
          </w:p>
        </w:tc>
        <w:tc>
          <w:tcPr>
            <w:tcW w:w="4464" w:type="dxa"/>
            <w:shd w:val="clear" w:color="auto" w:fill="FFFFFF"/>
          </w:tcPr>
          <w:p w14:paraId="41A99906" w14:textId="77777777" w:rsidR="00783D54" w:rsidRDefault="00000000">
            <w:r>
              <w:rPr>
                <w:color w:val="212121"/>
                <w:sz w:val="19"/>
              </w:rPr>
              <w:t>APK compiles with 0 errors</w:t>
            </w:r>
          </w:p>
        </w:tc>
        <w:tc>
          <w:tcPr>
            <w:tcW w:w="1152" w:type="dxa"/>
            <w:shd w:val="clear" w:color="auto" w:fill="FFFFFF"/>
          </w:tcPr>
          <w:p w14:paraId="22605C37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BB07490" w14:textId="77777777">
        <w:tc>
          <w:tcPr>
            <w:tcW w:w="504" w:type="dxa"/>
            <w:shd w:val="clear" w:color="auto" w:fill="E3F2FD"/>
          </w:tcPr>
          <w:p w14:paraId="545EB44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5037E02A" w14:textId="77777777" w:rsidR="00783D54" w:rsidRDefault="00000000">
            <w:r>
              <w:rPr>
                <w:color w:val="212121"/>
                <w:sz w:val="19"/>
              </w:rPr>
              <w:t>Inspect lib/ folder</w:t>
            </w:r>
          </w:p>
        </w:tc>
        <w:tc>
          <w:tcPr>
            <w:tcW w:w="4464" w:type="dxa"/>
            <w:shd w:val="clear" w:color="auto" w:fill="E3F2FD"/>
          </w:tcPr>
          <w:p w14:paraId="0A9F7E35" w14:textId="77777777" w:rsidR="00783D54" w:rsidRDefault="00000000">
            <w:r>
              <w:rPr>
                <w:color w:val="212121"/>
                <w:sz w:val="19"/>
              </w:rPr>
              <w:t>core/, data/, presentation/ sub-dirs present</w:t>
            </w:r>
          </w:p>
        </w:tc>
        <w:tc>
          <w:tcPr>
            <w:tcW w:w="1152" w:type="dxa"/>
            <w:shd w:val="clear" w:color="auto" w:fill="E3F2FD"/>
          </w:tcPr>
          <w:p w14:paraId="23B96DA7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6F6AA89" w14:textId="77777777">
        <w:tc>
          <w:tcPr>
            <w:tcW w:w="504" w:type="dxa"/>
            <w:shd w:val="clear" w:color="auto" w:fill="FFFFFF"/>
          </w:tcPr>
          <w:p w14:paraId="5B748A6F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20EFA12A" w14:textId="77777777" w:rsidR="00783D54" w:rsidRDefault="00000000">
            <w:r>
              <w:rPr>
                <w:color w:val="212121"/>
                <w:sz w:val="19"/>
              </w:rPr>
              <w:t>Check pubspec.yaml</w:t>
            </w:r>
          </w:p>
        </w:tc>
        <w:tc>
          <w:tcPr>
            <w:tcW w:w="4464" w:type="dxa"/>
            <w:shd w:val="clear" w:color="auto" w:fill="FFFFFF"/>
          </w:tcPr>
          <w:p w14:paraId="24067DC2" w14:textId="77777777" w:rsidR="00783D54" w:rsidRDefault="00000000">
            <w:r>
              <w:rPr>
                <w:color w:val="212121"/>
                <w:sz w:val="19"/>
              </w:rPr>
              <w:t>All 7 key dependencies declared at correct versions</w:t>
            </w:r>
          </w:p>
        </w:tc>
        <w:tc>
          <w:tcPr>
            <w:tcW w:w="1152" w:type="dxa"/>
            <w:shd w:val="clear" w:color="auto" w:fill="FFFFFF"/>
          </w:tcPr>
          <w:p w14:paraId="2813497B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3FF8FBBF" w14:textId="77777777" w:rsidR="00783D54" w:rsidRDefault="00783D54"/>
    <w:p w14:paraId="4DDEAE25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S1-02 </w:t>
      </w:r>
      <w:r>
        <w:rPr>
          <w:b/>
          <w:color w:val="212121"/>
          <w:sz w:val="25"/>
        </w:rPr>
        <w:t xml:space="preserve">  SQLite Database Schema — 10 Tables</w:t>
      </w:r>
    </w:p>
    <w:p w14:paraId="72CBA086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08DA21C7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334E94C1" w14:textId="77777777" w:rsidR="00783D54" w:rsidRDefault="00000000">
      <w:pPr>
        <w:spacing w:after="80"/>
      </w:pPr>
      <w:r>
        <w:rPr>
          <w:color w:val="212121"/>
          <w:sz w:val="21"/>
        </w:rPr>
        <w:t>Implemented DatabaseService as a Singleton. On first launch, _runMigration1() creates 10 tables in a single batch commit. Foreign keys are enforced via PRAGMA foreign_keys = ON on every connection. An onUpgrade hook handles future schema migrations.</w:t>
      </w:r>
    </w:p>
    <w:p w14:paraId="68AD7233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6102F04F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Tables: users, portfolios, projects, skills, education, work_experience, certifications, contacts, theme_settings, app_settings.</w:t>
      </w:r>
    </w:p>
    <w:p w14:paraId="48C9E21D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Cascade deletes: users → portfolios → projects (ON DELETE CASCADE).</w:t>
      </w:r>
    </w:p>
    <w:p w14:paraId="03F43D18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7 performance indexes created on FK columns.</w:t>
      </w:r>
    </w:p>
    <w:p w14:paraId="4BD86AE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Batch commit (db.batch()) used for atomicity during schema creation.</w:t>
      </w:r>
    </w:p>
    <w:p w14:paraId="488B028E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17EDD01D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lib/data/datasources/local/database_service.dart  —  Singleton &amp; open</w:t>
      </w:r>
    </w:p>
    <w:p w14:paraId="1955A9CD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DatabaseService {</w:t>
      </w:r>
      <w:r>
        <w:rPr>
          <w:rFonts w:ascii="Courier New" w:hAnsi="Courier New"/>
          <w:color w:val="1A237E"/>
          <w:sz w:val="17"/>
        </w:rPr>
        <w:br/>
        <w:t xml:space="preserve">  DatabaseService._internal();</w:t>
      </w:r>
      <w:r>
        <w:rPr>
          <w:rFonts w:ascii="Courier New" w:hAnsi="Courier New"/>
          <w:color w:val="1A237E"/>
          <w:sz w:val="17"/>
        </w:rPr>
        <w:br/>
        <w:t xml:space="preserve">  static final DatabaseService _instance = DatabaseService._internal();</w:t>
      </w:r>
      <w:r>
        <w:rPr>
          <w:rFonts w:ascii="Courier New" w:hAnsi="Courier New"/>
          <w:color w:val="1A237E"/>
          <w:sz w:val="17"/>
        </w:rPr>
        <w:br/>
        <w:t xml:space="preserve">  factory DatabaseService() =&gt; _instance;   // Singleton access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Database? _database;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Future&lt;Database&gt; getDatabase() async {</w:t>
      </w:r>
      <w:r>
        <w:rPr>
          <w:rFonts w:ascii="Courier New" w:hAnsi="Courier New"/>
          <w:color w:val="1A237E"/>
          <w:sz w:val="17"/>
        </w:rPr>
        <w:br/>
        <w:t xml:space="preserve">    _database ??= await _open();   // lazy init</w:t>
      </w:r>
      <w:r>
        <w:rPr>
          <w:rFonts w:ascii="Courier New" w:hAnsi="Courier New"/>
          <w:color w:val="1A237E"/>
          <w:sz w:val="17"/>
        </w:rPr>
        <w:br/>
        <w:t xml:space="preserve">    return _database!;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Future&lt;void&gt; _onConfigure(Database db) async {</w:t>
      </w:r>
      <w:r>
        <w:rPr>
          <w:rFonts w:ascii="Courier New" w:hAnsi="Courier New"/>
          <w:color w:val="1A237E"/>
          <w:sz w:val="17"/>
        </w:rPr>
        <w:br/>
        <w:t xml:space="preserve">    await db.execute('PRAGMA foreign_keys = ON');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065FD8F8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Migration 1  —  users &amp; portfolios table DDL</w:t>
      </w:r>
    </w:p>
    <w:p w14:paraId="26135E1D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batch.execute("""</w:t>
      </w:r>
      <w:r>
        <w:rPr>
          <w:rFonts w:ascii="Courier New" w:hAnsi="Courier New"/>
          <w:color w:val="1A237E"/>
          <w:sz w:val="17"/>
        </w:rPr>
        <w:br/>
        <w:t xml:space="preserve">  CREATE TABLE IF NOT EXISTS users (</w:t>
      </w:r>
      <w:r>
        <w:rPr>
          <w:rFonts w:ascii="Courier New" w:hAnsi="Courier New"/>
          <w:color w:val="1A237E"/>
          <w:sz w:val="17"/>
        </w:rPr>
        <w:br/>
        <w:t xml:space="preserve">    id            INTEGER PRIMARY KEY AUTOINCREMENT,</w:t>
      </w:r>
      <w:r>
        <w:rPr>
          <w:rFonts w:ascii="Courier New" w:hAnsi="Courier New"/>
          <w:color w:val="1A237E"/>
          <w:sz w:val="17"/>
        </w:rPr>
        <w:br/>
        <w:t xml:space="preserve">    username      TEXT    NOT NULL UNIQUE,</w:t>
      </w:r>
      <w:r>
        <w:rPr>
          <w:rFonts w:ascii="Courier New" w:hAnsi="Courier New"/>
          <w:color w:val="1A237E"/>
          <w:sz w:val="17"/>
        </w:rPr>
        <w:br/>
        <w:t xml:space="preserve">    email         TEXT    NOT NULL UNIQUE,</w:t>
      </w:r>
      <w:r>
        <w:rPr>
          <w:rFonts w:ascii="Courier New" w:hAnsi="Courier New"/>
          <w:color w:val="1A237E"/>
          <w:sz w:val="17"/>
        </w:rPr>
        <w:br/>
        <w:t xml:space="preserve">    password_hash TEXT    NOT NULL,</w:t>
      </w:r>
      <w:r>
        <w:rPr>
          <w:rFonts w:ascii="Courier New" w:hAnsi="Courier New"/>
          <w:color w:val="1A237E"/>
          <w:sz w:val="17"/>
        </w:rPr>
        <w:br/>
        <w:t xml:space="preserve">    full_name     TEXT,</w:t>
      </w:r>
      <w:r>
        <w:rPr>
          <w:rFonts w:ascii="Courier New" w:hAnsi="Courier New"/>
          <w:color w:val="1A237E"/>
          <w:sz w:val="17"/>
        </w:rPr>
        <w:br/>
        <w:t xml:space="preserve">    bio           TEXT,</w:t>
      </w:r>
      <w:r>
        <w:rPr>
          <w:rFonts w:ascii="Courier New" w:hAnsi="Courier New"/>
          <w:color w:val="1A237E"/>
          <w:sz w:val="17"/>
        </w:rPr>
        <w:br/>
        <w:t xml:space="preserve">    avatar_path   TEXT,</w:t>
      </w:r>
      <w:r>
        <w:rPr>
          <w:rFonts w:ascii="Courier New" w:hAnsi="Courier New"/>
          <w:color w:val="1A237E"/>
          <w:sz w:val="17"/>
        </w:rPr>
        <w:br/>
        <w:t xml:space="preserve">    created_at    TEXT    NOT NULL,</w:t>
      </w:r>
      <w:r>
        <w:rPr>
          <w:rFonts w:ascii="Courier New" w:hAnsi="Courier New"/>
          <w:color w:val="1A237E"/>
          <w:sz w:val="17"/>
        </w:rPr>
        <w:br/>
        <w:t xml:space="preserve">    updated_at    TEXT    NOT NULL</w:t>
      </w:r>
      <w:r>
        <w:rPr>
          <w:rFonts w:ascii="Courier New" w:hAnsi="Courier New"/>
          <w:color w:val="1A237E"/>
          <w:sz w:val="17"/>
        </w:rPr>
        <w:br/>
        <w:t xml:space="preserve">  )</w:t>
      </w:r>
      <w:r>
        <w:rPr>
          <w:rFonts w:ascii="Courier New" w:hAnsi="Courier New"/>
          <w:color w:val="1A237E"/>
          <w:sz w:val="17"/>
        </w:rPr>
        <w:br/>
        <w:t>""");</w:t>
      </w:r>
      <w:r>
        <w:rPr>
          <w:rFonts w:ascii="Courier New" w:hAnsi="Courier New"/>
          <w:color w:val="1A237E"/>
          <w:sz w:val="17"/>
        </w:rPr>
        <w:br/>
        <w:t>batch.execute("""</w:t>
      </w:r>
      <w:r>
        <w:rPr>
          <w:rFonts w:ascii="Courier New" w:hAnsi="Courier New"/>
          <w:color w:val="1A237E"/>
          <w:sz w:val="17"/>
        </w:rPr>
        <w:br/>
        <w:t xml:space="preserve">  CREATE TABLE IF NOT EXISTS portfolios (</w:t>
      </w:r>
      <w:r>
        <w:rPr>
          <w:rFonts w:ascii="Courier New" w:hAnsi="Courier New"/>
          <w:color w:val="1A237E"/>
          <w:sz w:val="17"/>
        </w:rPr>
        <w:br/>
        <w:t xml:space="preserve">    id          INTEGER PRIMARY KEY AUTOINCREMENT,</w:t>
      </w:r>
      <w:r>
        <w:rPr>
          <w:rFonts w:ascii="Courier New" w:hAnsi="Courier New"/>
          <w:color w:val="1A237E"/>
          <w:sz w:val="17"/>
        </w:rPr>
        <w:br/>
        <w:t xml:space="preserve">    user_id     INTEGER NOT NULL,</w:t>
      </w:r>
      <w:r>
        <w:rPr>
          <w:rFonts w:ascii="Courier New" w:hAnsi="Courier New"/>
          <w:color w:val="1A237E"/>
          <w:sz w:val="17"/>
        </w:rPr>
        <w:br/>
        <w:t xml:space="preserve">    title       TEXT    NOT NULL,</w:t>
      </w:r>
      <w:r>
        <w:rPr>
          <w:rFonts w:ascii="Courier New" w:hAnsi="Courier New"/>
          <w:color w:val="1A237E"/>
          <w:sz w:val="17"/>
        </w:rPr>
        <w:br/>
        <w:t xml:space="preserve">    created_at  TEXT    NOT NULL,</w:t>
      </w:r>
      <w:r>
        <w:rPr>
          <w:rFonts w:ascii="Courier New" w:hAnsi="Courier New"/>
          <w:color w:val="1A237E"/>
          <w:sz w:val="17"/>
        </w:rPr>
        <w:br/>
        <w:t xml:space="preserve">    updated_at  TEXT    NOT NULL,</w:t>
      </w:r>
      <w:r>
        <w:rPr>
          <w:rFonts w:ascii="Courier New" w:hAnsi="Courier New"/>
          <w:color w:val="1A237E"/>
          <w:sz w:val="17"/>
        </w:rPr>
        <w:br/>
        <w:t xml:space="preserve">    FOREIGN KEY (user_id) REFERENCES users(id) ON DELETE CASCADE</w:t>
      </w:r>
      <w:r>
        <w:rPr>
          <w:rFonts w:ascii="Courier New" w:hAnsi="Courier New"/>
          <w:color w:val="1A237E"/>
          <w:sz w:val="17"/>
        </w:rPr>
        <w:br/>
        <w:t xml:space="preserve">  )</w:t>
      </w:r>
      <w:r>
        <w:rPr>
          <w:rFonts w:ascii="Courier New" w:hAnsi="Courier New"/>
          <w:color w:val="1A237E"/>
          <w:sz w:val="17"/>
        </w:rPr>
        <w:br/>
        <w:t>""");</w:t>
      </w:r>
      <w:r>
        <w:rPr>
          <w:rFonts w:ascii="Courier New" w:hAnsi="Courier New"/>
          <w:color w:val="1A237E"/>
          <w:sz w:val="17"/>
        </w:rPr>
        <w:br/>
        <w:t>await batch.commit(noResult: true);</w:t>
      </w:r>
    </w:p>
    <w:p w14:paraId="500E44F8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4E78AE0B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04D49234" wp14:editId="55104861">
            <wp:extent cx="2979420" cy="1230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AE92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1.2 – SQLite schema: 10 tables with FK relationships</w:t>
      </w:r>
    </w:p>
    <w:p w14:paraId="1C6AD0F6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469"/>
        <w:gridCol w:w="4206"/>
        <w:gridCol w:w="1122"/>
      </w:tblGrid>
      <w:tr w:rsidR="00783D54" w14:paraId="1504DB2A" w14:textId="77777777">
        <w:tc>
          <w:tcPr>
            <w:tcW w:w="504" w:type="dxa"/>
            <w:shd w:val="clear" w:color="auto" w:fill="0D47A1"/>
          </w:tcPr>
          <w:p w14:paraId="48DF308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3554951D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08E9419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77871A3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04D86171" w14:textId="77777777">
        <w:tc>
          <w:tcPr>
            <w:tcW w:w="504" w:type="dxa"/>
            <w:shd w:val="clear" w:color="auto" w:fill="E3F2FD"/>
          </w:tcPr>
          <w:p w14:paraId="76589C6B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40759D9F" w14:textId="77777777" w:rsidR="00783D54" w:rsidRDefault="00000000">
            <w:r>
              <w:rPr>
                <w:color w:val="212121"/>
                <w:sz w:val="19"/>
              </w:rPr>
              <w:t>Fresh install — launch app</w:t>
            </w:r>
          </w:p>
        </w:tc>
        <w:tc>
          <w:tcPr>
            <w:tcW w:w="4464" w:type="dxa"/>
            <w:shd w:val="clear" w:color="auto" w:fill="E3F2FD"/>
          </w:tcPr>
          <w:p w14:paraId="7B2CB433" w14:textId="77777777" w:rsidR="00783D54" w:rsidRDefault="00000000">
            <w:r>
              <w:rPr>
                <w:color w:val="212121"/>
                <w:sz w:val="19"/>
              </w:rPr>
              <w:t>Console shows 0 DB errors; 10 tables created</w:t>
            </w:r>
          </w:p>
        </w:tc>
        <w:tc>
          <w:tcPr>
            <w:tcW w:w="1152" w:type="dxa"/>
            <w:shd w:val="clear" w:color="auto" w:fill="E3F2FD"/>
          </w:tcPr>
          <w:p w14:paraId="7D0A07C1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49F94176" w14:textId="77777777">
        <w:tc>
          <w:tcPr>
            <w:tcW w:w="504" w:type="dxa"/>
            <w:shd w:val="clear" w:color="auto" w:fill="FFFFFF"/>
          </w:tcPr>
          <w:p w14:paraId="7C1ED5EF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46022045" w14:textId="77777777" w:rsidR="00783D54" w:rsidRDefault="00000000">
            <w:r>
              <w:rPr>
                <w:color w:val="212121"/>
                <w:sz w:val="19"/>
              </w:rPr>
              <w:t>Inspect DB in DB Browser / Logcat</w:t>
            </w:r>
          </w:p>
        </w:tc>
        <w:tc>
          <w:tcPr>
            <w:tcW w:w="4464" w:type="dxa"/>
            <w:shd w:val="clear" w:color="auto" w:fill="FFFFFF"/>
          </w:tcPr>
          <w:p w14:paraId="5A9CC703" w14:textId="77777777" w:rsidR="00783D54" w:rsidRDefault="00000000">
            <w:r>
              <w:rPr>
                <w:color w:val="212121"/>
                <w:sz w:val="19"/>
              </w:rPr>
              <w:t>All 10 tables and 7 indexes visible</w:t>
            </w:r>
          </w:p>
        </w:tc>
        <w:tc>
          <w:tcPr>
            <w:tcW w:w="1152" w:type="dxa"/>
            <w:shd w:val="clear" w:color="auto" w:fill="FFFFFF"/>
          </w:tcPr>
          <w:p w14:paraId="4B8BB706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37628A2" w14:textId="77777777">
        <w:tc>
          <w:tcPr>
            <w:tcW w:w="504" w:type="dxa"/>
            <w:shd w:val="clear" w:color="auto" w:fill="E3F2FD"/>
          </w:tcPr>
          <w:p w14:paraId="7A51355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18792766" w14:textId="77777777" w:rsidR="00783D54" w:rsidRDefault="00000000">
            <w:r>
              <w:rPr>
                <w:color w:val="212121"/>
                <w:sz w:val="19"/>
              </w:rPr>
              <w:t>Re-launch (DB already exists)</w:t>
            </w:r>
          </w:p>
        </w:tc>
        <w:tc>
          <w:tcPr>
            <w:tcW w:w="4464" w:type="dxa"/>
            <w:shd w:val="clear" w:color="auto" w:fill="E3F2FD"/>
          </w:tcPr>
          <w:p w14:paraId="7AE93C35" w14:textId="77777777" w:rsidR="00783D54" w:rsidRDefault="00000000">
            <w:r>
              <w:rPr>
                <w:color w:val="212121"/>
                <w:sz w:val="19"/>
              </w:rPr>
              <w:t>No duplicate-table errors (CREATE TABLE IF NOT EXISTS)</w:t>
            </w:r>
          </w:p>
        </w:tc>
        <w:tc>
          <w:tcPr>
            <w:tcW w:w="1152" w:type="dxa"/>
            <w:shd w:val="clear" w:color="auto" w:fill="E3F2FD"/>
          </w:tcPr>
          <w:p w14:paraId="60B7BA62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BF65826" w14:textId="77777777">
        <w:tc>
          <w:tcPr>
            <w:tcW w:w="504" w:type="dxa"/>
            <w:shd w:val="clear" w:color="auto" w:fill="FFFFFF"/>
          </w:tcPr>
          <w:p w14:paraId="670178F6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3E8A525B" w14:textId="77777777" w:rsidR="00783D54" w:rsidRDefault="00000000">
            <w:r>
              <w:rPr>
                <w:color w:val="212121"/>
                <w:sz w:val="19"/>
              </w:rPr>
              <w:t>Inspect portfolios DDL</w:t>
            </w:r>
          </w:p>
        </w:tc>
        <w:tc>
          <w:tcPr>
            <w:tcW w:w="4464" w:type="dxa"/>
            <w:shd w:val="clear" w:color="auto" w:fill="FFFFFF"/>
          </w:tcPr>
          <w:p w14:paraId="5B86307E" w14:textId="77777777" w:rsidR="00783D54" w:rsidRDefault="00000000">
            <w:r>
              <w:rPr>
                <w:color w:val="212121"/>
                <w:sz w:val="19"/>
              </w:rPr>
              <w:t>FOREIGN KEY references users(id) ON DELETE CASCADE</w:t>
            </w:r>
          </w:p>
        </w:tc>
        <w:tc>
          <w:tcPr>
            <w:tcW w:w="1152" w:type="dxa"/>
            <w:shd w:val="clear" w:color="auto" w:fill="FFFFFF"/>
          </w:tcPr>
          <w:p w14:paraId="45FF3DE5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64A0A177" w14:textId="77777777" w:rsidR="00783D54" w:rsidRDefault="00783D54"/>
    <w:p w14:paraId="015F2F38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S1-03 </w:t>
      </w:r>
      <w:r>
        <w:rPr>
          <w:b/>
          <w:color w:val="212121"/>
          <w:sz w:val="25"/>
        </w:rPr>
        <w:t xml:space="preserve">  App Constants &amp; Material 3 Theme System</w:t>
      </w:r>
    </w:p>
    <w:p w14:paraId="3BA33AC8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0012D06B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6CD25BEE" w14:textId="77777777" w:rsidR="00783D54" w:rsidRDefault="00000000">
      <w:pPr>
        <w:spacing w:after="80"/>
      </w:pPr>
      <w:r>
        <w:rPr>
          <w:color w:val="212121"/>
          <w:sz w:val="21"/>
        </w:rPr>
        <w:t>All literals (colours, spacing, typography, durations) are centralized in AppConstants. AppTheme provides fully-configured light and dark ThemeData using Material 3 ColorScheme.fromSeed. ThemeProvider persists the user choice before the first frame to eliminate flash-of-wrong-theme.</w:t>
      </w:r>
    </w:p>
    <w:p w14:paraId="5D1DA91B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55ED4ACC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AppConstants: zero magic numbers or string literals allowed outside this file.</w:t>
      </w:r>
    </w:p>
    <w:p w14:paraId="0B5B53B9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Light theme: primaryColor #0D47A1, surface #F5F5F5, M3 card + button + input themes.</w:t>
      </w:r>
    </w:p>
    <w:p w14:paraId="49A78AF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Dark theme: primary #90CAF9, scaffold #121212, card #1E1E1E.</w:t>
      </w:r>
    </w:p>
    <w:p w14:paraId="3B8C0140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TextTheme: 7 named styles (displayLarge → bodySmall) with adaptive brightness.</w:t>
      </w:r>
    </w:p>
    <w:p w14:paraId="0518B8F7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207C7E80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lib/core/constants/app_constants.dart  —  Colour &amp; spacing tokens</w:t>
      </w:r>
    </w:p>
    <w:p w14:paraId="630DB2C3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abstract final class AppConstants {</w:t>
      </w:r>
      <w:r>
        <w:rPr>
          <w:rFonts w:ascii="Courier New" w:hAnsi="Courier New"/>
          <w:color w:val="1A237E"/>
          <w:sz w:val="17"/>
        </w:rPr>
        <w:br/>
        <w:t xml:space="preserve">  static const Color primaryColor  = Color(0xFF0D47A1);  // Deep Blue</w:t>
      </w:r>
      <w:r>
        <w:rPr>
          <w:rFonts w:ascii="Courier New" w:hAnsi="Courier New"/>
          <w:color w:val="1A237E"/>
          <w:sz w:val="17"/>
        </w:rPr>
        <w:br/>
        <w:t xml:space="preserve">  static const Color accentColor   = Color(0xFFFF9800);  // Orange</w:t>
      </w:r>
      <w:r>
        <w:rPr>
          <w:rFonts w:ascii="Courier New" w:hAnsi="Courier New"/>
          <w:color w:val="1A237E"/>
          <w:sz w:val="17"/>
        </w:rPr>
        <w:br/>
        <w:t xml:space="preserve">  static const Color errorColor    = Color(0xFFD32F2F);</w:t>
      </w:r>
      <w:r>
        <w:rPr>
          <w:rFonts w:ascii="Courier New" w:hAnsi="Courier New"/>
          <w:color w:val="1A237E"/>
          <w:sz w:val="17"/>
        </w:rPr>
        <w:br/>
        <w:t xml:space="preserve">  static const Color successColor  = Color(0xFF388E3C);</w:t>
      </w:r>
      <w:r>
        <w:rPr>
          <w:rFonts w:ascii="Courier New" w:hAnsi="Courier New"/>
          <w:color w:val="1A237E"/>
          <w:sz w:val="17"/>
        </w:rPr>
        <w:br/>
        <w:t xml:space="preserve">  static const Color surfaceColor  = Color(0xFFF5F5F5);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static const double spacingXs = 4.0;   // 4 dp</w:t>
      </w:r>
      <w:r>
        <w:rPr>
          <w:rFonts w:ascii="Courier New" w:hAnsi="Courier New"/>
          <w:color w:val="1A237E"/>
          <w:sz w:val="17"/>
        </w:rPr>
        <w:br/>
        <w:t xml:space="preserve">  static const double spacingSm = 8.0;   // 8 dp</w:t>
      </w:r>
      <w:r>
        <w:rPr>
          <w:rFonts w:ascii="Courier New" w:hAnsi="Courier New"/>
          <w:color w:val="1A237E"/>
          <w:sz w:val="17"/>
        </w:rPr>
        <w:br/>
        <w:t xml:space="preserve">  static const double spacingMd = 16.0;  // 16 dp</w:t>
      </w:r>
      <w:r>
        <w:rPr>
          <w:rFonts w:ascii="Courier New" w:hAnsi="Courier New"/>
          <w:color w:val="1A237E"/>
          <w:sz w:val="17"/>
        </w:rPr>
        <w:br/>
        <w:t xml:space="preserve">  static const double spacingLg = 24.0;  // 24 dp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static const double radiusMd  = 8.0;</w:t>
      </w:r>
      <w:r>
        <w:rPr>
          <w:rFonts w:ascii="Courier New" w:hAnsi="Courier New"/>
          <w:color w:val="1A237E"/>
          <w:sz w:val="17"/>
        </w:rPr>
        <w:br/>
        <w:t xml:space="preserve">  static const double radiusLg  = 16.0;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static const Duration durationSlow   = Duration(milliseconds: 600);</w:t>
      </w:r>
      <w:r>
        <w:rPr>
          <w:rFonts w:ascii="Courier New" w:hAnsi="Courier New"/>
          <w:color w:val="1A237E"/>
          <w:sz w:val="17"/>
        </w:rPr>
        <w:br/>
        <w:t xml:space="preserve">  static const Duration splashDuration = Duration(seconds: 3);</w:t>
      </w:r>
      <w:r>
        <w:rPr>
          <w:rFonts w:ascii="Courier New" w:hAnsi="Courier New"/>
          <w:color w:val="1A237E"/>
          <w:sz w:val="17"/>
        </w:rPr>
        <w:br/>
        <w:t>}</w:t>
      </w:r>
    </w:p>
    <w:p w14:paraId="1F8FE0DF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lib/core/theme/app_theme.dart  —  Light theme (excerpt)</w:t>
      </w:r>
    </w:p>
    <w:p w14:paraId="6DB2926A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static ThemeData get light =&gt; ThemeData(</w:t>
      </w:r>
      <w:r>
        <w:rPr>
          <w:rFonts w:ascii="Courier New" w:hAnsi="Courier New"/>
          <w:color w:val="1A237E"/>
          <w:sz w:val="17"/>
        </w:rPr>
        <w:br/>
        <w:t xml:space="preserve">  useMaterial3: true,</w:t>
      </w:r>
      <w:r>
        <w:rPr>
          <w:rFonts w:ascii="Courier New" w:hAnsi="Courier New"/>
          <w:color w:val="1A237E"/>
          <w:sz w:val="17"/>
        </w:rPr>
        <w:br/>
        <w:t xml:space="preserve">  colorScheme: ColorScheme.fromSeed(</w:t>
      </w:r>
      <w:r>
        <w:rPr>
          <w:rFonts w:ascii="Courier New" w:hAnsi="Courier New"/>
          <w:color w:val="1A237E"/>
          <w:sz w:val="17"/>
        </w:rPr>
        <w:br/>
        <w:t xml:space="preserve">    seedColor: AppConstants.primaryColor,</w:t>
      </w:r>
      <w:r>
        <w:rPr>
          <w:rFonts w:ascii="Courier New" w:hAnsi="Courier New"/>
          <w:color w:val="1A237E"/>
          <w:sz w:val="17"/>
        </w:rPr>
        <w:br/>
        <w:t xml:space="preserve">    brightness: Brightness.light,</w:t>
      </w:r>
      <w:r>
        <w:rPr>
          <w:rFonts w:ascii="Courier New" w:hAnsi="Courier New"/>
          <w:color w:val="1A237E"/>
          <w:sz w:val="17"/>
        </w:rPr>
        <w:br/>
        <w:t xml:space="preserve">    primary: AppConstants.primaryColor,</w:t>
      </w:r>
      <w:r>
        <w:rPr>
          <w:rFonts w:ascii="Courier New" w:hAnsi="Courier New"/>
          <w:color w:val="1A237E"/>
          <w:sz w:val="17"/>
        </w:rPr>
        <w:br/>
        <w:t xml:space="preserve">    surface: AppConstants.surfaceColor,</w:t>
      </w:r>
      <w:r>
        <w:rPr>
          <w:rFonts w:ascii="Courier New" w:hAnsi="Courier New"/>
          <w:color w:val="1A237E"/>
          <w:sz w:val="17"/>
        </w:rPr>
        <w:br/>
        <w:t xml:space="preserve">  ),</w:t>
      </w:r>
      <w:r>
        <w:rPr>
          <w:rFonts w:ascii="Courier New" w:hAnsi="Courier New"/>
          <w:color w:val="1A237E"/>
          <w:sz w:val="17"/>
        </w:rPr>
        <w:br/>
        <w:t xml:space="preserve">  appBarTheme: const AppBarTheme(</w:t>
      </w:r>
      <w:r>
        <w:rPr>
          <w:rFonts w:ascii="Courier New" w:hAnsi="Courier New"/>
          <w:color w:val="1A237E"/>
          <w:sz w:val="17"/>
        </w:rPr>
        <w:br/>
        <w:t xml:space="preserve">    backgroundColor: AppConstants.primaryColor,</w:t>
      </w:r>
      <w:r>
        <w:rPr>
          <w:rFonts w:ascii="Courier New" w:hAnsi="Courier New"/>
          <w:color w:val="1A237E"/>
          <w:sz w:val="17"/>
        </w:rPr>
        <w:br/>
        <w:t xml:space="preserve">    foregroundColor: AppConstants.onPrimaryColor,</w:t>
      </w:r>
      <w:r>
        <w:rPr>
          <w:rFonts w:ascii="Courier New" w:hAnsi="Courier New"/>
          <w:color w:val="1A237E"/>
          <w:sz w:val="17"/>
        </w:rPr>
        <w:br/>
        <w:t xml:space="preserve">    elevation: AppConstants.elevationLow,</w:t>
      </w:r>
      <w:r>
        <w:rPr>
          <w:rFonts w:ascii="Courier New" w:hAnsi="Courier New"/>
          <w:color w:val="1A237E"/>
          <w:sz w:val="17"/>
        </w:rPr>
        <w:br/>
        <w:t xml:space="preserve">    centerTitle: true,</w:t>
      </w:r>
      <w:r>
        <w:rPr>
          <w:rFonts w:ascii="Courier New" w:hAnsi="Courier New"/>
          <w:color w:val="1A237E"/>
          <w:sz w:val="17"/>
        </w:rPr>
        <w:br/>
        <w:t xml:space="preserve">  ),</w:t>
      </w:r>
      <w:r>
        <w:rPr>
          <w:rFonts w:ascii="Courier New" w:hAnsi="Courier New"/>
          <w:color w:val="1A237E"/>
          <w:sz w:val="17"/>
        </w:rPr>
        <w:br/>
        <w:t xml:space="preserve">  elevatedButtonTheme: ElevatedButtonThemeData(</w:t>
      </w:r>
      <w:r>
        <w:rPr>
          <w:rFonts w:ascii="Courier New" w:hAnsi="Courier New"/>
          <w:color w:val="1A237E"/>
          <w:sz w:val="17"/>
        </w:rPr>
        <w:br/>
        <w:t xml:space="preserve">    style: ElevatedButton.styleFrom(</w:t>
      </w:r>
      <w:r>
        <w:rPr>
          <w:rFonts w:ascii="Courier New" w:hAnsi="Courier New"/>
          <w:color w:val="1A237E"/>
          <w:sz w:val="17"/>
        </w:rPr>
        <w:br/>
        <w:t xml:space="preserve">      backgroundColor: AppConstants.primaryColor,</w:t>
      </w:r>
      <w:r>
        <w:rPr>
          <w:rFonts w:ascii="Courier New" w:hAnsi="Courier New"/>
          <w:color w:val="1A237E"/>
          <w:sz w:val="17"/>
        </w:rPr>
        <w:br/>
        <w:t xml:space="preserve">      shape: RoundedRectangleBorder(</w:t>
      </w:r>
      <w:r>
        <w:rPr>
          <w:rFonts w:ascii="Courier New" w:hAnsi="Courier New"/>
          <w:color w:val="1A237E"/>
          <w:sz w:val="17"/>
        </w:rPr>
        <w:br/>
        <w:t xml:space="preserve">        borderRadius: BorderRadius.circular(AppConstants.radiusMd),</w:t>
      </w:r>
      <w:r>
        <w:rPr>
          <w:rFonts w:ascii="Courier New" w:hAnsi="Courier New"/>
          <w:color w:val="1A237E"/>
          <w:sz w:val="17"/>
        </w:rPr>
        <w:br/>
        <w:t xml:space="preserve">      ),</w:t>
      </w:r>
      <w:r>
        <w:rPr>
          <w:rFonts w:ascii="Courier New" w:hAnsi="Courier New"/>
          <w:color w:val="1A237E"/>
          <w:sz w:val="17"/>
        </w:rPr>
        <w:br/>
        <w:t xml:space="preserve">    ),</w:t>
      </w:r>
      <w:r>
        <w:rPr>
          <w:rFonts w:ascii="Courier New" w:hAnsi="Courier New"/>
          <w:color w:val="1A237E"/>
          <w:sz w:val="17"/>
        </w:rPr>
        <w:br/>
        <w:t xml:space="preserve">  ),</w:t>
      </w:r>
      <w:r>
        <w:rPr>
          <w:rFonts w:ascii="Courier New" w:hAnsi="Courier New"/>
          <w:color w:val="1A237E"/>
          <w:sz w:val="17"/>
        </w:rPr>
        <w:br/>
        <w:t>);</w:t>
      </w:r>
    </w:p>
    <w:p w14:paraId="76A7F0AE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23C92CF0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27279658" wp14:editId="34BF8124">
            <wp:extent cx="1737360" cy="3040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B20D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1.3 – Dark mode dashboard (ThemeMode.dark, scaffold #121212)</w:t>
      </w:r>
    </w:p>
    <w:p w14:paraId="293485C6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"/>
        <w:gridCol w:w="3464"/>
        <w:gridCol w:w="4219"/>
        <w:gridCol w:w="1116"/>
      </w:tblGrid>
      <w:tr w:rsidR="00783D54" w14:paraId="26383511" w14:textId="77777777">
        <w:tc>
          <w:tcPr>
            <w:tcW w:w="504" w:type="dxa"/>
            <w:shd w:val="clear" w:color="auto" w:fill="0D47A1"/>
          </w:tcPr>
          <w:p w14:paraId="5EFCC9E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22D9AB7C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1394795C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4200729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42A1C919" w14:textId="77777777">
        <w:tc>
          <w:tcPr>
            <w:tcW w:w="504" w:type="dxa"/>
            <w:shd w:val="clear" w:color="auto" w:fill="E3F2FD"/>
          </w:tcPr>
          <w:p w14:paraId="5558817A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3F6BF6EB" w14:textId="77777777" w:rsidR="00783D54" w:rsidRDefault="00000000">
            <w:r>
              <w:rPr>
                <w:color w:val="212121"/>
                <w:sz w:val="19"/>
              </w:rPr>
              <w:t>Launch app — light mode</w:t>
            </w:r>
          </w:p>
        </w:tc>
        <w:tc>
          <w:tcPr>
            <w:tcW w:w="4464" w:type="dxa"/>
            <w:shd w:val="clear" w:color="auto" w:fill="E3F2FD"/>
          </w:tcPr>
          <w:p w14:paraId="2BEC67CB" w14:textId="77777777" w:rsidR="00783D54" w:rsidRDefault="00000000">
            <w:r>
              <w:rPr>
                <w:color w:val="212121"/>
                <w:sz w:val="19"/>
              </w:rPr>
              <w:t>AppBar Deep Blue #0D47A1; surface #F5F5F5</w:t>
            </w:r>
          </w:p>
        </w:tc>
        <w:tc>
          <w:tcPr>
            <w:tcW w:w="1152" w:type="dxa"/>
            <w:shd w:val="clear" w:color="auto" w:fill="E3F2FD"/>
          </w:tcPr>
          <w:p w14:paraId="2756A918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497179A" w14:textId="77777777">
        <w:tc>
          <w:tcPr>
            <w:tcW w:w="504" w:type="dxa"/>
            <w:shd w:val="clear" w:color="auto" w:fill="FFFFFF"/>
          </w:tcPr>
          <w:p w14:paraId="53AC9394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1EA68A41" w14:textId="77777777" w:rsidR="00783D54" w:rsidRDefault="00000000">
            <w:r>
              <w:rPr>
                <w:color w:val="212121"/>
                <w:sz w:val="19"/>
              </w:rPr>
              <w:t>Toggle dark mode</w:t>
            </w:r>
          </w:p>
        </w:tc>
        <w:tc>
          <w:tcPr>
            <w:tcW w:w="4464" w:type="dxa"/>
            <w:shd w:val="clear" w:color="auto" w:fill="FFFFFF"/>
          </w:tcPr>
          <w:p w14:paraId="7612B242" w14:textId="77777777" w:rsidR="00783D54" w:rsidRDefault="00000000">
            <w:r>
              <w:rPr>
                <w:color w:val="212121"/>
                <w:sz w:val="19"/>
              </w:rPr>
              <w:t>Scaffold background #121212; primary #90CAF9</w:t>
            </w:r>
          </w:p>
        </w:tc>
        <w:tc>
          <w:tcPr>
            <w:tcW w:w="1152" w:type="dxa"/>
            <w:shd w:val="clear" w:color="auto" w:fill="FFFFFF"/>
          </w:tcPr>
          <w:p w14:paraId="464D753A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99FDD1F" w14:textId="77777777">
        <w:tc>
          <w:tcPr>
            <w:tcW w:w="504" w:type="dxa"/>
            <w:shd w:val="clear" w:color="auto" w:fill="E3F2FD"/>
          </w:tcPr>
          <w:p w14:paraId="53712724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36F772C2" w14:textId="77777777" w:rsidR="00783D54" w:rsidRDefault="00000000">
            <w:r>
              <w:rPr>
                <w:color w:val="212121"/>
                <w:sz w:val="19"/>
              </w:rPr>
              <w:t>Inspect buttons &amp; inputs</w:t>
            </w:r>
          </w:p>
        </w:tc>
        <w:tc>
          <w:tcPr>
            <w:tcW w:w="4464" w:type="dxa"/>
            <w:shd w:val="clear" w:color="auto" w:fill="E3F2FD"/>
          </w:tcPr>
          <w:p w14:paraId="4DFA5EC8" w14:textId="77777777" w:rsidR="00783D54" w:rsidRDefault="00000000">
            <w:r>
              <w:rPr>
                <w:color w:val="212121"/>
                <w:sz w:val="19"/>
              </w:rPr>
              <w:t>Consistent 8dp radius; 16dp padding throughout</w:t>
            </w:r>
          </w:p>
        </w:tc>
        <w:tc>
          <w:tcPr>
            <w:tcW w:w="1152" w:type="dxa"/>
            <w:shd w:val="clear" w:color="auto" w:fill="E3F2FD"/>
          </w:tcPr>
          <w:p w14:paraId="1913047D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438A753B" w14:textId="77777777">
        <w:tc>
          <w:tcPr>
            <w:tcW w:w="504" w:type="dxa"/>
            <w:shd w:val="clear" w:color="auto" w:fill="FFFFFF"/>
          </w:tcPr>
          <w:p w14:paraId="54F29A18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7A0E6E85" w14:textId="77777777" w:rsidR="00783D54" w:rsidRDefault="00000000">
            <w:r>
              <w:rPr>
                <w:color w:val="212121"/>
                <w:sz w:val="19"/>
              </w:rPr>
              <w:t>Grep codebase for magic Color()literals</w:t>
            </w:r>
          </w:p>
        </w:tc>
        <w:tc>
          <w:tcPr>
            <w:tcW w:w="4464" w:type="dxa"/>
            <w:shd w:val="clear" w:color="auto" w:fill="FFFFFF"/>
          </w:tcPr>
          <w:p w14:paraId="16B2E26C" w14:textId="77777777" w:rsidR="00783D54" w:rsidRDefault="00000000">
            <w:r>
              <w:rPr>
                <w:color w:val="212121"/>
                <w:sz w:val="19"/>
              </w:rPr>
              <w:t>Zero results outside app_constants.dart</w:t>
            </w:r>
          </w:p>
        </w:tc>
        <w:tc>
          <w:tcPr>
            <w:tcW w:w="1152" w:type="dxa"/>
            <w:shd w:val="clear" w:color="auto" w:fill="FFFFFF"/>
          </w:tcPr>
          <w:p w14:paraId="67A517A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31C03E6A" w14:textId="77777777" w:rsidR="00783D54" w:rsidRDefault="00783D54"/>
    <w:p w14:paraId="37272427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S1-04 </w:t>
      </w:r>
      <w:r>
        <w:rPr>
          <w:b/>
          <w:color w:val="212121"/>
          <w:sz w:val="25"/>
        </w:rPr>
        <w:t xml:space="preserve">  GoRouter Navigation Architecture &amp; Auth Guard</w:t>
      </w:r>
    </w:p>
    <w:p w14:paraId="73A2B61F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4431A7D1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3FFFCDC6" w14:textId="77777777" w:rsidR="00783D54" w:rsidRDefault="00000000">
      <w:pPr>
        <w:spacing w:after="80"/>
      </w:pPr>
      <w:r>
        <w:rPr>
          <w:color w:val="212121"/>
          <w:sz w:val="21"/>
        </w:rPr>
        <w:t>AppRouter.create() returns a GoRouter with an auth redirect guard. AppRoutes holds all named path constants. The guard prevents unauthenticated access to protected routes and stops authenticated users from hitting login/register.</w:t>
      </w:r>
    </w:p>
    <w:p w14:paraId="5385FE65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567D3DE2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Named constants in AppRoutes: splash, login, register, profileSetup, dashboard.</w:t>
      </w:r>
    </w:p>
    <w:p w14:paraId="1DBBF519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Auth guard: !isAuthenticated &amp;&amp; !isAuthRoute → redirect to /login.</w:t>
      </w:r>
    </w:p>
    <w:p w14:paraId="4EB68C6F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Auth guard: isAuthenticated &amp;&amp; isAuthRoute → redirect to /dashboard.</w:t>
      </w:r>
    </w:p>
    <w:p w14:paraId="4C365BAF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Splash always passes through; manages its own post-init redirect.</w:t>
      </w:r>
    </w:p>
    <w:p w14:paraId="5C682EDA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Future routes stubbed: /portfolio/new, /portfolio/:id, /settings, etc.</w:t>
      </w:r>
    </w:p>
    <w:p w14:paraId="23DA38B7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05BE7DF4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lib/core/router/app_router.dart  —  Router factory &amp; auth guard</w:t>
      </w:r>
    </w:p>
    <w:p w14:paraId="77F2B954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static GoRouter create(AuthProvider authProvider) =&gt; GoRouter(</w:t>
      </w:r>
      <w:r>
        <w:rPr>
          <w:rFonts w:ascii="Courier New" w:hAnsi="Courier New"/>
          <w:color w:val="1A237E"/>
          <w:sz w:val="17"/>
        </w:rPr>
        <w:br/>
        <w:t xml:space="preserve">  initialLocation: AppRoutes.splash,</w:t>
      </w:r>
      <w:r>
        <w:rPr>
          <w:rFonts w:ascii="Courier New" w:hAnsi="Courier New"/>
          <w:color w:val="1A237E"/>
          <w:sz w:val="17"/>
        </w:rPr>
        <w:br/>
        <w:t xml:space="preserve">  debugLogDiagnostics: true,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redirect: (context, state) {</w:t>
      </w:r>
      <w:r>
        <w:rPr>
          <w:rFonts w:ascii="Courier New" w:hAnsi="Courier New"/>
          <w:color w:val="1A237E"/>
          <w:sz w:val="17"/>
        </w:rPr>
        <w:br/>
        <w:t xml:space="preserve">    final isAuthenticated = authProvider.isAuthenticated;</w:t>
      </w:r>
      <w:r>
        <w:rPr>
          <w:rFonts w:ascii="Courier New" w:hAnsi="Courier New"/>
          <w:color w:val="1A237E"/>
          <w:sz w:val="17"/>
        </w:rPr>
        <w:br/>
        <w:t xml:space="preserve">    final location = state.uri.path;</w:t>
      </w:r>
      <w:r>
        <w:rPr>
          <w:rFonts w:ascii="Courier New" w:hAnsi="Courier New"/>
          <w:color w:val="1A237E"/>
          <w:sz w:val="17"/>
        </w:rPr>
        <w:br/>
        <w:t xml:space="preserve">    final isAuthRoute  = location == AppRoutes.login</w:t>
      </w:r>
      <w:r>
        <w:rPr>
          <w:rFonts w:ascii="Courier New" w:hAnsi="Courier New"/>
          <w:color w:val="1A237E"/>
          <w:sz w:val="17"/>
        </w:rPr>
        <w:br/>
        <w:t xml:space="preserve">                       || location == AppRoutes.register;</w:t>
      </w:r>
      <w:r>
        <w:rPr>
          <w:rFonts w:ascii="Courier New" w:hAnsi="Courier New"/>
          <w:color w:val="1A237E"/>
          <w:sz w:val="17"/>
        </w:rPr>
        <w:br/>
        <w:t xml:space="preserve">    final isSplash = location == AppRoutes.splash;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  if (isSplash) return null;   // splash manages its own redirect</w:t>
      </w:r>
      <w:r>
        <w:rPr>
          <w:rFonts w:ascii="Courier New" w:hAnsi="Courier New"/>
          <w:color w:val="1A237E"/>
          <w:sz w:val="17"/>
        </w:rPr>
        <w:br/>
        <w:t xml:space="preserve">    if (!isAuthenticated &amp;&amp; !isAuthRoute) return AppRoutes.login;</w:t>
      </w:r>
      <w:r>
        <w:rPr>
          <w:rFonts w:ascii="Courier New" w:hAnsi="Courier New"/>
          <w:color w:val="1A237E"/>
          <w:sz w:val="17"/>
        </w:rPr>
        <w:br/>
        <w:t xml:space="preserve">    if (isAuthenticated  &amp;&amp;  isAuthRoute) return AppRoutes.dashboard;</w:t>
      </w:r>
      <w:r>
        <w:rPr>
          <w:rFonts w:ascii="Courier New" w:hAnsi="Courier New"/>
          <w:color w:val="1A237E"/>
          <w:sz w:val="17"/>
        </w:rPr>
        <w:br/>
        <w:t xml:space="preserve">    return null;</w:t>
      </w:r>
      <w:r>
        <w:rPr>
          <w:rFonts w:ascii="Courier New" w:hAnsi="Courier New"/>
          <w:color w:val="1A237E"/>
          <w:sz w:val="17"/>
        </w:rPr>
        <w:br/>
        <w:t xml:space="preserve">  },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routes: [</w:t>
      </w:r>
      <w:r>
        <w:rPr>
          <w:rFonts w:ascii="Courier New" w:hAnsi="Courier New"/>
          <w:color w:val="1A237E"/>
          <w:sz w:val="17"/>
        </w:rPr>
        <w:br/>
        <w:t xml:space="preserve">    GoRoute(path: '/',          name: 'splash',    builder: (_, __) =&gt; const SplashScreen()),</w:t>
      </w:r>
      <w:r>
        <w:rPr>
          <w:rFonts w:ascii="Courier New" w:hAnsi="Courier New"/>
          <w:color w:val="1A237E"/>
          <w:sz w:val="17"/>
        </w:rPr>
        <w:br/>
        <w:t xml:space="preserve">    GoRoute(path: '/login',     name: 'login',     builder: (_, __) =&gt; const LoginScreen()),</w:t>
      </w:r>
      <w:r>
        <w:rPr>
          <w:rFonts w:ascii="Courier New" w:hAnsi="Courier New"/>
          <w:color w:val="1A237E"/>
          <w:sz w:val="17"/>
        </w:rPr>
        <w:br/>
        <w:t xml:space="preserve">    GoRoute(path: '/register',  name: 'register',  builder: (_, __) =&gt; const RegisterScreen()),</w:t>
      </w:r>
      <w:r>
        <w:rPr>
          <w:rFonts w:ascii="Courier New" w:hAnsi="Courier New"/>
          <w:color w:val="1A237E"/>
          <w:sz w:val="17"/>
        </w:rPr>
        <w:br/>
        <w:t xml:space="preserve">    GoRoute(path: '/profile-setup', name: 'profile-setup',</w:t>
      </w:r>
      <w:r>
        <w:rPr>
          <w:rFonts w:ascii="Courier New" w:hAnsi="Courier New"/>
          <w:color w:val="1A237E"/>
          <w:sz w:val="17"/>
        </w:rPr>
        <w:br/>
        <w:t xml:space="preserve">            builder: (_, __) =&gt; const ProfileSetupScreen()),</w:t>
      </w:r>
      <w:r>
        <w:rPr>
          <w:rFonts w:ascii="Courier New" w:hAnsi="Courier New"/>
          <w:color w:val="1A237E"/>
          <w:sz w:val="17"/>
        </w:rPr>
        <w:br/>
        <w:t xml:space="preserve">    GoRoute(path: '/dashboard', name: 'dashboard', builder: (_, __) =&gt; const MainScaffold()),</w:t>
      </w:r>
      <w:r>
        <w:rPr>
          <w:rFonts w:ascii="Courier New" w:hAnsi="Courier New"/>
          <w:color w:val="1A237E"/>
          <w:sz w:val="17"/>
        </w:rPr>
        <w:br/>
        <w:t xml:space="preserve">  ],</w:t>
      </w:r>
      <w:r>
        <w:rPr>
          <w:rFonts w:ascii="Courier New" w:hAnsi="Courier New"/>
          <w:color w:val="1A237E"/>
          <w:sz w:val="17"/>
        </w:rPr>
        <w:br/>
        <w:t>);</w:t>
      </w:r>
    </w:p>
    <w:p w14:paraId="35BCB47E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"/>
        <w:gridCol w:w="3489"/>
        <w:gridCol w:w="4192"/>
        <w:gridCol w:w="1118"/>
      </w:tblGrid>
      <w:tr w:rsidR="00783D54" w14:paraId="4C9E6097" w14:textId="77777777">
        <w:tc>
          <w:tcPr>
            <w:tcW w:w="504" w:type="dxa"/>
            <w:shd w:val="clear" w:color="auto" w:fill="0D47A1"/>
          </w:tcPr>
          <w:p w14:paraId="23650BA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767DFE1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5A8A413A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04F52BC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407825FA" w14:textId="77777777">
        <w:tc>
          <w:tcPr>
            <w:tcW w:w="504" w:type="dxa"/>
            <w:shd w:val="clear" w:color="auto" w:fill="E3F2FD"/>
          </w:tcPr>
          <w:p w14:paraId="72EC6A20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72B055B1" w14:textId="77777777" w:rsidR="00783D54" w:rsidRDefault="00000000">
            <w:r>
              <w:rPr>
                <w:color w:val="212121"/>
                <w:sz w:val="19"/>
              </w:rPr>
              <w:t>Unauthenticated → navigate to /dashboard</w:t>
            </w:r>
          </w:p>
        </w:tc>
        <w:tc>
          <w:tcPr>
            <w:tcW w:w="4464" w:type="dxa"/>
            <w:shd w:val="clear" w:color="auto" w:fill="E3F2FD"/>
          </w:tcPr>
          <w:p w14:paraId="71D4621B" w14:textId="77777777" w:rsidR="00783D54" w:rsidRDefault="00000000">
            <w:r>
              <w:rPr>
                <w:color w:val="212121"/>
                <w:sz w:val="19"/>
              </w:rPr>
              <w:t>Redirected to /login automatically</w:t>
            </w:r>
          </w:p>
        </w:tc>
        <w:tc>
          <w:tcPr>
            <w:tcW w:w="1152" w:type="dxa"/>
            <w:shd w:val="clear" w:color="auto" w:fill="E3F2FD"/>
          </w:tcPr>
          <w:p w14:paraId="7BC49AEB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5380B1F4" w14:textId="77777777">
        <w:tc>
          <w:tcPr>
            <w:tcW w:w="504" w:type="dxa"/>
            <w:shd w:val="clear" w:color="auto" w:fill="FFFFFF"/>
          </w:tcPr>
          <w:p w14:paraId="5C55C45B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615ABD69" w14:textId="77777777" w:rsidR="00783D54" w:rsidRDefault="00000000">
            <w:r>
              <w:rPr>
                <w:color w:val="212121"/>
                <w:sz w:val="19"/>
              </w:rPr>
              <w:t>Authenticated → navigate to /login</w:t>
            </w:r>
          </w:p>
        </w:tc>
        <w:tc>
          <w:tcPr>
            <w:tcW w:w="4464" w:type="dxa"/>
            <w:shd w:val="clear" w:color="auto" w:fill="FFFFFF"/>
          </w:tcPr>
          <w:p w14:paraId="712143A0" w14:textId="77777777" w:rsidR="00783D54" w:rsidRDefault="00000000">
            <w:r>
              <w:rPr>
                <w:color w:val="212121"/>
                <w:sz w:val="19"/>
              </w:rPr>
              <w:t>Redirected to /dashboard automatically</w:t>
            </w:r>
          </w:p>
        </w:tc>
        <w:tc>
          <w:tcPr>
            <w:tcW w:w="1152" w:type="dxa"/>
            <w:shd w:val="clear" w:color="auto" w:fill="FFFFFF"/>
          </w:tcPr>
          <w:p w14:paraId="242C5334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BE5FD4F" w14:textId="77777777">
        <w:tc>
          <w:tcPr>
            <w:tcW w:w="504" w:type="dxa"/>
            <w:shd w:val="clear" w:color="auto" w:fill="E3F2FD"/>
          </w:tcPr>
          <w:p w14:paraId="0B37C319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7544474F" w14:textId="77777777" w:rsidR="00783D54" w:rsidRDefault="00000000">
            <w:r>
              <w:rPr>
                <w:color w:val="212121"/>
                <w:sz w:val="19"/>
              </w:rPr>
              <w:t>Navigate to / (splash) while authenticated</w:t>
            </w:r>
          </w:p>
        </w:tc>
        <w:tc>
          <w:tcPr>
            <w:tcW w:w="4464" w:type="dxa"/>
            <w:shd w:val="clear" w:color="auto" w:fill="E3F2FD"/>
          </w:tcPr>
          <w:p w14:paraId="57708880" w14:textId="77777777" w:rsidR="00783D54" w:rsidRDefault="00000000">
            <w:r>
              <w:rPr>
                <w:color w:val="212121"/>
                <w:sz w:val="19"/>
              </w:rPr>
              <w:t>No redirect loop; splash proceeds normally</w:t>
            </w:r>
          </w:p>
        </w:tc>
        <w:tc>
          <w:tcPr>
            <w:tcW w:w="1152" w:type="dxa"/>
            <w:shd w:val="clear" w:color="auto" w:fill="E3F2FD"/>
          </w:tcPr>
          <w:p w14:paraId="1331786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46747B84" w14:textId="77777777">
        <w:tc>
          <w:tcPr>
            <w:tcW w:w="504" w:type="dxa"/>
            <w:shd w:val="clear" w:color="auto" w:fill="FFFFFF"/>
          </w:tcPr>
          <w:p w14:paraId="7133A85F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65CF3B45" w14:textId="77777777" w:rsidR="00783D54" w:rsidRDefault="00000000">
            <w:r>
              <w:rPr>
                <w:color w:val="212121"/>
                <w:sz w:val="19"/>
              </w:rPr>
              <w:t>Deep-link to an unregistered route</w:t>
            </w:r>
          </w:p>
        </w:tc>
        <w:tc>
          <w:tcPr>
            <w:tcW w:w="4464" w:type="dxa"/>
            <w:shd w:val="clear" w:color="auto" w:fill="FFFFFF"/>
          </w:tcPr>
          <w:p w14:paraId="5A21C285" w14:textId="77777777" w:rsidR="00783D54" w:rsidRDefault="00000000">
            <w:r>
              <w:rPr>
                <w:color w:val="212121"/>
                <w:sz w:val="19"/>
              </w:rPr>
              <w:t>Handled gracefully; no unhandled exception</w:t>
            </w:r>
          </w:p>
        </w:tc>
        <w:tc>
          <w:tcPr>
            <w:tcW w:w="1152" w:type="dxa"/>
            <w:shd w:val="clear" w:color="auto" w:fill="FFFFFF"/>
          </w:tcPr>
          <w:p w14:paraId="5C305D34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7DB358CE" w14:textId="77777777" w:rsidR="00783D54" w:rsidRDefault="00783D54"/>
    <w:p w14:paraId="6462DF94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S1-05 </w:t>
      </w:r>
      <w:r>
        <w:rPr>
          <w:b/>
          <w:color w:val="212121"/>
          <w:sz w:val="25"/>
        </w:rPr>
        <w:t xml:space="preserve">  Splash Screen with DB Init &amp; Session Restore</w:t>
      </w:r>
    </w:p>
    <w:p w14:paraId="40281DA3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5E05CD21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1F9B5FCE" w14:textId="77777777" w:rsidR="00783D54" w:rsidRDefault="00000000">
      <w:pPr>
        <w:spacing w:after="80"/>
      </w:pPr>
      <w:r>
        <w:rPr>
          <w:color w:val="212121"/>
          <w:sz w:val="21"/>
        </w:rPr>
        <w:t>SplashScreen fades in the logo using AnimationController (600 ms, easeIn). Future.wait runs DB open and a 3-second minimum timer concurrently. AuthProvider.restoreSession() is then called; success routes to /dashboard, failure routes to /login.</w:t>
      </w:r>
    </w:p>
    <w:p w14:paraId="26B71C22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59BF03F7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AnimationController + CurvedAnimation(Curves.easeIn) for smooth fade.</w:t>
      </w:r>
    </w:p>
    <w:p w14:paraId="1007FCBD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WidgetsBinding.addPostFrameCallback prevents blocking the first paint.</w:t>
      </w:r>
    </w:p>
    <w:p w14:paraId="1D77A89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Future.wait([DB.open(), Future.delayed(3s)]) — both must complete.</w:t>
      </w:r>
    </w:p>
    <w:p w14:paraId="128C7398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Mounted guard (!mounted return) before every post-await navigation call.</w:t>
      </w:r>
    </w:p>
    <w:p w14:paraId="313B388E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47F56B1D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lib/presentation/screens/splash/splash_screen.dart</w:t>
      </w:r>
    </w:p>
    <w:p w14:paraId="2D1B14F9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_SplashScreenState extends State&lt;SplashScreen&gt;</w:t>
      </w:r>
      <w:r>
        <w:rPr>
          <w:rFonts w:ascii="Courier New" w:hAnsi="Courier New"/>
          <w:color w:val="1A237E"/>
          <w:sz w:val="17"/>
        </w:rPr>
        <w:br/>
        <w:t xml:space="preserve">    with SingleTickerProviderStateMixin {</w:t>
      </w:r>
      <w:r>
        <w:rPr>
          <w:rFonts w:ascii="Courier New" w:hAnsi="Courier New"/>
          <w:color w:val="1A237E"/>
          <w:sz w:val="17"/>
        </w:rPr>
        <w:br/>
        <w:t xml:space="preserve">  late final AnimationController _fadeController;</w:t>
      </w:r>
      <w:r>
        <w:rPr>
          <w:rFonts w:ascii="Courier New" w:hAnsi="Courier New"/>
          <w:color w:val="1A237E"/>
          <w:sz w:val="17"/>
        </w:rPr>
        <w:br/>
        <w:t xml:space="preserve">  late final Animation&lt;double&gt; _fadeAnimation;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@override</w:t>
      </w:r>
      <w:r>
        <w:rPr>
          <w:rFonts w:ascii="Courier New" w:hAnsi="Courier New"/>
          <w:color w:val="1A237E"/>
          <w:sz w:val="17"/>
        </w:rPr>
        <w:br/>
        <w:t xml:space="preserve">  void initState() {</w:t>
      </w:r>
      <w:r>
        <w:rPr>
          <w:rFonts w:ascii="Courier New" w:hAnsi="Courier New"/>
          <w:color w:val="1A237E"/>
          <w:sz w:val="17"/>
        </w:rPr>
        <w:br/>
        <w:t xml:space="preserve">    super.initState();</w:t>
      </w:r>
      <w:r>
        <w:rPr>
          <w:rFonts w:ascii="Courier New" w:hAnsi="Courier New"/>
          <w:color w:val="1A237E"/>
          <w:sz w:val="17"/>
        </w:rPr>
        <w:br/>
        <w:t xml:space="preserve">    _fadeController = AnimationController(</w:t>
      </w:r>
      <w:r>
        <w:rPr>
          <w:rFonts w:ascii="Courier New" w:hAnsi="Courier New"/>
          <w:color w:val="1A237E"/>
          <w:sz w:val="17"/>
        </w:rPr>
        <w:br/>
        <w:t xml:space="preserve">      vsync: this, duration: AppConstants.durationSlow,  // 600 ms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  _fadeAnimation = CurvedAnimation(</w:t>
      </w:r>
      <w:r>
        <w:rPr>
          <w:rFonts w:ascii="Courier New" w:hAnsi="Courier New"/>
          <w:color w:val="1A237E"/>
          <w:sz w:val="17"/>
        </w:rPr>
        <w:br/>
        <w:t xml:space="preserve">      parent: _fadeController, curve: Curves.easeIn,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  _fadeController.forward();</w:t>
      </w:r>
      <w:r>
        <w:rPr>
          <w:rFonts w:ascii="Courier New" w:hAnsi="Courier New"/>
          <w:color w:val="1A237E"/>
          <w:sz w:val="17"/>
        </w:rPr>
        <w:br/>
        <w:t xml:space="preserve">    WidgetsBinding.instance.addPostFrameCallback((_) =&gt; _init());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Future&lt;void&gt; _init() async {</w:t>
      </w:r>
      <w:r>
        <w:rPr>
          <w:rFonts w:ascii="Courier New" w:hAnsi="Courier New"/>
          <w:color w:val="1A237E"/>
          <w:sz w:val="17"/>
        </w:rPr>
        <w:br/>
        <w:t xml:space="preserve">    await Future.wait([</w:t>
      </w:r>
      <w:r>
        <w:rPr>
          <w:rFonts w:ascii="Courier New" w:hAnsi="Courier New"/>
          <w:color w:val="1A237E"/>
          <w:sz w:val="17"/>
        </w:rPr>
        <w:br/>
        <w:t xml:space="preserve">      DatabaseService().open(),</w:t>
      </w:r>
      <w:r>
        <w:rPr>
          <w:rFonts w:ascii="Courier New" w:hAnsi="Courier New"/>
          <w:color w:val="1A237E"/>
          <w:sz w:val="17"/>
        </w:rPr>
        <w:br/>
        <w:t xml:space="preserve">      Future.delayed(AppConstants.splashDuration),   // min 3 s</w:t>
      </w:r>
      <w:r>
        <w:rPr>
          <w:rFonts w:ascii="Courier New" w:hAnsi="Courier New"/>
          <w:color w:val="1A237E"/>
          <w:sz w:val="17"/>
        </w:rPr>
        <w:br/>
        <w:t xml:space="preserve">    ]);</w:t>
      </w:r>
      <w:r>
        <w:rPr>
          <w:rFonts w:ascii="Courier New" w:hAnsi="Courier New"/>
          <w:color w:val="1A237E"/>
          <w:sz w:val="17"/>
        </w:rPr>
        <w:br/>
        <w:t xml:space="preserve">    if (!mounted) return;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  final hasSession = await context.read&lt;AuthProvider&gt;().restoreSession();</w:t>
      </w:r>
      <w:r>
        <w:rPr>
          <w:rFonts w:ascii="Courier New" w:hAnsi="Courier New"/>
          <w:color w:val="1A237E"/>
          <w:sz w:val="17"/>
        </w:rPr>
        <w:br/>
        <w:t xml:space="preserve">    if (!mounted) return;</w:t>
      </w:r>
      <w:r>
        <w:rPr>
          <w:rFonts w:ascii="Courier New" w:hAnsi="Courier New"/>
          <w:color w:val="1A237E"/>
          <w:sz w:val="17"/>
        </w:rPr>
        <w:br/>
        <w:t xml:space="preserve">    hasSession ? context.go('/dashboard') : context.go('/login');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03005B58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3FBCEC00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31CA0D62" wp14:editId="2F703122">
            <wp:extent cx="1737360" cy="3040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9C36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1.4 – Splash screen: fade-in logo, loading indicator, blue background</w:t>
      </w:r>
    </w:p>
    <w:p w14:paraId="719396C9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468"/>
        <w:gridCol w:w="4208"/>
        <w:gridCol w:w="1121"/>
      </w:tblGrid>
      <w:tr w:rsidR="00783D54" w14:paraId="7CEBB3EC" w14:textId="77777777">
        <w:tc>
          <w:tcPr>
            <w:tcW w:w="504" w:type="dxa"/>
            <w:shd w:val="clear" w:color="auto" w:fill="0D47A1"/>
          </w:tcPr>
          <w:p w14:paraId="460C8EB0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6ACABE8A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7EFCB4B5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3FAD7845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65E53047" w14:textId="77777777">
        <w:tc>
          <w:tcPr>
            <w:tcW w:w="504" w:type="dxa"/>
            <w:shd w:val="clear" w:color="auto" w:fill="E3F2FD"/>
          </w:tcPr>
          <w:p w14:paraId="79626229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4E5CC1CB" w14:textId="77777777" w:rsidR="00783D54" w:rsidRDefault="00000000">
            <w:r>
              <w:rPr>
                <w:color w:val="212121"/>
                <w:sz w:val="19"/>
              </w:rPr>
              <w:t>Launch (no prior session)</w:t>
            </w:r>
          </w:p>
        </w:tc>
        <w:tc>
          <w:tcPr>
            <w:tcW w:w="4464" w:type="dxa"/>
            <w:shd w:val="clear" w:color="auto" w:fill="E3F2FD"/>
          </w:tcPr>
          <w:p w14:paraId="57836F2C" w14:textId="77777777" w:rsidR="00783D54" w:rsidRDefault="00000000">
            <w:r>
              <w:rPr>
                <w:color w:val="212121"/>
                <w:sz w:val="19"/>
              </w:rPr>
              <w:t>Logo fades in → ≥3s wait → routes to /login</w:t>
            </w:r>
          </w:p>
        </w:tc>
        <w:tc>
          <w:tcPr>
            <w:tcW w:w="1152" w:type="dxa"/>
            <w:shd w:val="clear" w:color="auto" w:fill="E3F2FD"/>
          </w:tcPr>
          <w:p w14:paraId="684CD06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672C89C" w14:textId="77777777">
        <w:tc>
          <w:tcPr>
            <w:tcW w:w="504" w:type="dxa"/>
            <w:shd w:val="clear" w:color="auto" w:fill="FFFFFF"/>
          </w:tcPr>
          <w:p w14:paraId="2479FA99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768F7B26" w14:textId="77777777" w:rsidR="00783D54" w:rsidRDefault="00000000">
            <w:r>
              <w:rPr>
                <w:color w:val="212121"/>
                <w:sz w:val="19"/>
              </w:rPr>
              <w:t>Launch (valid stored session)</w:t>
            </w:r>
          </w:p>
        </w:tc>
        <w:tc>
          <w:tcPr>
            <w:tcW w:w="4464" w:type="dxa"/>
            <w:shd w:val="clear" w:color="auto" w:fill="FFFFFF"/>
          </w:tcPr>
          <w:p w14:paraId="79744A27" w14:textId="77777777" w:rsidR="00783D54" w:rsidRDefault="00000000">
            <w:r>
              <w:rPr>
                <w:color w:val="212121"/>
                <w:sz w:val="19"/>
              </w:rPr>
              <w:t>After init, routes directly to /dashboard</w:t>
            </w:r>
          </w:p>
        </w:tc>
        <w:tc>
          <w:tcPr>
            <w:tcW w:w="1152" w:type="dxa"/>
            <w:shd w:val="clear" w:color="auto" w:fill="FFFFFF"/>
          </w:tcPr>
          <w:p w14:paraId="7D4DA2FD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4F2358D" w14:textId="77777777">
        <w:tc>
          <w:tcPr>
            <w:tcW w:w="504" w:type="dxa"/>
            <w:shd w:val="clear" w:color="auto" w:fill="E3F2FD"/>
          </w:tcPr>
          <w:p w14:paraId="1C86D686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7BE0A1F3" w14:textId="77777777" w:rsidR="00783D54" w:rsidRDefault="00000000">
            <w:r>
              <w:rPr>
                <w:color w:val="212121"/>
                <w:sz w:val="19"/>
              </w:rPr>
              <w:t>Time splash duration</w:t>
            </w:r>
          </w:p>
        </w:tc>
        <w:tc>
          <w:tcPr>
            <w:tcW w:w="4464" w:type="dxa"/>
            <w:shd w:val="clear" w:color="auto" w:fill="E3F2FD"/>
          </w:tcPr>
          <w:p w14:paraId="73B1EE38" w14:textId="77777777" w:rsidR="00783D54" w:rsidRDefault="00000000">
            <w:r>
              <w:rPr>
                <w:color w:val="212121"/>
                <w:sz w:val="19"/>
              </w:rPr>
              <w:t>Minimum 3 seconds even when DB opens fast (&lt;1s)</w:t>
            </w:r>
          </w:p>
        </w:tc>
        <w:tc>
          <w:tcPr>
            <w:tcW w:w="1152" w:type="dxa"/>
            <w:shd w:val="clear" w:color="auto" w:fill="E3F2FD"/>
          </w:tcPr>
          <w:p w14:paraId="0C0CDFCB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5574EDA3" w14:textId="77777777">
        <w:tc>
          <w:tcPr>
            <w:tcW w:w="504" w:type="dxa"/>
            <w:shd w:val="clear" w:color="auto" w:fill="FFFFFF"/>
          </w:tcPr>
          <w:p w14:paraId="3AFD5503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23B3386C" w14:textId="77777777" w:rsidR="00783D54" w:rsidRDefault="00000000">
            <w:r>
              <w:rPr>
                <w:color w:val="212121"/>
                <w:sz w:val="19"/>
              </w:rPr>
              <w:t>Observe fade animation</w:t>
            </w:r>
          </w:p>
        </w:tc>
        <w:tc>
          <w:tcPr>
            <w:tcW w:w="4464" w:type="dxa"/>
            <w:shd w:val="clear" w:color="auto" w:fill="FFFFFF"/>
          </w:tcPr>
          <w:p w14:paraId="2D884307" w14:textId="77777777" w:rsidR="00783D54" w:rsidRDefault="00000000">
            <w:r>
              <w:rPr>
                <w:color w:val="212121"/>
                <w:sz w:val="19"/>
              </w:rPr>
              <w:t>Logo fades in smoothly over 600ms (easeIn curve)</w:t>
            </w:r>
          </w:p>
        </w:tc>
        <w:tc>
          <w:tcPr>
            <w:tcW w:w="1152" w:type="dxa"/>
            <w:shd w:val="clear" w:color="auto" w:fill="FFFFFF"/>
          </w:tcPr>
          <w:p w14:paraId="5F803B6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01CD57AB" w14:textId="77777777" w:rsidR="00783D54" w:rsidRDefault="00783D54"/>
    <w:p w14:paraId="3DA8D93E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S1-06 </w:t>
      </w:r>
      <w:r>
        <w:rPr>
          <w:b/>
          <w:color w:val="212121"/>
          <w:sz w:val="25"/>
        </w:rPr>
        <w:t xml:space="preserve">  Main Scaffold — 5-Tab Bottom Navigation</w:t>
      </w:r>
    </w:p>
    <w:p w14:paraId="11A2FA1E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34620C2B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30799B19" w14:textId="77777777" w:rsidR="00783D54" w:rsidRDefault="00000000">
      <w:pPr>
        <w:spacing w:after="80"/>
      </w:pPr>
      <w:r>
        <w:rPr>
          <w:color w:val="212121"/>
          <w:sz w:val="21"/>
        </w:rPr>
        <w:t>MainScaffold uses IndexedStack to keep all 5 tab bodies alive simultaneously, preserving scroll and widget state on tab switches. NavigationProvider (ChangeNotifier) owns currentIndex; goTo(index) is the sole mutator.</w:t>
      </w:r>
    </w:p>
    <w:p w14:paraId="443FE0E1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61A2E690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IndexedStack: all 5 bodies are built once and kept in the tree.</w:t>
      </w:r>
    </w:p>
    <w:p w14:paraId="4173FF73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Active icons filled (dashboard_rounded); inactive outlined (dashboard_outlined).</w:t>
      </w:r>
    </w:p>
    <w:p w14:paraId="1A1BB027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BottomNavigationBarType.fixed — all 5 labels always visible.</w:t>
      </w:r>
    </w:p>
    <w:p w14:paraId="334185AF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Tab order matches AppConstants.navIndex* integer constants.</w:t>
      </w:r>
    </w:p>
    <w:p w14:paraId="73B26948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1E7DDFC7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lib/presentation/screens/main_scaffold.dart</w:t>
      </w:r>
    </w:p>
    <w:p w14:paraId="5DFE8911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MainScaffold extends StatelessWidget {</w:t>
      </w:r>
      <w:r>
        <w:rPr>
          <w:rFonts w:ascii="Courier New" w:hAnsi="Courier New"/>
          <w:color w:val="1A237E"/>
          <w:sz w:val="17"/>
        </w:rPr>
        <w:br/>
        <w:t xml:space="preserve">  static const List&lt;Widget&gt; _bodies = [</w:t>
      </w:r>
      <w:r>
        <w:rPr>
          <w:rFonts w:ascii="Courier New" w:hAnsi="Courier New"/>
          <w:color w:val="1A237E"/>
          <w:sz w:val="17"/>
        </w:rPr>
        <w:br/>
        <w:t xml:space="preserve">    DashboardScreen(), PortfolioScreen(), ResumeScreen(),</w:t>
      </w:r>
      <w:r>
        <w:rPr>
          <w:rFonts w:ascii="Courier New" w:hAnsi="Courier New"/>
          <w:color w:val="1A237E"/>
          <w:sz w:val="17"/>
        </w:rPr>
        <w:br/>
        <w:t xml:space="preserve">    SkillsScreen(), ProfileScreen(),</w:t>
      </w:r>
      <w:r>
        <w:rPr>
          <w:rFonts w:ascii="Courier New" w:hAnsi="Courier New"/>
          <w:color w:val="1A237E"/>
          <w:sz w:val="17"/>
        </w:rPr>
        <w:br/>
        <w:t xml:space="preserve">  ];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@override</w:t>
      </w:r>
      <w:r>
        <w:rPr>
          <w:rFonts w:ascii="Courier New" w:hAnsi="Courier New"/>
          <w:color w:val="1A237E"/>
          <w:sz w:val="17"/>
        </w:rPr>
        <w:br/>
        <w:t xml:space="preserve">  Widget build(BuildContext context) {</w:t>
      </w:r>
      <w:r>
        <w:rPr>
          <w:rFonts w:ascii="Courier New" w:hAnsi="Courier New"/>
          <w:color w:val="1A237E"/>
          <w:sz w:val="17"/>
        </w:rPr>
        <w:br/>
        <w:t xml:space="preserve">    return Consumer&lt;NavigationProvider&gt;(</w:t>
      </w:r>
      <w:r>
        <w:rPr>
          <w:rFonts w:ascii="Courier New" w:hAnsi="Courier New"/>
          <w:color w:val="1A237E"/>
          <w:sz w:val="17"/>
        </w:rPr>
        <w:br/>
        <w:t xml:space="preserve">      builder: (context, nav, _) =&gt; Scaffold(</w:t>
      </w:r>
      <w:r>
        <w:rPr>
          <w:rFonts w:ascii="Courier New" w:hAnsi="Courier New"/>
          <w:color w:val="1A237E"/>
          <w:sz w:val="17"/>
        </w:rPr>
        <w:br/>
        <w:t xml:space="preserve">        body: IndexedStack(</w:t>
      </w:r>
      <w:r>
        <w:rPr>
          <w:rFonts w:ascii="Courier New" w:hAnsi="Courier New"/>
          <w:color w:val="1A237E"/>
          <w:sz w:val="17"/>
        </w:rPr>
        <w:br/>
        <w:t xml:space="preserve">          index: nav.currentIndex,</w:t>
      </w:r>
      <w:r>
        <w:rPr>
          <w:rFonts w:ascii="Courier New" w:hAnsi="Courier New"/>
          <w:color w:val="1A237E"/>
          <w:sz w:val="17"/>
        </w:rPr>
        <w:br/>
        <w:t xml:space="preserve">          children: _bodies,       // all alive simultaneously</w:t>
      </w:r>
      <w:r>
        <w:rPr>
          <w:rFonts w:ascii="Courier New" w:hAnsi="Courier New"/>
          <w:color w:val="1A237E"/>
          <w:sz w:val="17"/>
        </w:rPr>
        <w:br/>
        <w:t xml:space="preserve">        ),</w:t>
      </w:r>
      <w:r>
        <w:rPr>
          <w:rFonts w:ascii="Courier New" w:hAnsi="Courier New"/>
          <w:color w:val="1A237E"/>
          <w:sz w:val="17"/>
        </w:rPr>
        <w:br/>
        <w:t xml:space="preserve">        bottomNavigationBar: BottomNavigationBar(</w:t>
      </w:r>
      <w:r>
        <w:rPr>
          <w:rFonts w:ascii="Courier New" w:hAnsi="Courier New"/>
          <w:color w:val="1A237E"/>
          <w:sz w:val="17"/>
        </w:rPr>
        <w:br/>
        <w:t xml:space="preserve">          currentIndex: nav.currentIndex,</w:t>
      </w:r>
      <w:r>
        <w:rPr>
          <w:rFonts w:ascii="Courier New" w:hAnsi="Courier New"/>
          <w:color w:val="1A237E"/>
          <w:sz w:val="17"/>
        </w:rPr>
        <w:br/>
        <w:t xml:space="preserve">          onTap: nav.goTo,</w:t>
      </w:r>
      <w:r>
        <w:rPr>
          <w:rFonts w:ascii="Courier New" w:hAnsi="Courier New"/>
          <w:color w:val="1A237E"/>
          <w:sz w:val="17"/>
        </w:rPr>
        <w:br/>
        <w:t xml:space="preserve">          items: _tabs.map((t) =&gt; BottomNavigationBarItem(</w:t>
      </w:r>
      <w:r>
        <w:rPr>
          <w:rFonts w:ascii="Courier New" w:hAnsi="Courier New"/>
          <w:color w:val="1A237E"/>
          <w:sz w:val="17"/>
        </w:rPr>
        <w:br/>
        <w:t xml:space="preserve">            icon: Icon(t.icon),</w:t>
      </w:r>
      <w:r>
        <w:rPr>
          <w:rFonts w:ascii="Courier New" w:hAnsi="Courier New"/>
          <w:color w:val="1A237E"/>
          <w:sz w:val="17"/>
        </w:rPr>
        <w:br/>
        <w:t xml:space="preserve">            activeIcon: Icon(t.activeIcon),</w:t>
      </w:r>
      <w:r>
        <w:rPr>
          <w:rFonts w:ascii="Courier New" w:hAnsi="Courier New"/>
          <w:color w:val="1A237E"/>
          <w:sz w:val="17"/>
        </w:rPr>
        <w:br/>
        <w:t xml:space="preserve">            label: t.label,</w:t>
      </w:r>
      <w:r>
        <w:rPr>
          <w:rFonts w:ascii="Courier New" w:hAnsi="Courier New"/>
          <w:color w:val="1A237E"/>
          <w:sz w:val="17"/>
        </w:rPr>
        <w:br/>
        <w:t xml:space="preserve">          )).toList(),</w:t>
      </w:r>
      <w:r>
        <w:rPr>
          <w:rFonts w:ascii="Courier New" w:hAnsi="Courier New"/>
          <w:color w:val="1A237E"/>
          <w:sz w:val="17"/>
        </w:rPr>
        <w:br/>
        <w:t xml:space="preserve">        ),</w:t>
      </w:r>
      <w:r>
        <w:rPr>
          <w:rFonts w:ascii="Courier New" w:hAnsi="Courier New"/>
          <w:color w:val="1A237E"/>
          <w:sz w:val="17"/>
        </w:rPr>
        <w:br/>
        <w:t xml:space="preserve">      ),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08DD3EBA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2ABC081D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7E19B898" wp14:editId="3BCB97DB">
            <wp:extent cx="1737360" cy="3040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1043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1.5 – Dashboard with 5-tab bottom navigation (IndexedStack)</w:t>
      </w:r>
    </w:p>
    <w:p w14:paraId="53CC9801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461"/>
        <w:gridCol w:w="4217"/>
        <w:gridCol w:w="1119"/>
      </w:tblGrid>
      <w:tr w:rsidR="00783D54" w14:paraId="0388B0AA" w14:textId="77777777">
        <w:tc>
          <w:tcPr>
            <w:tcW w:w="504" w:type="dxa"/>
            <w:shd w:val="clear" w:color="auto" w:fill="0D47A1"/>
          </w:tcPr>
          <w:p w14:paraId="6AF04B0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1F7A741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37C4E456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1778776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1F95CE52" w14:textId="77777777">
        <w:tc>
          <w:tcPr>
            <w:tcW w:w="504" w:type="dxa"/>
            <w:shd w:val="clear" w:color="auto" w:fill="E3F2FD"/>
          </w:tcPr>
          <w:p w14:paraId="2DEE16DE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21F00377" w14:textId="77777777" w:rsidR="00783D54" w:rsidRDefault="00000000">
            <w:r>
              <w:rPr>
                <w:color w:val="212121"/>
                <w:sz w:val="19"/>
              </w:rPr>
              <w:t>Tap all 5 bottom nav tabs</w:t>
            </w:r>
          </w:p>
        </w:tc>
        <w:tc>
          <w:tcPr>
            <w:tcW w:w="4464" w:type="dxa"/>
            <w:shd w:val="clear" w:color="auto" w:fill="E3F2FD"/>
          </w:tcPr>
          <w:p w14:paraId="0FC1A448" w14:textId="77777777" w:rsidR="00783D54" w:rsidRDefault="00000000">
            <w:r>
              <w:rPr>
                <w:color w:val="212121"/>
                <w:sz w:val="19"/>
              </w:rPr>
              <w:t>Correct screen renders; active icon highlighted</w:t>
            </w:r>
          </w:p>
        </w:tc>
        <w:tc>
          <w:tcPr>
            <w:tcW w:w="1152" w:type="dxa"/>
            <w:shd w:val="clear" w:color="auto" w:fill="E3F2FD"/>
          </w:tcPr>
          <w:p w14:paraId="12C80C8A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F575691" w14:textId="77777777">
        <w:tc>
          <w:tcPr>
            <w:tcW w:w="504" w:type="dxa"/>
            <w:shd w:val="clear" w:color="auto" w:fill="FFFFFF"/>
          </w:tcPr>
          <w:p w14:paraId="5118DE8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421CD5FA" w14:textId="77777777" w:rsidR="00783D54" w:rsidRDefault="00000000">
            <w:r>
              <w:rPr>
                <w:color w:val="212121"/>
                <w:sz w:val="19"/>
              </w:rPr>
              <w:t>Scroll Dashboard → switch tabs → return</w:t>
            </w:r>
          </w:p>
        </w:tc>
        <w:tc>
          <w:tcPr>
            <w:tcW w:w="4464" w:type="dxa"/>
            <w:shd w:val="clear" w:color="auto" w:fill="FFFFFF"/>
          </w:tcPr>
          <w:p w14:paraId="6749ACDD" w14:textId="77777777" w:rsidR="00783D54" w:rsidRDefault="00000000">
            <w:r>
              <w:rPr>
                <w:color w:val="212121"/>
                <w:sz w:val="19"/>
              </w:rPr>
              <w:t>Dashboard scroll position preserved (IndexedStack)</w:t>
            </w:r>
          </w:p>
        </w:tc>
        <w:tc>
          <w:tcPr>
            <w:tcW w:w="1152" w:type="dxa"/>
            <w:shd w:val="clear" w:color="auto" w:fill="FFFFFF"/>
          </w:tcPr>
          <w:p w14:paraId="10797A59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0AA1615" w14:textId="77777777">
        <w:tc>
          <w:tcPr>
            <w:tcW w:w="504" w:type="dxa"/>
            <w:shd w:val="clear" w:color="auto" w:fill="E3F2FD"/>
          </w:tcPr>
          <w:p w14:paraId="74A0AEEC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5363810E" w14:textId="77777777" w:rsidR="00783D54" w:rsidRDefault="00000000">
            <w:r>
              <w:rPr>
                <w:color w:val="212121"/>
                <w:sz w:val="19"/>
              </w:rPr>
              <w:t>Rotate device to landscape</w:t>
            </w:r>
          </w:p>
        </w:tc>
        <w:tc>
          <w:tcPr>
            <w:tcW w:w="4464" w:type="dxa"/>
            <w:shd w:val="clear" w:color="auto" w:fill="E3F2FD"/>
          </w:tcPr>
          <w:p w14:paraId="2B5AD087" w14:textId="77777777" w:rsidR="00783D54" w:rsidRDefault="00000000">
            <w:r>
              <w:rPr>
                <w:color w:val="212121"/>
                <w:sz w:val="19"/>
              </w:rPr>
              <w:t>State maintained, no re-initialisation</w:t>
            </w:r>
          </w:p>
        </w:tc>
        <w:tc>
          <w:tcPr>
            <w:tcW w:w="1152" w:type="dxa"/>
            <w:shd w:val="clear" w:color="auto" w:fill="E3F2FD"/>
          </w:tcPr>
          <w:p w14:paraId="55FE87BC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3290860D" w14:textId="77777777">
        <w:tc>
          <w:tcPr>
            <w:tcW w:w="504" w:type="dxa"/>
            <w:shd w:val="clear" w:color="auto" w:fill="FFFFFF"/>
          </w:tcPr>
          <w:p w14:paraId="381DF4DA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70472523" w14:textId="77777777" w:rsidR="00783D54" w:rsidRDefault="00000000">
            <w:r>
              <w:rPr>
                <w:color w:val="212121"/>
                <w:sz w:val="19"/>
              </w:rPr>
              <w:t>Check icon styles in each state</w:t>
            </w:r>
          </w:p>
        </w:tc>
        <w:tc>
          <w:tcPr>
            <w:tcW w:w="4464" w:type="dxa"/>
            <w:shd w:val="clear" w:color="auto" w:fill="FFFFFF"/>
          </w:tcPr>
          <w:p w14:paraId="746896AA" w14:textId="77777777" w:rsidR="00783D54" w:rsidRDefault="00000000">
            <w:r>
              <w:rPr>
                <w:color w:val="212121"/>
                <w:sz w:val="19"/>
              </w:rPr>
              <w:t>Active = filled, inactive = outlined</w:t>
            </w:r>
          </w:p>
        </w:tc>
        <w:tc>
          <w:tcPr>
            <w:tcW w:w="1152" w:type="dxa"/>
            <w:shd w:val="clear" w:color="auto" w:fill="FFFFFF"/>
          </w:tcPr>
          <w:p w14:paraId="6B68E7C6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6D736295" w14:textId="77777777" w:rsidR="00783D54" w:rsidRDefault="00783D54"/>
    <w:p w14:paraId="7E99E15D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S1-07 </w:t>
      </w:r>
      <w:r>
        <w:rPr>
          <w:b/>
          <w:color w:val="212121"/>
          <w:sz w:val="25"/>
        </w:rPr>
        <w:t xml:space="preserve">  Placeholder Tab Screens (Portfolio, Resume, Skills, Profile)</w:t>
      </w:r>
    </w:p>
    <w:p w14:paraId="7067BB12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56809F58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1F6DCBE9" w14:textId="77777777" w:rsidR="00783D54" w:rsidRDefault="00000000">
      <w:pPr>
        <w:spacing w:after="80"/>
      </w:pPr>
      <w:r>
        <w:rPr>
          <w:color w:val="212121"/>
          <w:sz w:val="21"/>
        </w:rPr>
        <w:t>Four screens share a reusable PlaceholderTabBody widget displaying an icon, title, and a sprint-specific "coming soon" subtitle. Portfolio and Skills expose a FloatingActionButton stub for future CRUD flows.</w:t>
      </w:r>
    </w:p>
    <w:p w14:paraId="5234746C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416337B7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PlaceholderTabBody: icon + title + subtitle — reused across 4 screens.</w:t>
      </w:r>
    </w:p>
    <w:p w14:paraId="165D3136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Portfolio FAB: heroTag fab_portfolio, tooltip "Add Portfolio".</w:t>
      </w:r>
    </w:p>
    <w:p w14:paraId="1035B44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Skills FAB: heroTag fab_skills, tooltip "Add Skill".</w:t>
      </w:r>
    </w:p>
    <w:p w14:paraId="775171C3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Profile tab shows authenticated user data from AuthProvider (Sprint 2 wired).</w:t>
      </w:r>
    </w:p>
    <w:p w14:paraId="0A86369C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59E9C062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lib/presentation/screens/portfolio/portfolio_screen.dart</w:t>
      </w:r>
    </w:p>
    <w:p w14:paraId="778654E7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PortfolioScreen extends StatelessWidget {</w:t>
      </w:r>
      <w:r>
        <w:rPr>
          <w:rFonts w:ascii="Courier New" w:hAnsi="Courier New"/>
          <w:color w:val="1A237E"/>
          <w:sz w:val="17"/>
        </w:rPr>
        <w:br/>
        <w:t xml:space="preserve">  @override</w:t>
      </w:r>
      <w:r>
        <w:rPr>
          <w:rFonts w:ascii="Courier New" w:hAnsi="Courier New"/>
          <w:color w:val="1A237E"/>
          <w:sz w:val="17"/>
        </w:rPr>
        <w:br/>
        <w:t xml:space="preserve">  Widget build(BuildContext context) {</w:t>
      </w:r>
      <w:r>
        <w:rPr>
          <w:rFonts w:ascii="Courier New" w:hAnsi="Courier New"/>
          <w:color w:val="1A237E"/>
          <w:sz w:val="17"/>
        </w:rPr>
        <w:br/>
        <w:t xml:space="preserve">    return Scaffold(</w:t>
      </w:r>
      <w:r>
        <w:rPr>
          <w:rFonts w:ascii="Courier New" w:hAnsi="Courier New"/>
          <w:color w:val="1A237E"/>
          <w:sz w:val="17"/>
        </w:rPr>
        <w:br/>
        <w:t xml:space="preserve">      appBar: AppBar(title: const Text('Portfolio')),</w:t>
      </w:r>
      <w:r>
        <w:rPr>
          <w:rFonts w:ascii="Courier New" w:hAnsi="Courier New"/>
          <w:color w:val="1A237E"/>
          <w:sz w:val="17"/>
        </w:rPr>
        <w:br/>
        <w:t xml:space="preserve">      body: const PlaceholderTabBody(</w:t>
      </w:r>
      <w:r>
        <w:rPr>
          <w:rFonts w:ascii="Courier New" w:hAnsi="Courier New"/>
          <w:color w:val="1A237E"/>
          <w:sz w:val="17"/>
        </w:rPr>
        <w:br/>
        <w:t xml:space="preserve">        icon: Icons.folder_rounded,</w:t>
      </w:r>
      <w:r>
        <w:rPr>
          <w:rFonts w:ascii="Courier New" w:hAnsi="Courier New"/>
          <w:color w:val="1A237E"/>
          <w:sz w:val="17"/>
        </w:rPr>
        <w:br/>
        <w:t xml:space="preserve">        title: 'Portfolio',</w:t>
      </w:r>
      <w:r>
        <w:rPr>
          <w:rFonts w:ascii="Courier New" w:hAnsi="Courier New"/>
          <w:color w:val="1A237E"/>
          <w:sz w:val="17"/>
        </w:rPr>
        <w:br/>
        <w:t xml:space="preserve">        subtitle: 'Sprint 3 will add portfolio creation,\n'</w:t>
      </w:r>
      <w:r>
        <w:rPr>
          <w:rFonts w:ascii="Courier New" w:hAnsi="Courier New"/>
          <w:color w:val="1A237E"/>
          <w:sz w:val="17"/>
        </w:rPr>
        <w:br/>
        <w:t xml:space="preserve">                  'project cards, and template picker.',</w:t>
      </w:r>
      <w:r>
        <w:rPr>
          <w:rFonts w:ascii="Courier New" w:hAnsi="Courier New"/>
          <w:color w:val="1A237E"/>
          <w:sz w:val="17"/>
        </w:rPr>
        <w:br/>
        <w:t xml:space="preserve">      ),</w:t>
      </w:r>
      <w:r>
        <w:rPr>
          <w:rFonts w:ascii="Courier New" w:hAnsi="Courier New"/>
          <w:color w:val="1A237E"/>
          <w:sz w:val="17"/>
        </w:rPr>
        <w:br/>
        <w:t xml:space="preserve">      floatingActionButton: FloatingActionButton(</w:t>
      </w:r>
      <w:r>
        <w:rPr>
          <w:rFonts w:ascii="Courier New" w:hAnsi="Courier New"/>
          <w:color w:val="1A237E"/>
          <w:sz w:val="17"/>
        </w:rPr>
        <w:br/>
        <w:t xml:space="preserve">        heroTag: 'fab_portfolio',</w:t>
      </w:r>
      <w:r>
        <w:rPr>
          <w:rFonts w:ascii="Courier New" w:hAnsi="Courier New"/>
          <w:color w:val="1A237E"/>
          <w:sz w:val="17"/>
        </w:rPr>
        <w:br/>
        <w:t xml:space="preserve">        onPressed: () { /* TODO Sprint 3 */ },</w:t>
      </w:r>
      <w:r>
        <w:rPr>
          <w:rFonts w:ascii="Courier New" w:hAnsi="Courier New"/>
          <w:color w:val="1A237E"/>
          <w:sz w:val="17"/>
        </w:rPr>
        <w:br/>
        <w:t xml:space="preserve">        tooltip: 'Add Portfolio',</w:t>
      </w:r>
      <w:r>
        <w:rPr>
          <w:rFonts w:ascii="Courier New" w:hAnsi="Courier New"/>
          <w:color w:val="1A237E"/>
          <w:sz w:val="17"/>
        </w:rPr>
        <w:br/>
        <w:t xml:space="preserve">        child: const Icon(Icons.add),</w:t>
      </w:r>
      <w:r>
        <w:rPr>
          <w:rFonts w:ascii="Courier New" w:hAnsi="Courier New"/>
          <w:color w:val="1A237E"/>
          <w:sz w:val="17"/>
        </w:rPr>
        <w:br/>
        <w:t xml:space="preserve">      ),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777411EF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3486"/>
        <w:gridCol w:w="4193"/>
        <w:gridCol w:w="1119"/>
      </w:tblGrid>
      <w:tr w:rsidR="00783D54" w14:paraId="40A5037C" w14:textId="77777777">
        <w:tc>
          <w:tcPr>
            <w:tcW w:w="504" w:type="dxa"/>
            <w:shd w:val="clear" w:color="auto" w:fill="0D47A1"/>
          </w:tcPr>
          <w:p w14:paraId="3AE0ECF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61EEC1C6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1F8CBC2C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751BA565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2BF92F5F" w14:textId="77777777">
        <w:tc>
          <w:tcPr>
            <w:tcW w:w="504" w:type="dxa"/>
            <w:shd w:val="clear" w:color="auto" w:fill="E3F2FD"/>
          </w:tcPr>
          <w:p w14:paraId="15838630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71BFA69E" w14:textId="77777777" w:rsidR="00783D54" w:rsidRDefault="00000000">
            <w:r>
              <w:rPr>
                <w:color w:val="212121"/>
                <w:sz w:val="19"/>
              </w:rPr>
              <w:t>Navigate to Portfolio tab</w:t>
            </w:r>
          </w:p>
        </w:tc>
        <w:tc>
          <w:tcPr>
            <w:tcW w:w="4464" w:type="dxa"/>
            <w:shd w:val="clear" w:color="auto" w:fill="E3F2FD"/>
          </w:tcPr>
          <w:p w14:paraId="6067EAAA" w14:textId="77777777" w:rsidR="00783D54" w:rsidRDefault="00000000">
            <w:r>
              <w:rPr>
                <w:color w:val="212121"/>
                <w:sz w:val="19"/>
              </w:rPr>
              <w:t>"Sprint 3 will add…" message visible; FAB rendered</w:t>
            </w:r>
          </w:p>
        </w:tc>
        <w:tc>
          <w:tcPr>
            <w:tcW w:w="1152" w:type="dxa"/>
            <w:shd w:val="clear" w:color="auto" w:fill="E3F2FD"/>
          </w:tcPr>
          <w:p w14:paraId="0DA271EC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75A6E93" w14:textId="77777777">
        <w:tc>
          <w:tcPr>
            <w:tcW w:w="504" w:type="dxa"/>
            <w:shd w:val="clear" w:color="auto" w:fill="FFFFFF"/>
          </w:tcPr>
          <w:p w14:paraId="119B11A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0501DC3D" w14:textId="77777777" w:rsidR="00783D54" w:rsidRDefault="00000000">
            <w:r>
              <w:rPr>
                <w:color w:val="212121"/>
                <w:sz w:val="19"/>
              </w:rPr>
              <w:t>Navigate to Resume tab</w:t>
            </w:r>
          </w:p>
        </w:tc>
        <w:tc>
          <w:tcPr>
            <w:tcW w:w="4464" w:type="dxa"/>
            <w:shd w:val="clear" w:color="auto" w:fill="FFFFFF"/>
          </w:tcPr>
          <w:p w14:paraId="336AC117" w14:textId="77777777" w:rsidR="00783D54" w:rsidRDefault="00000000">
            <w:r>
              <w:rPr>
                <w:color w:val="212121"/>
                <w:sz w:val="19"/>
              </w:rPr>
              <w:t>"Sprint 4 will add education…" message visible</w:t>
            </w:r>
          </w:p>
        </w:tc>
        <w:tc>
          <w:tcPr>
            <w:tcW w:w="1152" w:type="dxa"/>
            <w:shd w:val="clear" w:color="auto" w:fill="FFFFFF"/>
          </w:tcPr>
          <w:p w14:paraId="217E5A49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787C8F63" w14:textId="77777777">
        <w:tc>
          <w:tcPr>
            <w:tcW w:w="504" w:type="dxa"/>
            <w:shd w:val="clear" w:color="auto" w:fill="E3F2FD"/>
          </w:tcPr>
          <w:p w14:paraId="3350BEE4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3BB8013A" w14:textId="77777777" w:rsidR="00783D54" w:rsidRDefault="00000000">
            <w:r>
              <w:rPr>
                <w:color w:val="212121"/>
                <w:sz w:val="19"/>
              </w:rPr>
              <w:t>Navigate to Skills tab</w:t>
            </w:r>
          </w:p>
        </w:tc>
        <w:tc>
          <w:tcPr>
            <w:tcW w:w="4464" w:type="dxa"/>
            <w:shd w:val="clear" w:color="auto" w:fill="E3F2FD"/>
          </w:tcPr>
          <w:p w14:paraId="1D13E417" w14:textId="77777777" w:rsidR="00783D54" w:rsidRDefault="00000000">
            <w:r>
              <w:rPr>
                <w:color w:val="212121"/>
                <w:sz w:val="19"/>
              </w:rPr>
              <w:t>"Sprint 4 will add skill chips…" message; FAB present</w:t>
            </w:r>
          </w:p>
        </w:tc>
        <w:tc>
          <w:tcPr>
            <w:tcW w:w="1152" w:type="dxa"/>
            <w:shd w:val="clear" w:color="auto" w:fill="E3F2FD"/>
          </w:tcPr>
          <w:p w14:paraId="1F220DEA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35CFF7A5" w14:textId="77777777">
        <w:tc>
          <w:tcPr>
            <w:tcW w:w="504" w:type="dxa"/>
            <w:shd w:val="clear" w:color="auto" w:fill="FFFFFF"/>
          </w:tcPr>
          <w:p w14:paraId="5D95D0CF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57787B2D" w14:textId="77777777" w:rsidR="00783D54" w:rsidRDefault="00000000">
            <w:r>
              <w:rPr>
                <w:color w:val="212121"/>
                <w:sz w:val="19"/>
              </w:rPr>
              <w:t>Tap FAB on Portfolio/Skills</w:t>
            </w:r>
          </w:p>
        </w:tc>
        <w:tc>
          <w:tcPr>
            <w:tcW w:w="4464" w:type="dxa"/>
            <w:shd w:val="clear" w:color="auto" w:fill="FFFFFF"/>
          </w:tcPr>
          <w:p w14:paraId="441A4F5B" w14:textId="77777777" w:rsidR="00783D54" w:rsidRDefault="00000000">
            <w:r>
              <w:rPr>
                <w:color w:val="212121"/>
                <w:sz w:val="19"/>
              </w:rPr>
              <w:t>No crash — stub onPressed is a no-op</w:t>
            </w:r>
          </w:p>
        </w:tc>
        <w:tc>
          <w:tcPr>
            <w:tcW w:w="1152" w:type="dxa"/>
            <w:shd w:val="clear" w:color="auto" w:fill="FFFFFF"/>
          </w:tcPr>
          <w:p w14:paraId="4063200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065C45A5" w14:textId="77777777" w:rsidR="00783D54" w:rsidRDefault="00783D54"/>
    <w:p w14:paraId="1CE8701C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S1-08 </w:t>
      </w:r>
      <w:r>
        <w:rPr>
          <w:b/>
          <w:color w:val="212121"/>
          <w:sz w:val="25"/>
        </w:rPr>
        <w:t xml:space="preserve">  Data Models — 10 Strongly-Typed Model Classes</w:t>
      </w:r>
    </w:p>
    <w:p w14:paraId="1C21993F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5000CCC5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49BC74F6" w14:textId="77777777" w:rsidR="00783D54" w:rsidRDefault="00000000">
      <w:pPr>
        <w:spacing w:after="80"/>
      </w:pPr>
      <w:r>
        <w:rPr>
          <w:color w:val="212121"/>
          <w:sz w:val="21"/>
        </w:rPr>
        <w:t>Every database table has a corresponding Dart model with fromMap / toMap / copyWith. Models are immutable value objects. Strict typing: no dynamic or Object? fields. Includes UserModel, PortfolioModel, ProjectModel, SkillModel, EducationModel, ExperienceModel, CertificationModel, ContactModel, ThemeSettingModel, AppSettingModel.</w:t>
      </w:r>
    </w:p>
    <w:p w14:paraId="5DDFE193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70DDA6E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fromMap(): typed casts from Map&lt;String, dynamic&gt; with no silent coercions.</w:t>
      </w:r>
    </w:p>
    <w:p w14:paraId="0259F333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toMap(): omits null id so INSERT uses AUTOINCREMENT.</w:t>
      </w:r>
    </w:p>
    <w:p w14:paraId="4FD38D0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copyWith(): immutable update pattern; all fields are optional overrides.</w:t>
      </w:r>
    </w:p>
    <w:p w14:paraId="01D5DA14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toString(): readable debug output without exposing passwordHash.</w:t>
      </w:r>
    </w:p>
    <w:p w14:paraId="041BF2E8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3F426641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lib/data/models/user_model.dart  —  fromMap / toMap / copyWith</w:t>
      </w:r>
    </w:p>
    <w:p w14:paraId="7159B061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UserModel {</w:t>
      </w:r>
      <w:r>
        <w:rPr>
          <w:rFonts w:ascii="Courier New" w:hAnsi="Courier New"/>
          <w:color w:val="1A237E"/>
          <w:sz w:val="17"/>
        </w:rPr>
        <w:br/>
        <w:t xml:space="preserve">  final int? id;</w:t>
      </w:r>
      <w:r>
        <w:rPr>
          <w:rFonts w:ascii="Courier New" w:hAnsi="Courier New"/>
          <w:color w:val="1A237E"/>
          <w:sz w:val="17"/>
        </w:rPr>
        <w:br/>
        <w:t xml:space="preserve">  final String username;</w:t>
      </w:r>
      <w:r>
        <w:rPr>
          <w:rFonts w:ascii="Courier New" w:hAnsi="Courier New"/>
          <w:color w:val="1A237E"/>
          <w:sz w:val="17"/>
        </w:rPr>
        <w:br/>
        <w:t xml:space="preserve">  final String email;</w:t>
      </w:r>
      <w:r>
        <w:rPr>
          <w:rFonts w:ascii="Courier New" w:hAnsi="Courier New"/>
          <w:color w:val="1A237E"/>
          <w:sz w:val="17"/>
        </w:rPr>
        <w:br/>
        <w:t xml:space="preserve">  final String passwordHash;</w:t>
      </w:r>
      <w:r>
        <w:rPr>
          <w:rFonts w:ascii="Courier New" w:hAnsi="Courier New"/>
          <w:color w:val="1A237E"/>
          <w:sz w:val="17"/>
        </w:rPr>
        <w:br/>
        <w:t xml:space="preserve">  final String? fullName;</w:t>
      </w:r>
      <w:r>
        <w:rPr>
          <w:rFonts w:ascii="Courier New" w:hAnsi="Courier New"/>
          <w:color w:val="1A237E"/>
          <w:sz w:val="17"/>
        </w:rPr>
        <w:br/>
        <w:t xml:space="preserve">  final String? bio;</w:t>
      </w:r>
      <w:r>
        <w:rPr>
          <w:rFonts w:ascii="Courier New" w:hAnsi="Courier New"/>
          <w:color w:val="1A237E"/>
          <w:sz w:val="17"/>
        </w:rPr>
        <w:br/>
        <w:t xml:space="preserve">  final String? avatarPath;</w:t>
      </w:r>
      <w:r>
        <w:rPr>
          <w:rFonts w:ascii="Courier New" w:hAnsi="Courier New"/>
          <w:color w:val="1A237E"/>
          <w:sz w:val="17"/>
        </w:rPr>
        <w:br/>
        <w:t xml:space="preserve">  final String createdAt;</w:t>
      </w:r>
      <w:r>
        <w:rPr>
          <w:rFonts w:ascii="Courier New" w:hAnsi="Courier New"/>
          <w:color w:val="1A237E"/>
          <w:sz w:val="17"/>
        </w:rPr>
        <w:br/>
        <w:t xml:space="preserve">  final String updatedAt;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factory UserModel.fromMap(Map&lt;String, dynamic&gt; map) =&gt; UserModel(</w:t>
      </w:r>
      <w:r>
        <w:rPr>
          <w:rFonts w:ascii="Courier New" w:hAnsi="Courier New"/>
          <w:color w:val="1A237E"/>
          <w:sz w:val="17"/>
        </w:rPr>
        <w:br/>
        <w:t xml:space="preserve">    id:           map['id']            as int?,</w:t>
      </w:r>
      <w:r>
        <w:rPr>
          <w:rFonts w:ascii="Courier New" w:hAnsi="Courier New"/>
          <w:color w:val="1A237E"/>
          <w:sz w:val="17"/>
        </w:rPr>
        <w:br/>
        <w:t xml:space="preserve">    username:     map['username']      as String,</w:t>
      </w:r>
      <w:r>
        <w:rPr>
          <w:rFonts w:ascii="Courier New" w:hAnsi="Courier New"/>
          <w:color w:val="1A237E"/>
          <w:sz w:val="17"/>
        </w:rPr>
        <w:br/>
        <w:t xml:space="preserve">    email:        map['email']         as String,</w:t>
      </w:r>
      <w:r>
        <w:rPr>
          <w:rFonts w:ascii="Courier New" w:hAnsi="Courier New"/>
          <w:color w:val="1A237E"/>
          <w:sz w:val="17"/>
        </w:rPr>
        <w:br/>
        <w:t xml:space="preserve">    passwordHash: map['password_hash'] as String,</w:t>
      </w:r>
      <w:r>
        <w:rPr>
          <w:rFonts w:ascii="Courier New" w:hAnsi="Courier New"/>
          <w:color w:val="1A237E"/>
          <w:sz w:val="17"/>
        </w:rPr>
        <w:br/>
        <w:t xml:space="preserve">    fullName:     map['full_name']     as String?,</w:t>
      </w:r>
      <w:r>
        <w:rPr>
          <w:rFonts w:ascii="Courier New" w:hAnsi="Courier New"/>
          <w:color w:val="1A237E"/>
          <w:sz w:val="17"/>
        </w:rPr>
        <w:br/>
        <w:t xml:space="preserve">    bio:          map['bio']           as String?,</w:t>
      </w:r>
      <w:r>
        <w:rPr>
          <w:rFonts w:ascii="Courier New" w:hAnsi="Courier New"/>
          <w:color w:val="1A237E"/>
          <w:sz w:val="17"/>
        </w:rPr>
        <w:br/>
        <w:t xml:space="preserve">    avatarPath:   map['avatar_path']   as String?,</w:t>
      </w:r>
      <w:r>
        <w:rPr>
          <w:rFonts w:ascii="Courier New" w:hAnsi="Courier New"/>
          <w:color w:val="1A237E"/>
          <w:sz w:val="17"/>
        </w:rPr>
        <w:br/>
        <w:t xml:space="preserve">    createdAt:    map['created_at']    as String,</w:t>
      </w:r>
      <w:r>
        <w:rPr>
          <w:rFonts w:ascii="Courier New" w:hAnsi="Courier New"/>
          <w:color w:val="1A237E"/>
          <w:sz w:val="17"/>
        </w:rPr>
        <w:br/>
        <w:t xml:space="preserve">    updatedAt:    map['updated_at']    as String,</w:t>
      </w:r>
      <w:r>
        <w:rPr>
          <w:rFonts w:ascii="Courier New" w:hAnsi="Courier New"/>
          <w:color w:val="1A237E"/>
          <w:sz w:val="17"/>
        </w:rPr>
        <w:br/>
        <w:t xml:space="preserve">  );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Map&lt;String, dynamic&gt; toMap() =&gt; {</w:t>
      </w:r>
      <w:r>
        <w:rPr>
          <w:rFonts w:ascii="Courier New" w:hAnsi="Courier New"/>
          <w:color w:val="1A237E"/>
          <w:sz w:val="17"/>
        </w:rPr>
        <w:br/>
        <w:t xml:space="preserve">    if (id != null) 'id': id,</w:t>
      </w:r>
      <w:r>
        <w:rPr>
          <w:rFonts w:ascii="Courier New" w:hAnsi="Courier New"/>
          <w:color w:val="1A237E"/>
          <w:sz w:val="17"/>
        </w:rPr>
        <w:br/>
        <w:t xml:space="preserve">    'username':      username,</w:t>
      </w:r>
      <w:r>
        <w:rPr>
          <w:rFonts w:ascii="Courier New" w:hAnsi="Courier New"/>
          <w:color w:val="1A237E"/>
          <w:sz w:val="17"/>
        </w:rPr>
        <w:br/>
        <w:t xml:space="preserve">    'email':         email,</w:t>
      </w:r>
      <w:r>
        <w:rPr>
          <w:rFonts w:ascii="Courier New" w:hAnsi="Courier New"/>
          <w:color w:val="1A237E"/>
          <w:sz w:val="17"/>
        </w:rPr>
        <w:br/>
        <w:t xml:space="preserve">    'password_hash': passwordHash,</w:t>
      </w:r>
      <w:r>
        <w:rPr>
          <w:rFonts w:ascii="Courier New" w:hAnsi="Courier New"/>
          <w:color w:val="1A237E"/>
          <w:sz w:val="17"/>
        </w:rPr>
        <w:br/>
        <w:t xml:space="preserve">    'full_name':     fullName,</w:t>
      </w:r>
      <w:r>
        <w:rPr>
          <w:rFonts w:ascii="Courier New" w:hAnsi="Courier New"/>
          <w:color w:val="1A237E"/>
          <w:sz w:val="17"/>
        </w:rPr>
        <w:br/>
        <w:t xml:space="preserve">    'bio':           bio,</w:t>
      </w:r>
      <w:r>
        <w:rPr>
          <w:rFonts w:ascii="Courier New" w:hAnsi="Courier New"/>
          <w:color w:val="1A237E"/>
          <w:sz w:val="17"/>
        </w:rPr>
        <w:br/>
        <w:t xml:space="preserve">    'avatar_path':   avatarPath,</w:t>
      </w:r>
      <w:r>
        <w:rPr>
          <w:rFonts w:ascii="Courier New" w:hAnsi="Courier New"/>
          <w:color w:val="1A237E"/>
          <w:sz w:val="17"/>
        </w:rPr>
        <w:br/>
        <w:t xml:space="preserve">    'created_at':    createdAt,</w:t>
      </w:r>
      <w:r>
        <w:rPr>
          <w:rFonts w:ascii="Courier New" w:hAnsi="Courier New"/>
          <w:color w:val="1A237E"/>
          <w:sz w:val="17"/>
        </w:rPr>
        <w:br/>
        <w:t xml:space="preserve">    'updated_at':    updatedAt,</w:t>
      </w:r>
      <w:r>
        <w:rPr>
          <w:rFonts w:ascii="Courier New" w:hAnsi="Courier New"/>
          <w:color w:val="1A237E"/>
          <w:sz w:val="17"/>
        </w:rPr>
        <w:br/>
        <w:t xml:space="preserve">  };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UserModel copyWith({ int? id, String? username, String? fullName, ... })</w:t>
      </w:r>
      <w:r>
        <w:rPr>
          <w:rFonts w:ascii="Courier New" w:hAnsi="Courier New"/>
          <w:color w:val="1A237E"/>
          <w:sz w:val="17"/>
        </w:rPr>
        <w:br/>
        <w:t xml:space="preserve">    =&gt; UserModel(id: id ?? this.id, username: username ?? this.username, ...);</w:t>
      </w:r>
      <w:r>
        <w:rPr>
          <w:rFonts w:ascii="Courier New" w:hAnsi="Courier New"/>
          <w:color w:val="1A237E"/>
          <w:sz w:val="17"/>
        </w:rPr>
        <w:br/>
        <w:t>}</w:t>
      </w:r>
    </w:p>
    <w:p w14:paraId="18D075EC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3539"/>
        <w:gridCol w:w="4147"/>
        <w:gridCol w:w="1115"/>
      </w:tblGrid>
      <w:tr w:rsidR="00783D54" w14:paraId="60931603" w14:textId="77777777">
        <w:tc>
          <w:tcPr>
            <w:tcW w:w="504" w:type="dxa"/>
            <w:shd w:val="clear" w:color="auto" w:fill="0D47A1"/>
          </w:tcPr>
          <w:p w14:paraId="10489BCE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4C8DE2BC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7A402946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0A7C609D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1D1605E6" w14:textId="77777777">
        <w:tc>
          <w:tcPr>
            <w:tcW w:w="504" w:type="dxa"/>
            <w:shd w:val="clear" w:color="auto" w:fill="E3F2FD"/>
          </w:tcPr>
          <w:p w14:paraId="05C06D06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4223434A" w14:textId="77777777" w:rsidR="00783D54" w:rsidRDefault="00000000">
            <w:r>
              <w:rPr>
                <w:color w:val="212121"/>
                <w:sz w:val="19"/>
              </w:rPr>
              <w:t>Construct UserModel.fromMap() with raw DB map</w:t>
            </w:r>
          </w:p>
        </w:tc>
        <w:tc>
          <w:tcPr>
            <w:tcW w:w="4464" w:type="dxa"/>
            <w:shd w:val="clear" w:color="auto" w:fill="E3F2FD"/>
          </w:tcPr>
          <w:p w14:paraId="5DD94BFE" w14:textId="77777777" w:rsidR="00783D54" w:rsidRDefault="00000000">
            <w:r>
              <w:rPr>
                <w:color w:val="212121"/>
                <w:sz w:val="19"/>
              </w:rPr>
              <w:t>All 9 fields deserialise correctly</w:t>
            </w:r>
          </w:p>
        </w:tc>
        <w:tc>
          <w:tcPr>
            <w:tcW w:w="1152" w:type="dxa"/>
            <w:shd w:val="clear" w:color="auto" w:fill="E3F2FD"/>
          </w:tcPr>
          <w:p w14:paraId="74452E81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37B129B8" w14:textId="77777777">
        <w:tc>
          <w:tcPr>
            <w:tcW w:w="504" w:type="dxa"/>
            <w:shd w:val="clear" w:color="auto" w:fill="FFFFFF"/>
          </w:tcPr>
          <w:p w14:paraId="70ED05EB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5008FF82" w14:textId="77777777" w:rsidR="00783D54" w:rsidRDefault="00000000">
            <w:r>
              <w:rPr>
                <w:color w:val="212121"/>
                <w:sz w:val="19"/>
              </w:rPr>
              <w:t>Call toMap() and re-construct via fromMap()</w:t>
            </w:r>
          </w:p>
        </w:tc>
        <w:tc>
          <w:tcPr>
            <w:tcW w:w="4464" w:type="dxa"/>
            <w:shd w:val="clear" w:color="auto" w:fill="FFFFFF"/>
          </w:tcPr>
          <w:p w14:paraId="043EF0E0" w14:textId="77777777" w:rsidR="00783D54" w:rsidRDefault="00000000">
            <w:r>
              <w:rPr>
                <w:color w:val="212121"/>
                <w:sz w:val="19"/>
              </w:rPr>
              <w:t>Round-trip is fully lossless</w:t>
            </w:r>
          </w:p>
        </w:tc>
        <w:tc>
          <w:tcPr>
            <w:tcW w:w="1152" w:type="dxa"/>
            <w:shd w:val="clear" w:color="auto" w:fill="FFFFFF"/>
          </w:tcPr>
          <w:p w14:paraId="7DAB8242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43E7C48D" w14:textId="77777777">
        <w:tc>
          <w:tcPr>
            <w:tcW w:w="504" w:type="dxa"/>
            <w:shd w:val="clear" w:color="auto" w:fill="E3F2FD"/>
          </w:tcPr>
          <w:p w14:paraId="229A488B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13DDC807" w14:textId="77777777" w:rsidR="00783D54" w:rsidRDefault="00000000">
            <w:r>
              <w:rPr>
                <w:color w:val="212121"/>
                <w:sz w:val="19"/>
              </w:rPr>
              <w:t>Call user.copyWith(fullName: "Test")</w:t>
            </w:r>
          </w:p>
        </w:tc>
        <w:tc>
          <w:tcPr>
            <w:tcW w:w="4464" w:type="dxa"/>
            <w:shd w:val="clear" w:color="auto" w:fill="E3F2FD"/>
          </w:tcPr>
          <w:p w14:paraId="3E4F6B9E" w14:textId="77777777" w:rsidR="00783D54" w:rsidRDefault="00000000">
            <w:r>
              <w:rPr>
                <w:color w:val="212121"/>
                <w:sz w:val="19"/>
              </w:rPr>
              <w:t>Only fullName changed; all other fields identical</w:t>
            </w:r>
          </w:p>
        </w:tc>
        <w:tc>
          <w:tcPr>
            <w:tcW w:w="1152" w:type="dxa"/>
            <w:shd w:val="clear" w:color="auto" w:fill="E3F2FD"/>
          </w:tcPr>
          <w:p w14:paraId="07E05349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59FDAD20" w14:textId="77777777">
        <w:tc>
          <w:tcPr>
            <w:tcW w:w="504" w:type="dxa"/>
            <w:shd w:val="clear" w:color="auto" w:fill="FFFFFF"/>
          </w:tcPr>
          <w:p w14:paraId="2D6C356F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2B4A9F7E" w14:textId="77777777" w:rsidR="00783D54" w:rsidRDefault="00000000">
            <w:r>
              <w:rPr>
                <w:color w:val="212121"/>
                <w:sz w:val="19"/>
              </w:rPr>
              <w:t>Check nullable vs required field types</w:t>
            </w:r>
          </w:p>
        </w:tc>
        <w:tc>
          <w:tcPr>
            <w:tcW w:w="4464" w:type="dxa"/>
            <w:shd w:val="clear" w:color="auto" w:fill="FFFFFF"/>
          </w:tcPr>
          <w:p w14:paraId="68D57924" w14:textId="77777777" w:rsidR="00783D54" w:rsidRDefault="00000000">
            <w:r>
              <w:rPr>
                <w:color w:val="212121"/>
                <w:sz w:val="19"/>
              </w:rPr>
              <w:t>id, bio, avatarPath nullable; username, email required</w:t>
            </w:r>
          </w:p>
        </w:tc>
        <w:tc>
          <w:tcPr>
            <w:tcW w:w="1152" w:type="dxa"/>
            <w:shd w:val="clear" w:color="auto" w:fill="FFFFFF"/>
          </w:tcPr>
          <w:p w14:paraId="60954825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73E77DDD" w14:textId="77777777" w:rsidR="00783D54" w:rsidRDefault="00783D54"/>
    <w:p w14:paraId="12D46DF1" w14:textId="77777777" w:rsidR="00783D54" w:rsidRDefault="00000000">
      <w:pPr>
        <w:spacing w:before="320" w:after="60"/>
      </w:pPr>
      <w:r>
        <w:rPr>
          <w:b/>
          <w:color w:val="0D47A1"/>
          <w:sz w:val="23"/>
        </w:rPr>
        <w:t xml:space="preserve"> S1-09 </w:t>
      </w:r>
      <w:r>
        <w:rPr>
          <w:b/>
          <w:color w:val="212121"/>
          <w:sz w:val="25"/>
        </w:rPr>
        <w:t xml:space="preserve">  Smoke / Widget Test</w:t>
      </w:r>
    </w:p>
    <w:p w14:paraId="7A8A6454" w14:textId="77777777" w:rsidR="00783D54" w:rsidRDefault="00783D54">
      <w:pPr>
        <w:pBdr>
          <w:bottom w:val="single" w:sz="6" w:space="1" w:color="0D47A1"/>
        </w:pBdr>
        <w:spacing w:before="80" w:after="80"/>
      </w:pPr>
    </w:p>
    <w:p w14:paraId="2A37EA0C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3E1A87D4" w14:textId="77777777" w:rsidR="00783D54" w:rsidRDefault="00000000">
      <w:pPr>
        <w:spacing w:after="80"/>
      </w:pPr>
      <w:r>
        <w:rPr>
          <w:color w:val="212121"/>
          <w:sz w:val="21"/>
        </w:rPr>
        <w:t>test/widget_test.dart verifies the App widget mounts without exceptions. It acts as the CI gate: if any provider mis-wires or the router fails to compile, this test is the first to fail.</w:t>
      </w:r>
    </w:p>
    <w:p w14:paraId="1AD9B612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2D2A9327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Pumps App(themeProvider: ThemeProvider()) — all providers included.</w:t>
      </w:r>
    </w:p>
    <w:p w14:paraId="555C0500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Asserts find.byType(App) returns findsOneWidget.</w:t>
      </w:r>
    </w:p>
    <w:p w14:paraId="4638B5E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Catches any uncaught exceptions thrown during the widget build phase.</w:t>
      </w:r>
    </w:p>
    <w:p w14:paraId="08A838A4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3891A280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test/widget_test.dart</w:t>
      </w:r>
    </w:p>
    <w:p w14:paraId="4613E7CF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void main() {</w:t>
      </w:r>
      <w:r>
        <w:rPr>
          <w:rFonts w:ascii="Courier New" w:hAnsi="Courier New"/>
          <w:color w:val="1A237E"/>
          <w:sz w:val="17"/>
        </w:rPr>
        <w:br/>
        <w:t xml:space="preserve">  testWidgets('App widget mounts without exceptions', (tester) async {</w:t>
      </w:r>
      <w:r>
        <w:rPr>
          <w:rFonts w:ascii="Courier New" w:hAnsi="Courier New"/>
          <w:color w:val="1A237E"/>
          <w:sz w:val="17"/>
        </w:rPr>
        <w:br/>
        <w:t xml:space="preserve">    final themeProvider = ThemeProvider();</w:t>
      </w:r>
      <w:r>
        <w:rPr>
          <w:rFonts w:ascii="Courier New" w:hAnsi="Courier New"/>
          <w:color w:val="1A237E"/>
          <w:sz w:val="17"/>
        </w:rPr>
        <w:br/>
        <w:t xml:space="preserve">    await tester.pumpWidget(App(themeProvider: themeProvider));</w:t>
      </w:r>
      <w:r>
        <w:rPr>
          <w:rFonts w:ascii="Courier New" w:hAnsi="Courier New"/>
          <w:color w:val="1A237E"/>
          <w:sz w:val="17"/>
        </w:rPr>
        <w:br/>
        <w:t xml:space="preserve">    // SplashScreen is the initial route — verify root widget built.</w:t>
      </w:r>
      <w:r>
        <w:rPr>
          <w:rFonts w:ascii="Courier New" w:hAnsi="Courier New"/>
          <w:color w:val="1A237E"/>
          <w:sz w:val="17"/>
        </w:rPr>
        <w:br/>
        <w:t xml:space="preserve">    expect(find.byType(App), findsOneWidget);</w:t>
      </w:r>
      <w:r>
        <w:rPr>
          <w:rFonts w:ascii="Courier New" w:hAnsi="Courier New"/>
          <w:color w:val="1A237E"/>
          <w:sz w:val="17"/>
        </w:rPr>
        <w:br/>
        <w:t xml:space="preserve">  });</w:t>
      </w:r>
      <w:r>
        <w:rPr>
          <w:rFonts w:ascii="Courier New" w:hAnsi="Courier New"/>
          <w:color w:val="1A237E"/>
          <w:sz w:val="17"/>
        </w:rPr>
        <w:br/>
        <w:t>}</w:t>
      </w:r>
    </w:p>
    <w:p w14:paraId="04B0CBD7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3488"/>
        <w:gridCol w:w="4196"/>
        <w:gridCol w:w="1116"/>
      </w:tblGrid>
      <w:tr w:rsidR="00783D54" w14:paraId="2FC89E05" w14:textId="77777777">
        <w:tc>
          <w:tcPr>
            <w:tcW w:w="504" w:type="dxa"/>
            <w:shd w:val="clear" w:color="auto" w:fill="0D47A1"/>
          </w:tcPr>
          <w:p w14:paraId="0D88B034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0D47A1"/>
          </w:tcPr>
          <w:p w14:paraId="4FDC7E1A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0D47A1"/>
          </w:tcPr>
          <w:p w14:paraId="58DE82A9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0D47A1"/>
          </w:tcPr>
          <w:p w14:paraId="6B4777B7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6EF28DB1" w14:textId="77777777">
        <w:tc>
          <w:tcPr>
            <w:tcW w:w="504" w:type="dxa"/>
            <w:shd w:val="clear" w:color="auto" w:fill="E3F2FD"/>
          </w:tcPr>
          <w:p w14:paraId="3E62E714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3F2FD"/>
          </w:tcPr>
          <w:p w14:paraId="7347CC1F" w14:textId="77777777" w:rsidR="00783D54" w:rsidRDefault="00000000">
            <w:r>
              <w:rPr>
                <w:color w:val="212121"/>
                <w:sz w:val="19"/>
              </w:rPr>
              <w:t>Run flutter test</w:t>
            </w:r>
          </w:p>
        </w:tc>
        <w:tc>
          <w:tcPr>
            <w:tcW w:w="4464" w:type="dxa"/>
            <w:shd w:val="clear" w:color="auto" w:fill="E3F2FD"/>
          </w:tcPr>
          <w:p w14:paraId="246EA3A5" w14:textId="77777777" w:rsidR="00783D54" w:rsidRDefault="00000000">
            <w:r>
              <w:rPr>
                <w:color w:val="212121"/>
                <w:sz w:val="19"/>
              </w:rPr>
              <w:t>1 test passes, 0 failures, 0 errors</w:t>
            </w:r>
          </w:p>
        </w:tc>
        <w:tc>
          <w:tcPr>
            <w:tcW w:w="1152" w:type="dxa"/>
            <w:shd w:val="clear" w:color="auto" w:fill="E3F2FD"/>
          </w:tcPr>
          <w:p w14:paraId="4388B77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B3BFE22" w14:textId="77777777">
        <w:tc>
          <w:tcPr>
            <w:tcW w:w="504" w:type="dxa"/>
            <w:shd w:val="clear" w:color="auto" w:fill="FFFFFF"/>
          </w:tcPr>
          <w:p w14:paraId="6A32B41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36349D45" w14:textId="77777777" w:rsidR="00783D54" w:rsidRDefault="00000000">
            <w:r>
              <w:rPr>
                <w:color w:val="212121"/>
                <w:sz w:val="19"/>
              </w:rPr>
              <w:t>Assert find.byType(App)</w:t>
            </w:r>
          </w:p>
        </w:tc>
        <w:tc>
          <w:tcPr>
            <w:tcW w:w="4464" w:type="dxa"/>
            <w:shd w:val="clear" w:color="auto" w:fill="FFFFFF"/>
          </w:tcPr>
          <w:p w14:paraId="1B8226A7" w14:textId="77777777" w:rsidR="00783D54" w:rsidRDefault="00000000">
            <w:r>
              <w:rPr>
                <w:color w:val="212121"/>
                <w:sz w:val="19"/>
              </w:rPr>
              <w:t>findsOneWidget — root widget confirmed</w:t>
            </w:r>
          </w:p>
        </w:tc>
        <w:tc>
          <w:tcPr>
            <w:tcW w:w="1152" w:type="dxa"/>
            <w:shd w:val="clear" w:color="auto" w:fill="FFFFFF"/>
          </w:tcPr>
          <w:p w14:paraId="6B118C30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CC0EC34" w14:textId="77777777">
        <w:tc>
          <w:tcPr>
            <w:tcW w:w="504" w:type="dxa"/>
            <w:shd w:val="clear" w:color="auto" w:fill="E3F2FD"/>
          </w:tcPr>
          <w:p w14:paraId="67911905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3F2FD"/>
          </w:tcPr>
          <w:p w14:paraId="4479B746" w14:textId="77777777" w:rsidR="00783D54" w:rsidRDefault="00000000">
            <w:r>
              <w:rPr>
                <w:color w:val="212121"/>
                <w:sz w:val="19"/>
              </w:rPr>
              <w:t>Check console output</w:t>
            </w:r>
          </w:p>
        </w:tc>
        <w:tc>
          <w:tcPr>
            <w:tcW w:w="4464" w:type="dxa"/>
            <w:shd w:val="clear" w:color="auto" w:fill="E3F2FD"/>
          </w:tcPr>
          <w:p w14:paraId="0C78C5D6" w14:textId="77777777" w:rsidR="00783D54" w:rsidRDefault="00000000">
            <w:r>
              <w:rPr>
                <w:color w:val="212121"/>
                <w:sz w:val="19"/>
              </w:rPr>
              <w:t>No uncaught exceptions or missing asset warnings</w:t>
            </w:r>
          </w:p>
        </w:tc>
        <w:tc>
          <w:tcPr>
            <w:tcW w:w="1152" w:type="dxa"/>
            <w:shd w:val="clear" w:color="auto" w:fill="E3F2FD"/>
          </w:tcPr>
          <w:p w14:paraId="104A4836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60323D49" w14:textId="77777777" w:rsidR="00783D54" w:rsidRDefault="00783D54"/>
    <w:p w14:paraId="026614C8" w14:textId="77777777" w:rsidR="00783D54" w:rsidRDefault="00000000">
      <w:pPr>
        <w:pStyle w:val="Heading1"/>
        <w:spacing w:before="360" w:after="120"/>
      </w:pPr>
      <w:r>
        <w:rPr>
          <w:color w:val="1B5E20"/>
        </w:rPr>
        <w:t>SPRINT 2 — Authentication &amp; User Onboarding</w:t>
      </w:r>
    </w:p>
    <w:p w14:paraId="2137E86B" w14:textId="77777777" w:rsidR="00783D54" w:rsidRDefault="00000000">
      <w:pPr>
        <w:spacing w:after="160"/>
      </w:pPr>
      <w:r>
        <w:rPr>
          <w:color w:val="212121"/>
          <w:sz w:val="21"/>
        </w:rPr>
        <w:t>Sprint 2 delivers the complete authentication flow — registration, login, session persistence, and profile setup — together with form validation, theme persistence, a personalised dashboard, and the full repository layer.</w:t>
      </w:r>
    </w:p>
    <w:p w14:paraId="78DC0758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S2-01 </w:t>
      </w:r>
      <w:r>
        <w:rPr>
          <w:b/>
          <w:color w:val="212121"/>
          <w:sz w:val="25"/>
        </w:rPr>
        <w:t xml:space="preserve">  User Registration Screen</w:t>
      </w:r>
    </w:p>
    <w:p w14:paraId="2C12ADD6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63A3AFC0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199A3DC2" w14:textId="77777777" w:rsidR="00783D54" w:rsidRDefault="00000000">
      <w:pPr>
        <w:spacing w:after="80"/>
      </w:pPr>
      <w:r>
        <w:rPr>
          <w:color w:val="212121"/>
          <w:sz w:val="21"/>
        </w:rPr>
        <w:t>register_screen.dart provides a 5-field form with real-time per-field validation (AutovalidateMode.onUserInteraction). The submit button is enabled/disabled by a _onFieldChanged listener that runs validators without triggering error states on unvisited fields. On success → /profile-setup. On failure → SnackBar.</w:t>
      </w:r>
    </w:p>
    <w:p w14:paraId="4D3FE942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27E4622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Fields: Full Name (optional), Username (required, unique), Email, Password (≥8 chars, letter+digit), Confirm Password.</w:t>
      </w:r>
    </w:p>
    <w:p w14:paraId="7F95DEC2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Password reveal toggle on Password and Confirm Password fields.</w:t>
      </w:r>
    </w:p>
    <w:p w14:paraId="338FB6F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_onFieldChanged computes _formValid without calling FormState.validate() on unvisited fields.</w:t>
      </w:r>
    </w:p>
    <w:p w14:paraId="2B6A9FDC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Empty fullName.trim() stored as null to distinguish "not set" from empty string.</w:t>
      </w:r>
    </w:p>
    <w:p w14:paraId="34838002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33D29256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lib/presentation/screens/auth/register_screen.dart  —  Submit &amp; form-valid logic</w:t>
      </w:r>
    </w:p>
    <w:p w14:paraId="3044BD44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void _onFieldChanged() {</w:t>
      </w:r>
      <w:r>
        <w:rPr>
          <w:rFonts w:ascii="Courier New" w:hAnsi="Courier New"/>
          <w:color w:val="1A237E"/>
          <w:sz w:val="17"/>
        </w:rPr>
        <w:br/>
        <w:t xml:space="preserve">  final valid =</w:t>
      </w:r>
      <w:r>
        <w:rPr>
          <w:rFonts w:ascii="Courier New" w:hAnsi="Courier New"/>
          <w:color w:val="1A237E"/>
          <w:sz w:val="17"/>
        </w:rPr>
        <w:br/>
        <w:t xml:space="preserve">    AppValidators.validateUsername(_usernameController.text) == null &amp;&amp;</w:t>
      </w:r>
      <w:r>
        <w:rPr>
          <w:rFonts w:ascii="Courier New" w:hAnsi="Courier New"/>
          <w:color w:val="1A237E"/>
          <w:sz w:val="17"/>
        </w:rPr>
        <w:br/>
        <w:t xml:space="preserve">    AppValidators.validateEmail(_emailController.text)       == null &amp;&amp;</w:t>
      </w:r>
      <w:r>
        <w:rPr>
          <w:rFonts w:ascii="Courier New" w:hAnsi="Courier New"/>
          <w:color w:val="1A237E"/>
          <w:sz w:val="17"/>
        </w:rPr>
        <w:br/>
        <w:t xml:space="preserve">    AppValidators.validatePassword(_passwordController.text) == null &amp;&amp;</w:t>
      </w:r>
      <w:r>
        <w:rPr>
          <w:rFonts w:ascii="Courier New" w:hAnsi="Courier New"/>
          <w:color w:val="1A237E"/>
          <w:sz w:val="17"/>
        </w:rPr>
        <w:br/>
        <w:t xml:space="preserve">    AppValidators.validateConfirmPassword(</w:t>
      </w:r>
      <w:r>
        <w:rPr>
          <w:rFonts w:ascii="Courier New" w:hAnsi="Courier New"/>
          <w:color w:val="1A237E"/>
          <w:sz w:val="17"/>
        </w:rPr>
        <w:br/>
        <w:t xml:space="preserve">      _confirmController.text, _passwordController.text) == null;</w:t>
      </w:r>
      <w:r>
        <w:rPr>
          <w:rFonts w:ascii="Courier New" w:hAnsi="Courier New"/>
          <w:color w:val="1A237E"/>
          <w:sz w:val="17"/>
        </w:rPr>
        <w:br/>
        <w:t xml:space="preserve">  if (valid != _formValid) setState(() =&gt; _formValid = valid);</w:t>
      </w:r>
      <w:r>
        <w:rPr>
          <w:rFonts w:ascii="Courier New" w:hAnsi="Courier New"/>
          <w:color w:val="1A237E"/>
          <w:sz w:val="17"/>
        </w:rPr>
        <w:br/>
        <w:t>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>Future&lt;void&gt; _submit() async {</w:t>
      </w:r>
      <w:r>
        <w:rPr>
          <w:rFonts w:ascii="Courier New" w:hAnsi="Courier New"/>
          <w:color w:val="1A237E"/>
          <w:sz w:val="17"/>
        </w:rPr>
        <w:br/>
        <w:t xml:space="preserve">  if (!(_formKey.currentState?.validate() ?? false)) return;</w:t>
      </w:r>
      <w:r>
        <w:rPr>
          <w:rFonts w:ascii="Courier New" w:hAnsi="Courier New"/>
          <w:color w:val="1A237E"/>
          <w:sz w:val="17"/>
        </w:rPr>
        <w:br/>
        <w:t xml:space="preserve">  final auth = context.read&lt;AuthProvider&gt;();</w:t>
      </w:r>
      <w:r>
        <w:rPr>
          <w:rFonts w:ascii="Courier New" w:hAnsi="Courier New"/>
          <w:color w:val="1A237E"/>
          <w:sz w:val="17"/>
        </w:rPr>
        <w:br/>
        <w:t xml:space="preserve">  final success = await auth.register(</w:t>
      </w:r>
      <w:r>
        <w:rPr>
          <w:rFonts w:ascii="Courier New" w:hAnsi="Courier New"/>
          <w:color w:val="1A237E"/>
          <w:sz w:val="17"/>
        </w:rPr>
        <w:br/>
        <w:t xml:space="preserve">    username: _usernameController.text.trim(),</w:t>
      </w:r>
      <w:r>
        <w:rPr>
          <w:rFonts w:ascii="Courier New" w:hAnsi="Courier New"/>
          <w:color w:val="1A237E"/>
          <w:sz w:val="17"/>
        </w:rPr>
        <w:br/>
        <w:t xml:space="preserve">    email:    _emailController.text.trim(),</w:t>
      </w:r>
      <w:r>
        <w:rPr>
          <w:rFonts w:ascii="Courier New" w:hAnsi="Courier New"/>
          <w:color w:val="1A237E"/>
          <w:sz w:val="17"/>
        </w:rPr>
        <w:br/>
        <w:t xml:space="preserve">    password: _passwordController.text,</w:t>
      </w:r>
      <w:r>
        <w:rPr>
          <w:rFonts w:ascii="Courier New" w:hAnsi="Courier New"/>
          <w:color w:val="1A237E"/>
          <w:sz w:val="17"/>
        </w:rPr>
        <w:br/>
        <w:t xml:space="preserve">    fullName: _fullNameController.text.trim().isEmpty</w:t>
      </w:r>
      <w:r>
        <w:rPr>
          <w:rFonts w:ascii="Courier New" w:hAnsi="Courier New"/>
          <w:color w:val="1A237E"/>
          <w:sz w:val="17"/>
        </w:rPr>
        <w:br/>
        <w:t xml:space="preserve">              ? null : _fullNameController.text.trim(),</w:t>
      </w:r>
      <w:r>
        <w:rPr>
          <w:rFonts w:ascii="Courier New" w:hAnsi="Courier New"/>
          <w:color w:val="1A237E"/>
          <w:sz w:val="17"/>
        </w:rPr>
        <w:br/>
        <w:t xml:space="preserve">  );</w:t>
      </w:r>
      <w:r>
        <w:rPr>
          <w:rFonts w:ascii="Courier New" w:hAnsi="Courier New"/>
          <w:color w:val="1A237E"/>
          <w:sz w:val="17"/>
        </w:rPr>
        <w:br/>
        <w:t xml:space="preserve">  if (!mounted) return;</w:t>
      </w:r>
      <w:r>
        <w:rPr>
          <w:rFonts w:ascii="Courier New" w:hAnsi="Courier New"/>
          <w:color w:val="1A237E"/>
          <w:sz w:val="17"/>
        </w:rPr>
        <w:br/>
        <w:t xml:space="preserve">  if (success) {</w:t>
      </w:r>
      <w:r>
        <w:rPr>
          <w:rFonts w:ascii="Courier New" w:hAnsi="Courier New"/>
          <w:color w:val="1A237E"/>
          <w:sz w:val="17"/>
        </w:rPr>
        <w:br/>
        <w:t xml:space="preserve">    context.go('/profile-setup');</w:t>
      </w:r>
      <w:r>
        <w:rPr>
          <w:rFonts w:ascii="Courier New" w:hAnsi="Courier New"/>
          <w:color w:val="1A237E"/>
          <w:sz w:val="17"/>
        </w:rPr>
        <w:br/>
        <w:t xml:space="preserve">  } else {</w:t>
      </w:r>
      <w:r>
        <w:rPr>
          <w:rFonts w:ascii="Courier New" w:hAnsi="Courier New"/>
          <w:color w:val="1A237E"/>
          <w:sz w:val="17"/>
        </w:rPr>
        <w:br/>
        <w:t xml:space="preserve">    ScaffoldMessenger.of(context).showSnackBar(SnackBar(</w:t>
      </w:r>
      <w:r>
        <w:rPr>
          <w:rFonts w:ascii="Courier New" w:hAnsi="Courier New"/>
          <w:color w:val="1A237E"/>
          <w:sz w:val="17"/>
        </w:rPr>
        <w:br/>
        <w:t xml:space="preserve">      content: Text(auth.errorMessage ?? 'Registration failed.'),</w:t>
      </w:r>
      <w:r>
        <w:rPr>
          <w:rFonts w:ascii="Courier New" w:hAnsi="Courier New"/>
          <w:color w:val="1A237E"/>
          <w:sz w:val="17"/>
        </w:rPr>
        <w:br/>
        <w:t xml:space="preserve">      backgroundColor: AppConstants.errorColor,</w:t>
      </w:r>
      <w:r>
        <w:rPr>
          <w:rFonts w:ascii="Courier New" w:hAnsi="Courier New"/>
          <w:color w:val="1A237E"/>
          <w:sz w:val="17"/>
        </w:rPr>
        <w:br/>
        <w:t xml:space="preserve">    ));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>// Submit button — disabled when loading OR form is invalid:</w:t>
      </w:r>
      <w:r>
        <w:rPr>
          <w:rFonts w:ascii="Courier New" w:hAnsi="Courier New"/>
          <w:color w:val="1A237E"/>
          <w:sz w:val="17"/>
        </w:rPr>
        <w:br/>
        <w:t>ElevatedButton(</w:t>
      </w:r>
      <w:r>
        <w:rPr>
          <w:rFonts w:ascii="Courier New" w:hAnsi="Courier New"/>
          <w:color w:val="1A237E"/>
          <w:sz w:val="17"/>
        </w:rPr>
        <w:br/>
        <w:t xml:space="preserve">  onPressed: (isLoading || !_formValid) ? null : _submit,</w:t>
      </w:r>
      <w:r>
        <w:rPr>
          <w:rFonts w:ascii="Courier New" w:hAnsi="Courier New"/>
          <w:color w:val="1A237E"/>
          <w:sz w:val="17"/>
        </w:rPr>
        <w:br/>
        <w:t xml:space="preserve">  child: isLoading</w:t>
      </w:r>
      <w:r>
        <w:rPr>
          <w:rFonts w:ascii="Courier New" w:hAnsi="Courier New"/>
          <w:color w:val="1A237E"/>
          <w:sz w:val="17"/>
        </w:rPr>
        <w:br/>
        <w:t xml:space="preserve">    ? const CircularProgressIndicator(strokeWidth: 2, color: Colors.white)</w:t>
      </w:r>
      <w:r>
        <w:rPr>
          <w:rFonts w:ascii="Courier New" w:hAnsi="Courier New"/>
          <w:color w:val="1A237E"/>
          <w:sz w:val="17"/>
        </w:rPr>
        <w:br/>
        <w:t xml:space="preserve">    : const Text('Create Account'),</w:t>
      </w:r>
      <w:r>
        <w:rPr>
          <w:rFonts w:ascii="Courier New" w:hAnsi="Courier New"/>
          <w:color w:val="1A237E"/>
          <w:sz w:val="17"/>
        </w:rPr>
        <w:br/>
        <w:t>)</w:t>
      </w:r>
    </w:p>
    <w:p w14:paraId="581DB33E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06722DB0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0C8D711F" wp14:editId="29396D75">
            <wp:extent cx="1737360" cy="3040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7C72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2.1 – Registration: 5-field form, inline validation error, disabled submit</w:t>
      </w:r>
    </w:p>
    <w:p w14:paraId="35661481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3484"/>
        <w:gridCol w:w="4193"/>
        <w:gridCol w:w="1121"/>
      </w:tblGrid>
      <w:tr w:rsidR="00783D54" w14:paraId="47183F86" w14:textId="77777777">
        <w:tc>
          <w:tcPr>
            <w:tcW w:w="504" w:type="dxa"/>
            <w:shd w:val="clear" w:color="auto" w:fill="1B5E20"/>
          </w:tcPr>
          <w:p w14:paraId="282D72B4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7296350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077E8035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1B09193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4C3AF6B8" w14:textId="77777777">
        <w:tc>
          <w:tcPr>
            <w:tcW w:w="504" w:type="dxa"/>
            <w:shd w:val="clear" w:color="auto" w:fill="E8F5E9"/>
          </w:tcPr>
          <w:p w14:paraId="0849BF8A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1045CC08" w14:textId="77777777" w:rsidR="00783D54" w:rsidRDefault="00000000">
            <w:r>
              <w:rPr>
                <w:color w:val="212121"/>
                <w:sz w:val="19"/>
              </w:rPr>
              <w:t>Open Registration screen</w:t>
            </w:r>
          </w:p>
        </w:tc>
        <w:tc>
          <w:tcPr>
            <w:tcW w:w="4464" w:type="dxa"/>
            <w:shd w:val="clear" w:color="auto" w:fill="E8F5E9"/>
          </w:tcPr>
          <w:p w14:paraId="60B0F98A" w14:textId="77777777" w:rsidR="00783D54" w:rsidRDefault="00000000">
            <w:r>
              <w:rPr>
                <w:color w:val="212121"/>
                <w:sz w:val="19"/>
              </w:rPr>
              <w:t>5 fields visible; submit button disabled</w:t>
            </w:r>
          </w:p>
        </w:tc>
        <w:tc>
          <w:tcPr>
            <w:tcW w:w="1152" w:type="dxa"/>
            <w:shd w:val="clear" w:color="auto" w:fill="E8F5E9"/>
          </w:tcPr>
          <w:p w14:paraId="00620A8A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B340F74" w14:textId="77777777">
        <w:tc>
          <w:tcPr>
            <w:tcW w:w="504" w:type="dxa"/>
            <w:shd w:val="clear" w:color="auto" w:fill="FFFFFF"/>
          </w:tcPr>
          <w:p w14:paraId="0D17DF98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67E9778C" w14:textId="77777777" w:rsidR="00783D54" w:rsidRDefault="00000000">
            <w:r>
              <w:rPr>
                <w:color w:val="212121"/>
                <w:sz w:val="19"/>
              </w:rPr>
              <w:t>Type invalid email "notanemail"</w:t>
            </w:r>
          </w:p>
        </w:tc>
        <w:tc>
          <w:tcPr>
            <w:tcW w:w="4464" w:type="dxa"/>
            <w:shd w:val="clear" w:color="auto" w:fill="FFFFFF"/>
          </w:tcPr>
          <w:p w14:paraId="029C31F2" w14:textId="77777777" w:rsidR="00783D54" w:rsidRDefault="00000000">
            <w:r>
              <w:rPr>
                <w:color w:val="212121"/>
                <w:sz w:val="19"/>
              </w:rPr>
              <w:t>Inline error "Enter a valid email address." shown</w:t>
            </w:r>
          </w:p>
        </w:tc>
        <w:tc>
          <w:tcPr>
            <w:tcW w:w="1152" w:type="dxa"/>
            <w:shd w:val="clear" w:color="auto" w:fill="FFFFFF"/>
          </w:tcPr>
          <w:p w14:paraId="3D34BC99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FF96C0C" w14:textId="77777777">
        <w:tc>
          <w:tcPr>
            <w:tcW w:w="504" w:type="dxa"/>
            <w:shd w:val="clear" w:color="auto" w:fill="E8F5E9"/>
          </w:tcPr>
          <w:p w14:paraId="0741A5C4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7C8114C2" w14:textId="77777777" w:rsidR="00783D54" w:rsidRDefault="00000000">
            <w:r>
              <w:rPr>
                <w:color w:val="212121"/>
                <w:sz w:val="19"/>
              </w:rPr>
              <w:t>Fill all fields with valid unique data</w:t>
            </w:r>
          </w:p>
        </w:tc>
        <w:tc>
          <w:tcPr>
            <w:tcW w:w="4464" w:type="dxa"/>
            <w:shd w:val="clear" w:color="auto" w:fill="E8F5E9"/>
          </w:tcPr>
          <w:p w14:paraId="7F065E65" w14:textId="77777777" w:rsidR="00783D54" w:rsidRDefault="00000000">
            <w:r>
              <w:rPr>
                <w:color w:val="212121"/>
                <w:sz w:val="19"/>
              </w:rPr>
              <w:t>Submit button becomes enabled</w:t>
            </w:r>
          </w:p>
        </w:tc>
        <w:tc>
          <w:tcPr>
            <w:tcW w:w="1152" w:type="dxa"/>
            <w:shd w:val="clear" w:color="auto" w:fill="E8F5E9"/>
          </w:tcPr>
          <w:p w14:paraId="326035B7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11351F9" w14:textId="77777777">
        <w:tc>
          <w:tcPr>
            <w:tcW w:w="504" w:type="dxa"/>
            <w:shd w:val="clear" w:color="auto" w:fill="FFFFFF"/>
          </w:tcPr>
          <w:p w14:paraId="0EB2D58A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7DB6C60D" w14:textId="77777777" w:rsidR="00783D54" w:rsidRDefault="00000000">
            <w:r>
              <w:rPr>
                <w:color w:val="212121"/>
                <w:sz w:val="19"/>
              </w:rPr>
              <w:t>Submit with an already-registered email</w:t>
            </w:r>
          </w:p>
        </w:tc>
        <w:tc>
          <w:tcPr>
            <w:tcW w:w="4464" w:type="dxa"/>
            <w:shd w:val="clear" w:color="auto" w:fill="FFFFFF"/>
          </w:tcPr>
          <w:p w14:paraId="67D8E665" w14:textId="77777777" w:rsidR="00783D54" w:rsidRDefault="00000000">
            <w:r>
              <w:rPr>
                <w:color w:val="212121"/>
                <w:sz w:val="19"/>
              </w:rPr>
              <w:t>SnackBar: "An account with this email already exists."</w:t>
            </w:r>
          </w:p>
        </w:tc>
        <w:tc>
          <w:tcPr>
            <w:tcW w:w="1152" w:type="dxa"/>
            <w:shd w:val="clear" w:color="auto" w:fill="FFFFFF"/>
          </w:tcPr>
          <w:p w14:paraId="070B8C55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F1C1363" w14:textId="77777777">
        <w:tc>
          <w:tcPr>
            <w:tcW w:w="504" w:type="dxa"/>
            <w:shd w:val="clear" w:color="auto" w:fill="E8F5E9"/>
          </w:tcPr>
          <w:p w14:paraId="3D3CA708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5</w:t>
            </w:r>
          </w:p>
        </w:tc>
        <w:tc>
          <w:tcPr>
            <w:tcW w:w="3672" w:type="dxa"/>
            <w:shd w:val="clear" w:color="auto" w:fill="E8F5E9"/>
          </w:tcPr>
          <w:p w14:paraId="5AE0B51F" w14:textId="77777777" w:rsidR="00783D54" w:rsidRDefault="00000000">
            <w:r>
              <w:rPr>
                <w:color w:val="212121"/>
                <w:sz w:val="19"/>
              </w:rPr>
              <w:t>Submit with valid unique credentials</w:t>
            </w:r>
          </w:p>
        </w:tc>
        <w:tc>
          <w:tcPr>
            <w:tcW w:w="4464" w:type="dxa"/>
            <w:shd w:val="clear" w:color="auto" w:fill="E8F5E9"/>
          </w:tcPr>
          <w:p w14:paraId="79915095" w14:textId="77777777" w:rsidR="00783D54" w:rsidRDefault="00000000">
            <w:r>
              <w:rPr>
                <w:color w:val="212121"/>
                <w:sz w:val="19"/>
              </w:rPr>
              <w:t>Navigates to /profile-setup</w:t>
            </w:r>
          </w:p>
        </w:tc>
        <w:tc>
          <w:tcPr>
            <w:tcW w:w="1152" w:type="dxa"/>
            <w:shd w:val="clear" w:color="auto" w:fill="E8F5E9"/>
          </w:tcPr>
          <w:p w14:paraId="56CD5AAA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13207876" w14:textId="77777777" w:rsidR="00783D54" w:rsidRDefault="00783D54"/>
    <w:p w14:paraId="5FBA02E2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S2-02 </w:t>
      </w:r>
      <w:r>
        <w:rPr>
          <w:b/>
          <w:color w:val="212121"/>
          <w:sz w:val="25"/>
        </w:rPr>
        <w:t xml:space="preserve">  User Login Screen</w:t>
      </w:r>
    </w:p>
    <w:p w14:paraId="7E0D84E5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67B03B80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6EE79682" w14:textId="77777777" w:rsidR="00783D54" w:rsidRDefault="00000000">
      <w:pPr>
        <w:spacing w:after="80"/>
      </w:pPr>
      <w:r>
        <w:rPr>
          <w:color w:val="212121"/>
          <w:sz w:val="21"/>
        </w:rPr>
        <w:t>login_screen.dart provides email + password form fields with a password visibility toggle. On submit it calls AuthProvider.login(); a loading indicator replaces the button text while the async operation is in flight.</w:t>
      </w:r>
    </w:p>
    <w:p w14:paraId="4585E07A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3C018DD9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Password eye-icon toggles _obscurePassword state.</w:t>
      </w:r>
    </w:p>
    <w:p w14:paraId="22AB9C6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Submit disabled while AuthProvider.isLoading is true.</w:t>
      </w:r>
    </w:p>
    <w:p w14:paraId="2C9B8B03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context.go("/dashboard") uses GoRouter replace-style navigation (back cannot return to login).</w:t>
      </w:r>
    </w:p>
    <w:p w14:paraId="6630AE08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Generic error message "Invalid email or password." prevents email enumeration.</w:t>
      </w:r>
    </w:p>
    <w:p w14:paraId="74914EBB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0586565F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lib/presentation/screens/auth/login_screen.dart  —  Submit &amp; UI</w:t>
      </w:r>
    </w:p>
    <w:p w14:paraId="0DAC267F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Future&lt;void&gt; _submit() async {</w:t>
      </w:r>
      <w:r>
        <w:rPr>
          <w:rFonts w:ascii="Courier New" w:hAnsi="Courier New"/>
          <w:color w:val="1A237E"/>
          <w:sz w:val="17"/>
        </w:rPr>
        <w:br/>
        <w:t xml:space="preserve">  if (!_formKey.currentState!.validate()) return;</w:t>
      </w:r>
      <w:r>
        <w:rPr>
          <w:rFonts w:ascii="Courier New" w:hAnsi="Courier New"/>
          <w:color w:val="1A237E"/>
          <w:sz w:val="17"/>
        </w:rPr>
        <w:br/>
        <w:t xml:space="preserve">  final auth = context.read&lt;AuthProvider&gt;();</w:t>
      </w:r>
      <w:r>
        <w:rPr>
          <w:rFonts w:ascii="Courier New" w:hAnsi="Courier New"/>
          <w:color w:val="1A237E"/>
          <w:sz w:val="17"/>
        </w:rPr>
        <w:br/>
        <w:t xml:space="preserve">  final success = await auth.login(</w:t>
      </w:r>
      <w:r>
        <w:rPr>
          <w:rFonts w:ascii="Courier New" w:hAnsi="Courier New"/>
          <w:color w:val="1A237E"/>
          <w:sz w:val="17"/>
        </w:rPr>
        <w:br/>
        <w:t xml:space="preserve">    email:    _emailController.text.trim(),</w:t>
      </w:r>
      <w:r>
        <w:rPr>
          <w:rFonts w:ascii="Courier New" w:hAnsi="Courier New"/>
          <w:color w:val="1A237E"/>
          <w:sz w:val="17"/>
        </w:rPr>
        <w:br/>
        <w:t xml:space="preserve">    password: _passwordController.text,</w:t>
      </w:r>
      <w:r>
        <w:rPr>
          <w:rFonts w:ascii="Courier New" w:hAnsi="Courier New"/>
          <w:color w:val="1A237E"/>
          <w:sz w:val="17"/>
        </w:rPr>
        <w:br/>
        <w:t xml:space="preserve">  );</w:t>
      </w:r>
      <w:r>
        <w:rPr>
          <w:rFonts w:ascii="Courier New" w:hAnsi="Courier New"/>
          <w:color w:val="1A237E"/>
          <w:sz w:val="17"/>
        </w:rPr>
        <w:br/>
        <w:t xml:space="preserve">  if (!mounted) return;</w:t>
      </w:r>
      <w:r>
        <w:rPr>
          <w:rFonts w:ascii="Courier New" w:hAnsi="Courier New"/>
          <w:color w:val="1A237E"/>
          <w:sz w:val="17"/>
        </w:rPr>
        <w:br/>
        <w:t xml:space="preserve">  if (success) {</w:t>
      </w:r>
      <w:r>
        <w:rPr>
          <w:rFonts w:ascii="Courier New" w:hAnsi="Courier New"/>
          <w:color w:val="1A237E"/>
          <w:sz w:val="17"/>
        </w:rPr>
        <w:br/>
        <w:t xml:space="preserve">    context.go('/dashboard');</w:t>
      </w:r>
      <w:r>
        <w:rPr>
          <w:rFonts w:ascii="Courier New" w:hAnsi="Courier New"/>
          <w:color w:val="1A237E"/>
          <w:sz w:val="17"/>
        </w:rPr>
        <w:br/>
        <w:t xml:space="preserve">  } else {</w:t>
      </w:r>
      <w:r>
        <w:rPr>
          <w:rFonts w:ascii="Courier New" w:hAnsi="Courier New"/>
          <w:color w:val="1A237E"/>
          <w:sz w:val="17"/>
        </w:rPr>
        <w:br/>
        <w:t xml:space="preserve">    ScaffoldMessenger.of(context).showSnackBar(SnackBar(</w:t>
      </w:r>
      <w:r>
        <w:rPr>
          <w:rFonts w:ascii="Courier New" w:hAnsi="Courier New"/>
          <w:color w:val="1A237E"/>
          <w:sz w:val="17"/>
        </w:rPr>
        <w:br/>
        <w:t xml:space="preserve">      content: Text(auth.errorMessage ?? 'Login failed.'),</w:t>
      </w:r>
      <w:r>
        <w:rPr>
          <w:rFonts w:ascii="Courier New" w:hAnsi="Courier New"/>
          <w:color w:val="1A237E"/>
          <w:sz w:val="17"/>
        </w:rPr>
        <w:br/>
        <w:t xml:space="preserve">      backgroundColor: AppConstants.errorColor,</w:t>
      </w:r>
      <w:r>
        <w:rPr>
          <w:rFonts w:ascii="Courier New" w:hAnsi="Courier New"/>
          <w:color w:val="1A237E"/>
          <w:sz w:val="17"/>
        </w:rPr>
        <w:br/>
        <w:t xml:space="preserve">    ));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>// Password field with reveal toggle:</w:t>
      </w:r>
      <w:r>
        <w:rPr>
          <w:rFonts w:ascii="Courier New" w:hAnsi="Courier New"/>
          <w:color w:val="1A237E"/>
          <w:sz w:val="17"/>
        </w:rPr>
        <w:br/>
        <w:t>TextFormField(</w:t>
      </w:r>
      <w:r>
        <w:rPr>
          <w:rFonts w:ascii="Courier New" w:hAnsi="Courier New"/>
          <w:color w:val="1A237E"/>
          <w:sz w:val="17"/>
        </w:rPr>
        <w:br/>
        <w:t xml:space="preserve">  controller: _passwordController,</w:t>
      </w:r>
      <w:r>
        <w:rPr>
          <w:rFonts w:ascii="Courier New" w:hAnsi="Courier New"/>
          <w:color w:val="1A237E"/>
          <w:sz w:val="17"/>
        </w:rPr>
        <w:br/>
        <w:t xml:space="preserve">  obscureText: _obscurePassword,</w:t>
      </w:r>
      <w:r>
        <w:rPr>
          <w:rFonts w:ascii="Courier New" w:hAnsi="Courier New"/>
          <w:color w:val="1A237E"/>
          <w:sz w:val="17"/>
        </w:rPr>
        <w:br/>
        <w:t xml:space="preserve">  decoration: InputDecoration(</w:t>
      </w:r>
      <w:r>
        <w:rPr>
          <w:rFonts w:ascii="Courier New" w:hAnsi="Courier New"/>
          <w:color w:val="1A237E"/>
          <w:sz w:val="17"/>
        </w:rPr>
        <w:br/>
        <w:t xml:space="preserve">    labelText: 'Password',</w:t>
      </w:r>
      <w:r>
        <w:rPr>
          <w:rFonts w:ascii="Courier New" w:hAnsi="Courier New"/>
          <w:color w:val="1A237E"/>
          <w:sz w:val="17"/>
        </w:rPr>
        <w:br/>
        <w:t xml:space="preserve">    prefixIcon: const Icon(Icons.lock_outline_rounded),</w:t>
      </w:r>
      <w:r>
        <w:rPr>
          <w:rFonts w:ascii="Courier New" w:hAnsi="Courier New"/>
          <w:color w:val="1A237E"/>
          <w:sz w:val="17"/>
        </w:rPr>
        <w:br/>
        <w:t xml:space="preserve">    suffixIcon: IconButton(</w:t>
      </w:r>
      <w:r>
        <w:rPr>
          <w:rFonts w:ascii="Courier New" w:hAnsi="Courier New"/>
          <w:color w:val="1A237E"/>
          <w:sz w:val="17"/>
        </w:rPr>
        <w:br/>
        <w:t xml:space="preserve">      icon: Icon(_obscurePassword</w:t>
      </w:r>
      <w:r>
        <w:rPr>
          <w:rFonts w:ascii="Courier New" w:hAnsi="Courier New"/>
          <w:color w:val="1A237E"/>
          <w:sz w:val="17"/>
        </w:rPr>
        <w:br/>
        <w:t xml:space="preserve">        ? Icons.visibility_outlined</w:t>
      </w:r>
      <w:r>
        <w:rPr>
          <w:rFonts w:ascii="Courier New" w:hAnsi="Courier New"/>
          <w:color w:val="1A237E"/>
          <w:sz w:val="17"/>
        </w:rPr>
        <w:br/>
        <w:t xml:space="preserve">        : Icons.visibility_off_outlined),</w:t>
      </w:r>
      <w:r>
        <w:rPr>
          <w:rFonts w:ascii="Courier New" w:hAnsi="Courier New"/>
          <w:color w:val="1A237E"/>
          <w:sz w:val="17"/>
        </w:rPr>
        <w:br/>
        <w:t xml:space="preserve">      onPressed: () =&gt;</w:t>
      </w:r>
      <w:r>
        <w:rPr>
          <w:rFonts w:ascii="Courier New" w:hAnsi="Courier New"/>
          <w:color w:val="1A237E"/>
          <w:sz w:val="17"/>
        </w:rPr>
        <w:br/>
        <w:t xml:space="preserve">        setState(() =&gt; _obscurePassword = !_obscurePassword),</w:t>
      </w:r>
      <w:r>
        <w:rPr>
          <w:rFonts w:ascii="Courier New" w:hAnsi="Courier New"/>
          <w:color w:val="1A237E"/>
          <w:sz w:val="17"/>
        </w:rPr>
        <w:br/>
        <w:t xml:space="preserve">    ),</w:t>
      </w:r>
      <w:r>
        <w:rPr>
          <w:rFonts w:ascii="Courier New" w:hAnsi="Courier New"/>
          <w:color w:val="1A237E"/>
          <w:sz w:val="17"/>
        </w:rPr>
        <w:br/>
        <w:t xml:space="preserve">  ),</w:t>
      </w:r>
      <w:r>
        <w:rPr>
          <w:rFonts w:ascii="Courier New" w:hAnsi="Courier New"/>
          <w:color w:val="1A237E"/>
          <w:sz w:val="17"/>
        </w:rPr>
        <w:br/>
        <w:t xml:space="preserve">  validator: (v) =&gt; (v == null || v.isEmpty) ? 'Password is required.' : null,</w:t>
      </w:r>
      <w:r>
        <w:rPr>
          <w:rFonts w:ascii="Courier New" w:hAnsi="Courier New"/>
          <w:color w:val="1A237E"/>
          <w:sz w:val="17"/>
        </w:rPr>
        <w:br/>
        <w:t>)</w:t>
      </w:r>
    </w:p>
    <w:p w14:paraId="204DA184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5D3A1473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1B28E804" wp14:editId="0B599203">
            <wp:extent cx="1737360" cy="3040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7545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2.2 – Login screen: email + password, eye-icon reveal, Log In button</w:t>
      </w:r>
    </w:p>
    <w:p w14:paraId="6FB28459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472"/>
        <w:gridCol w:w="4205"/>
        <w:gridCol w:w="1120"/>
      </w:tblGrid>
      <w:tr w:rsidR="00783D54" w14:paraId="67DAC213" w14:textId="77777777">
        <w:tc>
          <w:tcPr>
            <w:tcW w:w="504" w:type="dxa"/>
            <w:shd w:val="clear" w:color="auto" w:fill="1B5E20"/>
          </w:tcPr>
          <w:p w14:paraId="2E8C3196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535706A8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4CA73997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46593889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5C53E2DA" w14:textId="77777777">
        <w:tc>
          <w:tcPr>
            <w:tcW w:w="504" w:type="dxa"/>
            <w:shd w:val="clear" w:color="auto" w:fill="E8F5E9"/>
          </w:tcPr>
          <w:p w14:paraId="4E5438BB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10113202" w14:textId="77777777" w:rsidR="00783D54" w:rsidRDefault="00000000">
            <w:r>
              <w:rPr>
                <w:color w:val="212121"/>
                <w:sz w:val="19"/>
              </w:rPr>
              <w:t>Launch app — no saved session</w:t>
            </w:r>
          </w:p>
        </w:tc>
        <w:tc>
          <w:tcPr>
            <w:tcW w:w="4464" w:type="dxa"/>
            <w:shd w:val="clear" w:color="auto" w:fill="E8F5E9"/>
          </w:tcPr>
          <w:p w14:paraId="7EB8228E" w14:textId="77777777" w:rsidR="00783D54" w:rsidRDefault="00000000">
            <w:r>
              <w:rPr>
                <w:color w:val="212121"/>
                <w:sz w:val="19"/>
              </w:rPr>
              <w:t>/login screen shown immediately</w:t>
            </w:r>
          </w:p>
        </w:tc>
        <w:tc>
          <w:tcPr>
            <w:tcW w:w="1152" w:type="dxa"/>
            <w:shd w:val="clear" w:color="auto" w:fill="E8F5E9"/>
          </w:tcPr>
          <w:p w14:paraId="7912ABC0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073A0E3" w14:textId="77777777">
        <w:tc>
          <w:tcPr>
            <w:tcW w:w="504" w:type="dxa"/>
            <w:shd w:val="clear" w:color="auto" w:fill="FFFFFF"/>
          </w:tcPr>
          <w:p w14:paraId="1932BA03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4A16BF62" w14:textId="77777777" w:rsidR="00783D54" w:rsidRDefault="00000000">
            <w:r>
              <w:rPr>
                <w:color w:val="212121"/>
                <w:sz w:val="19"/>
              </w:rPr>
              <w:t>Submit with wrong password</w:t>
            </w:r>
          </w:p>
        </w:tc>
        <w:tc>
          <w:tcPr>
            <w:tcW w:w="4464" w:type="dxa"/>
            <w:shd w:val="clear" w:color="auto" w:fill="FFFFFF"/>
          </w:tcPr>
          <w:p w14:paraId="65B8F894" w14:textId="77777777" w:rsidR="00783D54" w:rsidRDefault="00000000">
            <w:r>
              <w:rPr>
                <w:color w:val="212121"/>
                <w:sz w:val="19"/>
              </w:rPr>
              <w:t>SnackBar: "Invalid email or password."</w:t>
            </w:r>
          </w:p>
        </w:tc>
        <w:tc>
          <w:tcPr>
            <w:tcW w:w="1152" w:type="dxa"/>
            <w:shd w:val="clear" w:color="auto" w:fill="FFFFFF"/>
          </w:tcPr>
          <w:p w14:paraId="042527C7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47DDF39" w14:textId="77777777">
        <w:tc>
          <w:tcPr>
            <w:tcW w:w="504" w:type="dxa"/>
            <w:shd w:val="clear" w:color="auto" w:fill="E8F5E9"/>
          </w:tcPr>
          <w:p w14:paraId="0EEFE2A9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23D717BB" w14:textId="77777777" w:rsidR="00783D54" w:rsidRDefault="00000000">
            <w:r>
              <w:rPr>
                <w:color w:val="212121"/>
                <w:sz w:val="19"/>
              </w:rPr>
              <w:t>Tap eye icon on password field</w:t>
            </w:r>
          </w:p>
        </w:tc>
        <w:tc>
          <w:tcPr>
            <w:tcW w:w="4464" w:type="dxa"/>
            <w:shd w:val="clear" w:color="auto" w:fill="E8F5E9"/>
          </w:tcPr>
          <w:p w14:paraId="0DB62C77" w14:textId="77777777" w:rsidR="00783D54" w:rsidRDefault="00000000">
            <w:r>
              <w:rPr>
                <w:color w:val="212121"/>
                <w:sz w:val="19"/>
              </w:rPr>
              <w:t>Password toggles between dots and plain text</w:t>
            </w:r>
          </w:p>
        </w:tc>
        <w:tc>
          <w:tcPr>
            <w:tcW w:w="1152" w:type="dxa"/>
            <w:shd w:val="clear" w:color="auto" w:fill="E8F5E9"/>
          </w:tcPr>
          <w:p w14:paraId="20D4884E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4E56F535" w14:textId="77777777">
        <w:tc>
          <w:tcPr>
            <w:tcW w:w="504" w:type="dxa"/>
            <w:shd w:val="clear" w:color="auto" w:fill="FFFFFF"/>
          </w:tcPr>
          <w:p w14:paraId="3BE93AB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7D7F44DD" w14:textId="77777777" w:rsidR="00783D54" w:rsidRDefault="00000000">
            <w:r>
              <w:rPr>
                <w:color w:val="212121"/>
                <w:sz w:val="19"/>
              </w:rPr>
              <w:t>Submit with correct credentials</w:t>
            </w:r>
          </w:p>
        </w:tc>
        <w:tc>
          <w:tcPr>
            <w:tcW w:w="4464" w:type="dxa"/>
            <w:shd w:val="clear" w:color="auto" w:fill="FFFFFF"/>
          </w:tcPr>
          <w:p w14:paraId="1681DB2F" w14:textId="77777777" w:rsidR="00783D54" w:rsidRDefault="00000000">
            <w:r>
              <w:rPr>
                <w:color w:val="212121"/>
                <w:sz w:val="19"/>
              </w:rPr>
              <w:t>Navigates to /dashboard</w:t>
            </w:r>
          </w:p>
        </w:tc>
        <w:tc>
          <w:tcPr>
            <w:tcW w:w="1152" w:type="dxa"/>
            <w:shd w:val="clear" w:color="auto" w:fill="FFFFFF"/>
          </w:tcPr>
          <w:p w14:paraId="0EC24829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43A1FE6" w14:textId="77777777">
        <w:tc>
          <w:tcPr>
            <w:tcW w:w="504" w:type="dxa"/>
            <w:shd w:val="clear" w:color="auto" w:fill="E8F5E9"/>
          </w:tcPr>
          <w:p w14:paraId="7909C173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5</w:t>
            </w:r>
          </w:p>
        </w:tc>
        <w:tc>
          <w:tcPr>
            <w:tcW w:w="3672" w:type="dxa"/>
            <w:shd w:val="clear" w:color="auto" w:fill="E8F5E9"/>
          </w:tcPr>
          <w:p w14:paraId="064F58C2" w14:textId="77777777" w:rsidR="00783D54" w:rsidRDefault="00000000">
            <w:r>
              <w:rPr>
                <w:color w:val="212121"/>
                <w:sz w:val="19"/>
              </w:rPr>
              <w:t>Press back from /dashboard</w:t>
            </w:r>
          </w:p>
        </w:tc>
        <w:tc>
          <w:tcPr>
            <w:tcW w:w="4464" w:type="dxa"/>
            <w:shd w:val="clear" w:color="auto" w:fill="E8F5E9"/>
          </w:tcPr>
          <w:p w14:paraId="2D0CC73F" w14:textId="77777777" w:rsidR="00783D54" w:rsidRDefault="00000000">
            <w:r>
              <w:rPr>
                <w:color w:val="212121"/>
                <w:sz w:val="19"/>
              </w:rPr>
              <w:t>Cannot return to /login (context.go replaced route)</w:t>
            </w:r>
          </w:p>
        </w:tc>
        <w:tc>
          <w:tcPr>
            <w:tcW w:w="1152" w:type="dxa"/>
            <w:shd w:val="clear" w:color="auto" w:fill="E8F5E9"/>
          </w:tcPr>
          <w:p w14:paraId="5E447B46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44E66A82" w14:textId="77777777" w:rsidR="00783D54" w:rsidRDefault="00783D54"/>
    <w:p w14:paraId="5690E0A8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S2-03 </w:t>
      </w:r>
      <w:r>
        <w:rPr>
          <w:b/>
          <w:color w:val="212121"/>
          <w:sz w:val="25"/>
        </w:rPr>
        <w:t xml:space="preserve">  Auth Service with SHA-256 Password Hashing</w:t>
      </w:r>
    </w:p>
    <w:p w14:paraId="0F07684C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2A38E83A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6431D0E2" w14:textId="77777777" w:rsidR="00783D54" w:rsidRDefault="00000000">
      <w:pPr>
        <w:spacing w:after="80"/>
      </w:pPr>
      <w:r>
        <w:rPr>
          <w:color w:val="212121"/>
          <w:sz w:val="21"/>
        </w:rPr>
        <w:t>AuthService.register() validates inputs, checks email/username uniqueness against the DB, hashes the password with SHA-256 via AppHelpers.hashPassword(), and inserts the user row. login() fetches by email and compares the hash. All failures raise typed AuthException with a machine-readable code field.</w:t>
      </w:r>
    </w:p>
    <w:p w14:paraId="662769CE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1112FFC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SHA-256 via crypto package: never stores plaintext passwords.</w:t>
      </w:r>
    </w:p>
    <w:p w14:paraId="20EAECA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Generic login error "Invalid email or password." prevents email enumeration.</w:t>
      </w:r>
    </w:p>
    <w:p w14:paraId="6F8686F4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AuthException codes: email_taken, username_taken, invalid_credentials, insert_failed.</w:t>
      </w:r>
    </w:p>
    <w:p w14:paraId="16F4443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email stored as lowercase; username trimmed before comparison.</w:t>
      </w:r>
    </w:p>
    <w:p w14:paraId="33EAACE8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4CF80477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lib/data/services/auth_service.dart  —  register() &amp; login()</w:t>
      </w:r>
    </w:p>
    <w:p w14:paraId="61D02E4F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Future&lt;UserModel&gt; register({</w:t>
      </w:r>
      <w:r>
        <w:rPr>
          <w:rFonts w:ascii="Courier New" w:hAnsi="Courier New"/>
          <w:color w:val="1A237E"/>
          <w:sz w:val="17"/>
        </w:rPr>
        <w:br/>
        <w:t xml:space="preserve">  required String username,</w:t>
      </w:r>
      <w:r>
        <w:rPr>
          <w:rFonts w:ascii="Courier New" w:hAnsi="Courier New"/>
          <w:color w:val="1A237E"/>
          <w:sz w:val="17"/>
        </w:rPr>
        <w:br/>
        <w:t xml:space="preserve">  required String email,</w:t>
      </w:r>
      <w:r>
        <w:rPr>
          <w:rFonts w:ascii="Courier New" w:hAnsi="Courier New"/>
          <w:color w:val="1A237E"/>
          <w:sz w:val="17"/>
        </w:rPr>
        <w:br/>
        <w:t xml:space="preserve">  required String password,</w:t>
      </w:r>
      <w:r>
        <w:rPr>
          <w:rFonts w:ascii="Courier New" w:hAnsi="Courier New"/>
          <w:color w:val="1A237E"/>
          <w:sz w:val="17"/>
        </w:rPr>
        <w:br/>
        <w:t xml:space="preserve">  String? fullName,</w:t>
      </w:r>
      <w:r>
        <w:rPr>
          <w:rFonts w:ascii="Courier New" w:hAnsi="Courier New"/>
          <w:color w:val="1A237E"/>
          <w:sz w:val="17"/>
        </w:rPr>
        <w:br/>
        <w:t>}) async {</w:t>
      </w:r>
      <w:r>
        <w:rPr>
          <w:rFonts w:ascii="Courier New" w:hAnsi="Courier New"/>
          <w:color w:val="1A237E"/>
          <w:sz w:val="17"/>
        </w:rPr>
        <w:br/>
        <w:t xml:space="preserve">  // Uniqueness checks</w:t>
      </w:r>
      <w:r>
        <w:rPr>
          <w:rFonts w:ascii="Courier New" w:hAnsi="Courier New"/>
          <w:color w:val="1A237E"/>
          <w:sz w:val="17"/>
        </w:rPr>
        <w:br/>
        <w:t xml:space="preserve">  if (await _userRepository.findByEmail(email) != null) {</w:t>
      </w:r>
      <w:r>
        <w:rPr>
          <w:rFonts w:ascii="Courier New" w:hAnsi="Courier New"/>
          <w:color w:val="1A237E"/>
          <w:sz w:val="17"/>
        </w:rPr>
        <w:br/>
        <w:t xml:space="preserve">    throw const AuthException(</w:t>
      </w:r>
      <w:r>
        <w:rPr>
          <w:rFonts w:ascii="Courier New" w:hAnsi="Courier New"/>
          <w:color w:val="1A237E"/>
          <w:sz w:val="17"/>
        </w:rPr>
        <w:br/>
        <w:t xml:space="preserve">      'An account with this email already exists.',</w:t>
      </w:r>
      <w:r>
        <w:rPr>
          <w:rFonts w:ascii="Courier New" w:hAnsi="Courier New"/>
          <w:color w:val="1A237E"/>
          <w:sz w:val="17"/>
        </w:rPr>
        <w:br/>
        <w:t xml:space="preserve">      code: 'email_taken',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 xml:space="preserve">  if (await _userRepository.findByUsername(username) != null) {</w:t>
      </w:r>
      <w:r>
        <w:rPr>
          <w:rFonts w:ascii="Courier New" w:hAnsi="Courier New"/>
          <w:color w:val="1A237E"/>
          <w:sz w:val="17"/>
        </w:rPr>
        <w:br/>
        <w:t xml:space="preserve">    throw const AuthException(</w:t>
      </w:r>
      <w:r>
        <w:rPr>
          <w:rFonts w:ascii="Courier New" w:hAnsi="Courier New"/>
          <w:color w:val="1A237E"/>
          <w:sz w:val="17"/>
        </w:rPr>
        <w:br/>
        <w:t xml:space="preserve">      'This username is already taken.',</w:t>
      </w:r>
      <w:r>
        <w:rPr>
          <w:rFonts w:ascii="Courier New" w:hAnsi="Courier New"/>
          <w:color w:val="1A237E"/>
          <w:sz w:val="17"/>
        </w:rPr>
        <w:br/>
        <w:t xml:space="preserve">      code: 'username_taken',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 xml:space="preserve">  // Hash &amp; persist</w:t>
      </w:r>
      <w:r>
        <w:rPr>
          <w:rFonts w:ascii="Courier New" w:hAnsi="Courier New"/>
          <w:color w:val="1A237E"/>
          <w:sz w:val="17"/>
        </w:rPr>
        <w:br/>
        <w:t xml:space="preserve">  final now     = AppHelpers.nowIso();</w:t>
      </w:r>
      <w:r>
        <w:rPr>
          <w:rFonts w:ascii="Courier New" w:hAnsi="Courier New"/>
          <w:color w:val="1A237E"/>
          <w:sz w:val="17"/>
        </w:rPr>
        <w:br/>
        <w:t xml:space="preserve">  final newUser = UserModel(</w:t>
      </w:r>
      <w:r>
        <w:rPr>
          <w:rFonts w:ascii="Courier New" w:hAnsi="Courier New"/>
          <w:color w:val="1A237E"/>
          <w:sz w:val="17"/>
        </w:rPr>
        <w:br/>
        <w:t xml:space="preserve">    username:     username.trim(),</w:t>
      </w:r>
      <w:r>
        <w:rPr>
          <w:rFonts w:ascii="Courier New" w:hAnsi="Courier New"/>
          <w:color w:val="1A237E"/>
          <w:sz w:val="17"/>
        </w:rPr>
        <w:br/>
        <w:t xml:space="preserve">    email:        email.trim().toLowerCase(),</w:t>
      </w:r>
      <w:r>
        <w:rPr>
          <w:rFonts w:ascii="Courier New" w:hAnsi="Courier New"/>
          <w:color w:val="1A237E"/>
          <w:sz w:val="17"/>
        </w:rPr>
        <w:br/>
        <w:t xml:space="preserve">    passwordHash: AppHelpers.hashPassword(password),   // SHA-256</w:t>
      </w:r>
      <w:r>
        <w:rPr>
          <w:rFonts w:ascii="Courier New" w:hAnsi="Courier New"/>
          <w:color w:val="1A237E"/>
          <w:sz w:val="17"/>
        </w:rPr>
        <w:br/>
        <w:t xml:space="preserve">    createdAt:    now, updatedAt: now,</w:t>
      </w:r>
      <w:r>
        <w:rPr>
          <w:rFonts w:ascii="Courier New" w:hAnsi="Courier New"/>
          <w:color w:val="1A237E"/>
          <w:sz w:val="17"/>
        </w:rPr>
        <w:br/>
        <w:t xml:space="preserve">  );</w:t>
      </w:r>
      <w:r>
        <w:rPr>
          <w:rFonts w:ascii="Courier New" w:hAnsi="Courier New"/>
          <w:color w:val="1A237E"/>
          <w:sz w:val="17"/>
        </w:rPr>
        <w:br/>
        <w:t xml:space="preserve">  final id = await _userRepository.insert(newUser);</w:t>
      </w:r>
      <w:r>
        <w:rPr>
          <w:rFonts w:ascii="Courier New" w:hAnsi="Courier New"/>
          <w:color w:val="1A237E"/>
          <w:sz w:val="17"/>
        </w:rPr>
        <w:br/>
        <w:t xml:space="preserve">  return newUser.copyWith(id: id);</w:t>
      </w:r>
      <w:r>
        <w:rPr>
          <w:rFonts w:ascii="Courier New" w:hAnsi="Courier New"/>
          <w:color w:val="1A237E"/>
          <w:sz w:val="17"/>
        </w:rPr>
        <w:br/>
        <w:t>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>Future&lt;UserModel&gt; login({ required String email, required String password }) async {</w:t>
      </w:r>
      <w:r>
        <w:rPr>
          <w:rFonts w:ascii="Courier New" w:hAnsi="Courier New"/>
          <w:color w:val="1A237E"/>
          <w:sz w:val="17"/>
        </w:rPr>
        <w:br/>
        <w:t xml:space="preserve">  final user = await _userRepository.findByEmail(email);</w:t>
      </w:r>
      <w:r>
        <w:rPr>
          <w:rFonts w:ascii="Courier New" w:hAnsi="Courier New"/>
          <w:color w:val="1A237E"/>
          <w:sz w:val="17"/>
        </w:rPr>
        <w:br/>
        <w:t xml:space="preserve">  if (user == null) throw const AuthException(</w:t>
      </w:r>
      <w:r>
        <w:rPr>
          <w:rFonts w:ascii="Courier New" w:hAnsi="Courier New"/>
          <w:color w:val="1A237E"/>
          <w:sz w:val="17"/>
        </w:rPr>
        <w:br/>
        <w:t xml:space="preserve">    'Invalid email or password.', code: 'invalid_credentials');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if (user.passwordHash != AppHelpers.hashPassword(password))</w:t>
      </w:r>
      <w:r>
        <w:rPr>
          <w:rFonts w:ascii="Courier New" w:hAnsi="Courier New"/>
          <w:color w:val="1A237E"/>
          <w:sz w:val="17"/>
        </w:rPr>
        <w:br/>
        <w:t xml:space="preserve">    throw const AuthException(</w:t>
      </w:r>
      <w:r>
        <w:rPr>
          <w:rFonts w:ascii="Courier New" w:hAnsi="Courier New"/>
          <w:color w:val="1A237E"/>
          <w:sz w:val="17"/>
        </w:rPr>
        <w:br/>
        <w:t xml:space="preserve">      'Invalid email or password.', code: 'invalid_credentials');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return user;</w:t>
      </w:r>
      <w:r>
        <w:rPr>
          <w:rFonts w:ascii="Courier New" w:hAnsi="Courier New"/>
          <w:color w:val="1A237E"/>
          <w:sz w:val="17"/>
        </w:rPr>
        <w:br/>
        <w:t>}</w:t>
      </w:r>
    </w:p>
    <w:p w14:paraId="0A8D67D1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"/>
        <w:gridCol w:w="3452"/>
        <w:gridCol w:w="4229"/>
        <w:gridCol w:w="1118"/>
      </w:tblGrid>
      <w:tr w:rsidR="00783D54" w14:paraId="60B47FF4" w14:textId="77777777">
        <w:tc>
          <w:tcPr>
            <w:tcW w:w="504" w:type="dxa"/>
            <w:shd w:val="clear" w:color="auto" w:fill="1B5E20"/>
          </w:tcPr>
          <w:p w14:paraId="6DD46B9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0930F95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36DB5FE5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18FA986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216F9A64" w14:textId="77777777">
        <w:tc>
          <w:tcPr>
            <w:tcW w:w="504" w:type="dxa"/>
            <w:shd w:val="clear" w:color="auto" w:fill="E8F5E9"/>
          </w:tcPr>
          <w:p w14:paraId="079D8EC2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427A5728" w14:textId="77777777" w:rsidR="00783D54" w:rsidRDefault="00000000">
            <w:r>
              <w:rPr>
                <w:color w:val="212121"/>
                <w:sz w:val="19"/>
              </w:rPr>
              <w:t>Register user; inspect users table</w:t>
            </w:r>
          </w:p>
        </w:tc>
        <w:tc>
          <w:tcPr>
            <w:tcW w:w="4464" w:type="dxa"/>
            <w:shd w:val="clear" w:color="auto" w:fill="E8F5E9"/>
          </w:tcPr>
          <w:p w14:paraId="6A6E7996" w14:textId="77777777" w:rsidR="00783D54" w:rsidRDefault="00000000">
            <w:r>
              <w:rPr>
                <w:color w:val="212121"/>
                <w:sz w:val="19"/>
              </w:rPr>
              <w:t>password_hash = 64-char hex SHA-256, not plaintext</w:t>
            </w:r>
          </w:p>
        </w:tc>
        <w:tc>
          <w:tcPr>
            <w:tcW w:w="1152" w:type="dxa"/>
            <w:shd w:val="clear" w:color="auto" w:fill="E8F5E9"/>
          </w:tcPr>
          <w:p w14:paraId="2B3B6A7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72F05D0" w14:textId="77777777">
        <w:tc>
          <w:tcPr>
            <w:tcW w:w="504" w:type="dxa"/>
            <w:shd w:val="clear" w:color="auto" w:fill="FFFFFF"/>
          </w:tcPr>
          <w:p w14:paraId="5182B549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1E718BE3" w14:textId="77777777" w:rsidR="00783D54" w:rsidRDefault="00000000">
            <w:r>
              <w:rPr>
                <w:color w:val="212121"/>
                <w:sz w:val="19"/>
              </w:rPr>
              <w:t>Register with duplicate email</w:t>
            </w:r>
          </w:p>
        </w:tc>
        <w:tc>
          <w:tcPr>
            <w:tcW w:w="4464" w:type="dxa"/>
            <w:shd w:val="clear" w:color="auto" w:fill="FFFFFF"/>
          </w:tcPr>
          <w:p w14:paraId="05103931" w14:textId="77777777" w:rsidR="00783D54" w:rsidRDefault="00000000">
            <w:r>
              <w:rPr>
                <w:color w:val="212121"/>
                <w:sz w:val="19"/>
              </w:rPr>
              <w:t>AuthException code email_taken thrown</w:t>
            </w:r>
          </w:p>
        </w:tc>
        <w:tc>
          <w:tcPr>
            <w:tcW w:w="1152" w:type="dxa"/>
            <w:shd w:val="clear" w:color="auto" w:fill="FFFFFF"/>
          </w:tcPr>
          <w:p w14:paraId="5A6EC957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28F51F2" w14:textId="77777777">
        <w:tc>
          <w:tcPr>
            <w:tcW w:w="504" w:type="dxa"/>
            <w:shd w:val="clear" w:color="auto" w:fill="E8F5E9"/>
          </w:tcPr>
          <w:p w14:paraId="11FEFC65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7E255D85" w14:textId="77777777" w:rsidR="00783D54" w:rsidRDefault="00000000">
            <w:r>
              <w:rPr>
                <w:color w:val="212121"/>
                <w:sz w:val="19"/>
              </w:rPr>
              <w:t>Login with correct credentials</w:t>
            </w:r>
          </w:p>
        </w:tc>
        <w:tc>
          <w:tcPr>
            <w:tcW w:w="4464" w:type="dxa"/>
            <w:shd w:val="clear" w:color="auto" w:fill="E8F5E9"/>
          </w:tcPr>
          <w:p w14:paraId="7A81A54F" w14:textId="77777777" w:rsidR="00783D54" w:rsidRDefault="00000000">
            <w:r>
              <w:rPr>
                <w:color w:val="212121"/>
                <w:sz w:val="19"/>
              </w:rPr>
              <w:t>Returns UserModel with all correct fields</w:t>
            </w:r>
          </w:p>
        </w:tc>
        <w:tc>
          <w:tcPr>
            <w:tcW w:w="1152" w:type="dxa"/>
            <w:shd w:val="clear" w:color="auto" w:fill="E8F5E9"/>
          </w:tcPr>
          <w:p w14:paraId="5AAFBA6A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7481CECC" w14:textId="77777777">
        <w:tc>
          <w:tcPr>
            <w:tcW w:w="504" w:type="dxa"/>
            <w:shd w:val="clear" w:color="auto" w:fill="FFFFFF"/>
          </w:tcPr>
          <w:p w14:paraId="6F4777CB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23CBA082" w14:textId="77777777" w:rsidR="00783D54" w:rsidRDefault="00000000">
            <w:r>
              <w:rPr>
                <w:color w:val="212121"/>
                <w:sz w:val="19"/>
              </w:rPr>
              <w:t>Login with wrong password</w:t>
            </w:r>
          </w:p>
        </w:tc>
        <w:tc>
          <w:tcPr>
            <w:tcW w:w="4464" w:type="dxa"/>
            <w:shd w:val="clear" w:color="auto" w:fill="FFFFFF"/>
          </w:tcPr>
          <w:p w14:paraId="55D95525" w14:textId="77777777" w:rsidR="00783D54" w:rsidRDefault="00000000">
            <w:r>
              <w:rPr>
                <w:color w:val="212121"/>
                <w:sz w:val="19"/>
              </w:rPr>
              <w:t>AuthException code invalid_credentials thrown</w:t>
            </w:r>
          </w:p>
        </w:tc>
        <w:tc>
          <w:tcPr>
            <w:tcW w:w="1152" w:type="dxa"/>
            <w:shd w:val="clear" w:color="auto" w:fill="FFFFFF"/>
          </w:tcPr>
          <w:p w14:paraId="0DA455F2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32E7568E" w14:textId="77777777" w:rsidR="00783D54" w:rsidRDefault="00783D54"/>
    <w:p w14:paraId="6FF05588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S2-04 </w:t>
      </w:r>
      <w:r>
        <w:rPr>
          <w:b/>
          <w:color w:val="212121"/>
          <w:sz w:val="25"/>
        </w:rPr>
        <w:t xml:space="preserve">  AuthProvider — Reactive State &amp; Session Management</w:t>
      </w:r>
    </w:p>
    <w:p w14:paraId="720E3B56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2707590A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5FEFA5C7" w14:textId="77777777" w:rsidR="00783D54" w:rsidRDefault="00000000">
      <w:pPr>
        <w:spacing w:after="80"/>
      </w:pPr>
      <w:r>
        <w:rPr>
          <w:color w:val="212121"/>
          <w:sz w:val="21"/>
        </w:rPr>
        <w:t>AuthProvider wraps AuthService and exposes currentUser, isAuthenticated, isLoading, and errorMessage to the widget tree. Every state mutation calls notifyListeners(). Session is persisted to SharedPreferences on login/register and restored on every app launch by restoreSession().</w:t>
      </w:r>
    </w:p>
    <w:p w14:paraId="07B7B8A2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2E32E390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Constructor injection: AuthService and UserRepository can be swapped in tests.</w:t>
      </w:r>
    </w:p>
    <w:p w14:paraId="7150D471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restoreSession(): reads userId from prefs → UserRepository.findById() → sets currentUser.</w:t>
      </w:r>
    </w:p>
    <w:p w14:paraId="44F2D7A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logout(): removes userId from prefs, nulls currentUser, notifies listeners.</w:t>
      </w:r>
    </w:p>
    <w:p w14:paraId="334905F4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_begin()/_endLoading() helpers manage the isLoading flag atomically.</w:t>
      </w:r>
    </w:p>
    <w:p w14:paraId="13763005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381CE325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lib/presentation/providers/auth_provider.dart</w:t>
      </w:r>
    </w:p>
    <w:p w14:paraId="4742C62D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AuthProvider extends ChangeNotifier {</w:t>
      </w:r>
      <w:r>
        <w:rPr>
          <w:rFonts w:ascii="Courier New" w:hAnsi="Courier New"/>
          <w:color w:val="1A237E"/>
          <w:sz w:val="17"/>
        </w:rPr>
        <w:br/>
        <w:t xml:space="preserve">  UserModel? _currentUser;</w:t>
      </w:r>
      <w:r>
        <w:rPr>
          <w:rFonts w:ascii="Courier New" w:hAnsi="Courier New"/>
          <w:color w:val="1A237E"/>
          <w:sz w:val="17"/>
        </w:rPr>
        <w:br/>
        <w:t xml:space="preserve">  bool       _isLoading = false;</w:t>
      </w:r>
      <w:r>
        <w:rPr>
          <w:rFonts w:ascii="Courier New" w:hAnsi="Courier New"/>
          <w:color w:val="1A237E"/>
          <w:sz w:val="17"/>
        </w:rPr>
        <w:br/>
        <w:t xml:space="preserve">  String?    _errorMessage;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// Getters</w:t>
      </w:r>
      <w:r>
        <w:rPr>
          <w:rFonts w:ascii="Courier New" w:hAnsi="Courier New"/>
          <w:color w:val="1A237E"/>
          <w:sz w:val="17"/>
        </w:rPr>
        <w:br/>
        <w:t xml:space="preserve">  UserModel? get currentUser      =&gt; _currentUser;</w:t>
      </w:r>
      <w:r>
        <w:rPr>
          <w:rFonts w:ascii="Courier New" w:hAnsi="Courier New"/>
          <w:color w:val="1A237E"/>
          <w:sz w:val="17"/>
        </w:rPr>
        <w:br/>
        <w:t xml:space="preserve">  bool       get isAuthenticated  =&gt; _currentUser != null;</w:t>
      </w:r>
      <w:r>
        <w:rPr>
          <w:rFonts w:ascii="Courier New" w:hAnsi="Courier New"/>
          <w:color w:val="1A237E"/>
          <w:sz w:val="17"/>
        </w:rPr>
        <w:br/>
        <w:t xml:space="preserve">  bool       get isLoading        =&gt; _isLoading;</w:t>
      </w:r>
      <w:r>
        <w:rPr>
          <w:rFonts w:ascii="Courier New" w:hAnsi="Courier New"/>
          <w:color w:val="1A237E"/>
          <w:sz w:val="17"/>
        </w:rPr>
        <w:br/>
        <w:t xml:space="preserve">  String?    get errorMessage     =&gt; _errorMessage;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Future&lt;bool&gt; login({required String email, required String password}) async {</w:t>
      </w:r>
      <w:r>
        <w:rPr>
          <w:rFonts w:ascii="Courier New" w:hAnsi="Courier New"/>
          <w:color w:val="1A237E"/>
          <w:sz w:val="17"/>
        </w:rPr>
        <w:br/>
        <w:t xml:space="preserve">    _begin();</w:t>
      </w:r>
      <w:r>
        <w:rPr>
          <w:rFonts w:ascii="Courier New" w:hAnsi="Courier New"/>
          <w:color w:val="1A237E"/>
          <w:sz w:val="17"/>
        </w:rPr>
        <w:br/>
        <w:t xml:space="preserve">    try {</w:t>
      </w:r>
      <w:r>
        <w:rPr>
          <w:rFonts w:ascii="Courier New" w:hAnsi="Courier New"/>
          <w:color w:val="1A237E"/>
          <w:sz w:val="17"/>
        </w:rPr>
        <w:br/>
        <w:t xml:space="preserve">      final user = await _authService.login(email: email, password: password);</w:t>
      </w:r>
      <w:r>
        <w:rPr>
          <w:rFonts w:ascii="Courier New" w:hAnsi="Courier New"/>
          <w:color w:val="1A237E"/>
          <w:sz w:val="17"/>
        </w:rPr>
        <w:br/>
        <w:t xml:space="preserve">      _currentUser = user;</w:t>
      </w:r>
      <w:r>
        <w:rPr>
          <w:rFonts w:ascii="Courier New" w:hAnsi="Courier New"/>
          <w:color w:val="1A237E"/>
          <w:sz w:val="17"/>
        </w:rPr>
        <w:br/>
        <w:t xml:space="preserve">      await _persistSession(user.id!);</w:t>
      </w:r>
      <w:r>
        <w:rPr>
          <w:rFonts w:ascii="Courier New" w:hAnsi="Courier New"/>
          <w:color w:val="1A237E"/>
          <w:sz w:val="17"/>
        </w:rPr>
        <w:br/>
        <w:t xml:space="preserve">      notifyListeners();</w:t>
      </w:r>
      <w:r>
        <w:rPr>
          <w:rFonts w:ascii="Courier New" w:hAnsi="Courier New"/>
          <w:color w:val="1A237E"/>
          <w:sz w:val="17"/>
        </w:rPr>
        <w:br/>
        <w:t xml:space="preserve">      return true;</w:t>
      </w:r>
      <w:r>
        <w:rPr>
          <w:rFonts w:ascii="Courier New" w:hAnsi="Courier New"/>
          <w:color w:val="1A237E"/>
          <w:sz w:val="17"/>
        </w:rPr>
        <w:br/>
        <w:t xml:space="preserve">    } on AuthException catch (e) {</w:t>
      </w:r>
      <w:r>
        <w:rPr>
          <w:rFonts w:ascii="Courier New" w:hAnsi="Courier New"/>
          <w:color w:val="1A237E"/>
          <w:sz w:val="17"/>
        </w:rPr>
        <w:br/>
        <w:t xml:space="preserve">      _errorMessage = e.message;</w:t>
      </w:r>
      <w:r>
        <w:rPr>
          <w:rFonts w:ascii="Courier New" w:hAnsi="Courier New"/>
          <w:color w:val="1A237E"/>
          <w:sz w:val="17"/>
        </w:rPr>
        <w:br/>
        <w:t xml:space="preserve">      notifyListeners();</w:t>
      </w:r>
      <w:r>
        <w:rPr>
          <w:rFonts w:ascii="Courier New" w:hAnsi="Courier New"/>
          <w:color w:val="1A237E"/>
          <w:sz w:val="17"/>
        </w:rPr>
        <w:br/>
        <w:t xml:space="preserve">      return false;</w:t>
      </w:r>
      <w:r>
        <w:rPr>
          <w:rFonts w:ascii="Courier New" w:hAnsi="Courier New"/>
          <w:color w:val="1A237E"/>
          <w:sz w:val="17"/>
        </w:rPr>
        <w:br/>
        <w:t xml:space="preserve">    } finally { _endLoading(); }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Future&lt;bool&gt; restoreSession() async {</w:t>
      </w:r>
      <w:r>
        <w:rPr>
          <w:rFonts w:ascii="Courier New" w:hAnsi="Courier New"/>
          <w:color w:val="1A237E"/>
          <w:sz w:val="17"/>
        </w:rPr>
        <w:br/>
        <w:t xml:space="preserve">    _begin();</w:t>
      </w:r>
      <w:r>
        <w:rPr>
          <w:rFonts w:ascii="Courier New" w:hAnsi="Courier New"/>
          <w:color w:val="1A237E"/>
          <w:sz w:val="17"/>
        </w:rPr>
        <w:br/>
        <w:t xml:space="preserve">    try {</w:t>
      </w:r>
      <w:r>
        <w:rPr>
          <w:rFonts w:ascii="Courier New" w:hAnsi="Courier New"/>
          <w:color w:val="1A237E"/>
          <w:sz w:val="17"/>
        </w:rPr>
        <w:br/>
        <w:t xml:space="preserve">      final prefs  = await SharedPreferences.getInstance();</w:t>
      </w:r>
      <w:r>
        <w:rPr>
          <w:rFonts w:ascii="Courier New" w:hAnsi="Courier New"/>
          <w:color w:val="1A237E"/>
          <w:sz w:val="17"/>
        </w:rPr>
        <w:br/>
        <w:t xml:space="preserve">      final userId = prefs.getInt(AppConstants.prefUserId);</w:t>
      </w:r>
      <w:r>
        <w:rPr>
          <w:rFonts w:ascii="Courier New" w:hAnsi="Courier New"/>
          <w:color w:val="1A237E"/>
          <w:sz w:val="17"/>
        </w:rPr>
        <w:br/>
        <w:t xml:space="preserve">      if (userId == null) return false;</w:t>
      </w:r>
      <w:r>
        <w:rPr>
          <w:rFonts w:ascii="Courier New" w:hAnsi="Courier New"/>
          <w:color w:val="1A237E"/>
          <w:sz w:val="17"/>
        </w:rPr>
        <w:br/>
        <w:t xml:space="preserve">      final user = await _userRepository.findById(userId);</w:t>
      </w:r>
      <w:r>
        <w:rPr>
          <w:rFonts w:ascii="Courier New" w:hAnsi="Courier New"/>
          <w:color w:val="1A237E"/>
          <w:sz w:val="17"/>
        </w:rPr>
        <w:br/>
        <w:t xml:space="preserve">      if (user == null) { await prefs.remove(AppConstants.prefUserId); return false; }</w:t>
      </w:r>
      <w:r>
        <w:rPr>
          <w:rFonts w:ascii="Courier New" w:hAnsi="Courier New"/>
          <w:color w:val="1A237E"/>
          <w:sz w:val="17"/>
        </w:rPr>
        <w:br/>
        <w:t xml:space="preserve">      _currentUser = user;</w:t>
      </w:r>
      <w:r>
        <w:rPr>
          <w:rFonts w:ascii="Courier New" w:hAnsi="Courier New"/>
          <w:color w:val="1A237E"/>
          <w:sz w:val="17"/>
        </w:rPr>
        <w:br/>
        <w:t xml:space="preserve">      notifyListeners();</w:t>
      </w:r>
      <w:r>
        <w:rPr>
          <w:rFonts w:ascii="Courier New" w:hAnsi="Courier New"/>
          <w:color w:val="1A237E"/>
          <w:sz w:val="17"/>
        </w:rPr>
        <w:br/>
        <w:t xml:space="preserve">      return true;</w:t>
      </w:r>
      <w:r>
        <w:rPr>
          <w:rFonts w:ascii="Courier New" w:hAnsi="Courier New"/>
          <w:color w:val="1A237E"/>
          <w:sz w:val="17"/>
        </w:rPr>
        <w:br/>
        <w:t xml:space="preserve">    } catch (_) { return false; }</w:t>
      </w:r>
      <w:r>
        <w:rPr>
          <w:rFonts w:ascii="Courier New" w:hAnsi="Courier New"/>
          <w:color w:val="1A237E"/>
          <w:sz w:val="17"/>
        </w:rPr>
        <w:br/>
        <w:t xml:space="preserve">    finally { _endLoading(); }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Future&lt;void&gt; logout() async {</w:t>
      </w:r>
      <w:r>
        <w:rPr>
          <w:rFonts w:ascii="Courier New" w:hAnsi="Courier New"/>
          <w:color w:val="1A237E"/>
          <w:sz w:val="17"/>
        </w:rPr>
        <w:br/>
        <w:t xml:space="preserve">    final prefs = await SharedPreferences.getInstance();</w:t>
      </w:r>
      <w:r>
        <w:rPr>
          <w:rFonts w:ascii="Courier New" w:hAnsi="Courier New"/>
          <w:color w:val="1A237E"/>
          <w:sz w:val="17"/>
        </w:rPr>
        <w:br/>
        <w:t xml:space="preserve">    await prefs.remove(AppConstants.prefUserId);</w:t>
      </w:r>
      <w:r>
        <w:rPr>
          <w:rFonts w:ascii="Courier New" w:hAnsi="Courier New"/>
          <w:color w:val="1A237E"/>
          <w:sz w:val="17"/>
        </w:rPr>
        <w:br/>
        <w:t xml:space="preserve">    _currentUser = null; _errorMessage = null;</w:t>
      </w:r>
      <w:r>
        <w:rPr>
          <w:rFonts w:ascii="Courier New" w:hAnsi="Courier New"/>
          <w:color w:val="1A237E"/>
          <w:sz w:val="17"/>
        </w:rPr>
        <w:br/>
        <w:t xml:space="preserve">    notifyListeners();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67B98DFA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3447"/>
        <w:gridCol w:w="4233"/>
        <w:gridCol w:w="1118"/>
      </w:tblGrid>
      <w:tr w:rsidR="00783D54" w14:paraId="70D39DC9" w14:textId="77777777">
        <w:tc>
          <w:tcPr>
            <w:tcW w:w="504" w:type="dxa"/>
            <w:shd w:val="clear" w:color="auto" w:fill="1B5E20"/>
          </w:tcPr>
          <w:p w14:paraId="5488A3A9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18FB5D3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7E32EF9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031FAA44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2D659ABC" w14:textId="77777777">
        <w:tc>
          <w:tcPr>
            <w:tcW w:w="504" w:type="dxa"/>
            <w:shd w:val="clear" w:color="auto" w:fill="E8F5E9"/>
          </w:tcPr>
          <w:p w14:paraId="015912E0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5135C050" w14:textId="77777777" w:rsidR="00783D54" w:rsidRDefault="00000000">
            <w:r>
              <w:rPr>
                <w:color w:val="212121"/>
                <w:sz w:val="19"/>
              </w:rPr>
              <w:t>Login; kill and relaunch app</w:t>
            </w:r>
          </w:p>
        </w:tc>
        <w:tc>
          <w:tcPr>
            <w:tcW w:w="4464" w:type="dxa"/>
            <w:shd w:val="clear" w:color="auto" w:fill="E8F5E9"/>
          </w:tcPr>
          <w:p w14:paraId="161FABF6" w14:textId="77777777" w:rsidR="00783D54" w:rsidRDefault="00000000">
            <w:r>
              <w:rPr>
                <w:color w:val="212121"/>
                <w:sz w:val="19"/>
              </w:rPr>
              <w:t>Splash routes to /dashboard (session restored)</w:t>
            </w:r>
          </w:p>
        </w:tc>
        <w:tc>
          <w:tcPr>
            <w:tcW w:w="1152" w:type="dxa"/>
            <w:shd w:val="clear" w:color="auto" w:fill="E8F5E9"/>
          </w:tcPr>
          <w:p w14:paraId="5814B4B6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50347E61" w14:textId="77777777">
        <w:tc>
          <w:tcPr>
            <w:tcW w:w="504" w:type="dxa"/>
            <w:shd w:val="clear" w:color="auto" w:fill="FFFFFF"/>
          </w:tcPr>
          <w:p w14:paraId="2DEDF85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1D5DC800" w14:textId="77777777" w:rsidR="00783D54" w:rsidRDefault="00000000">
            <w:r>
              <w:rPr>
                <w:color w:val="212121"/>
                <w:sz w:val="19"/>
              </w:rPr>
              <w:t>Tap logout</w:t>
            </w:r>
          </w:p>
        </w:tc>
        <w:tc>
          <w:tcPr>
            <w:tcW w:w="4464" w:type="dxa"/>
            <w:shd w:val="clear" w:color="auto" w:fill="FFFFFF"/>
          </w:tcPr>
          <w:p w14:paraId="31CE7507" w14:textId="77777777" w:rsidR="00783D54" w:rsidRDefault="00000000">
            <w:r>
              <w:rPr>
                <w:color w:val="212121"/>
                <w:sz w:val="19"/>
              </w:rPr>
              <w:t>SharedPreferences userId key removed</w:t>
            </w:r>
          </w:p>
        </w:tc>
        <w:tc>
          <w:tcPr>
            <w:tcW w:w="1152" w:type="dxa"/>
            <w:shd w:val="clear" w:color="auto" w:fill="FFFFFF"/>
          </w:tcPr>
          <w:p w14:paraId="586C5CE4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0F9AB31" w14:textId="77777777">
        <w:tc>
          <w:tcPr>
            <w:tcW w:w="504" w:type="dxa"/>
            <w:shd w:val="clear" w:color="auto" w:fill="E8F5E9"/>
          </w:tcPr>
          <w:p w14:paraId="08E12A2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4119F421" w14:textId="77777777" w:rsidR="00783D54" w:rsidRDefault="00000000">
            <w:r>
              <w:rPr>
                <w:color w:val="212121"/>
                <w:sz w:val="19"/>
              </w:rPr>
              <w:t>Relaunch after logout</w:t>
            </w:r>
          </w:p>
        </w:tc>
        <w:tc>
          <w:tcPr>
            <w:tcW w:w="4464" w:type="dxa"/>
            <w:shd w:val="clear" w:color="auto" w:fill="E8F5E9"/>
          </w:tcPr>
          <w:p w14:paraId="1BB75C0C" w14:textId="77777777" w:rsidR="00783D54" w:rsidRDefault="00000000">
            <w:r>
              <w:rPr>
                <w:color w:val="212121"/>
                <w:sz w:val="19"/>
              </w:rPr>
              <w:t>Splash routes to /login</w:t>
            </w:r>
          </w:p>
        </w:tc>
        <w:tc>
          <w:tcPr>
            <w:tcW w:w="1152" w:type="dxa"/>
            <w:shd w:val="clear" w:color="auto" w:fill="E8F5E9"/>
          </w:tcPr>
          <w:p w14:paraId="64530BD4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315A31D7" w14:textId="77777777">
        <w:tc>
          <w:tcPr>
            <w:tcW w:w="504" w:type="dxa"/>
            <w:shd w:val="clear" w:color="auto" w:fill="FFFFFF"/>
          </w:tcPr>
          <w:p w14:paraId="65295535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7DB6CD5C" w14:textId="77777777" w:rsidR="00783D54" w:rsidRDefault="00000000">
            <w:r>
              <w:rPr>
                <w:color w:val="212121"/>
                <w:sz w:val="19"/>
              </w:rPr>
              <w:t>Delete userId from prefs manually; relaunch</w:t>
            </w:r>
          </w:p>
        </w:tc>
        <w:tc>
          <w:tcPr>
            <w:tcW w:w="4464" w:type="dxa"/>
            <w:shd w:val="clear" w:color="auto" w:fill="FFFFFF"/>
          </w:tcPr>
          <w:p w14:paraId="68F12CF8" w14:textId="77777777" w:rsidR="00783D54" w:rsidRDefault="00000000">
            <w:r>
              <w:rPr>
                <w:color w:val="212121"/>
                <w:sz w:val="19"/>
              </w:rPr>
              <w:t>Falls back to /login gracefully, no crash</w:t>
            </w:r>
          </w:p>
        </w:tc>
        <w:tc>
          <w:tcPr>
            <w:tcW w:w="1152" w:type="dxa"/>
            <w:shd w:val="clear" w:color="auto" w:fill="FFFFFF"/>
          </w:tcPr>
          <w:p w14:paraId="07570B5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6C36D1E8" w14:textId="77777777" w:rsidR="00783D54" w:rsidRDefault="00783D54"/>
    <w:p w14:paraId="0E1F9218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S2-05 </w:t>
      </w:r>
      <w:r>
        <w:rPr>
          <w:b/>
          <w:color w:val="212121"/>
          <w:sz w:val="25"/>
        </w:rPr>
        <w:t xml:space="preserve">  Profile Setup Screen (Post-Registration Onboarding)</w:t>
      </w:r>
    </w:p>
    <w:p w14:paraId="6C3449E7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2D04230C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12C14E37" w14:textId="77777777" w:rsidR="00783D54" w:rsidRDefault="00000000">
      <w:pPr>
        <w:spacing w:after="80"/>
      </w:pPr>
      <w:r>
        <w:rPr>
          <w:color w:val="212121"/>
          <w:sz w:val="21"/>
        </w:rPr>
        <w:t>ProfileSetupScreen is shown once immediately after registration. It allows optional profile enrichment: avatar (image_picker), bio (char-limited), school, course, year level dropdown. Both "Skip" and "Save &amp; Continue" navigate to /dashboard.</w:t>
      </w:r>
    </w:p>
    <w:p w14:paraId="1CE25911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327FA6C9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Avatar: bottom-sheet picker → camera or gallery via image_picker; 512×512px at 85% quality.</w:t>
      </w:r>
    </w:p>
    <w:p w14:paraId="662E3D0A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Bio: max AppConstants.maxBioLength (500) chars.</w:t>
      </w:r>
    </w:p>
    <w:p w14:paraId="16E8A88A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Year level dropdown: 1st Year, 2nd Year, 3rd Year, 4th Year, Graduate.</w:t>
      </w:r>
    </w:p>
    <w:p w14:paraId="76966BE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Saved via ProfileService.updateProfile() → AuthProvider.updateCurrentUser().</w:t>
      </w:r>
    </w:p>
    <w:p w14:paraId="03B77357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2FD0770C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lib/presentation/screens/auth/profile_setup_screen.dart  —  Avatar picker &amp; save</w:t>
      </w:r>
    </w:p>
    <w:p w14:paraId="6B73C1CD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Future&lt;void&gt; _pickAvatar(ImageSource source) async {</w:t>
      </w:r>
      <w:r>
        <w:rPr>
          <w:rFonts w:ascii="Courier New" w:hAnsi="Courier New"/>
          <w:color w:val="1A237E"/>
          <w:sz w:val="17"/>
        </w:rPr>
        <w:br/>
        <w:t xml:space="preserve">  final picked = await _imagePicker.pickImage(</w:t>
      </w:r>
      <w:r>
        <w:rPr>
          <w:rFonts w:ascii="Courier New" w:hAnsi="Courier New"/>
          <w:color w:val="1A237E"/>
          <w:sz w:val="17"/>
        </w:rPr>
        <w:br/>
        <w:t xml:space="preserve">    source:       source,</w:t>
      </w:r>
      <w:r>
        <w:rPr>
          <w:rFonts w:ascii="Courier New" w:hAnsi="Courier New"/>
          <w:color w:val="1A237E"/>
          <w:sz w:val="17"/>
        </w:rPr>
        <w:br/>
        <w:t xml:space="preserve">    maxWidth:     512,</w:t>
      </w:r>
      <w:r>
        <w:rPr>
          <w:rFonts w:ascii="Courier New" w:hAnsi="Courier New"/>
          <w:color w:val="1A237E"/>
          <w:sz w:val="17"/>
        </w:rPr>
        <w:br/>
        <w:t xml:space="preserve">    maxHeight:    512,</w:t>
      </w:r>
      <w:r>
        <w:rPr>
          <w:rFonts w:ascii="Courier New" w:hAnsi="Courier New"/>
          <w:color w:val="1A237E"/>
          <w:sz w:val="17"/>
        </w:rPr>
        <w:br/>
        <w:t xml:space="preserve">    imageQuality: 85,</w:t>
      </w:r>
      <w:r>
        <w:rPr>
          <w:rFonts w:ascii="Courier New" w:hAnsi="Courier New"/>
          <w:color w:val="1A237E"/>
          <w:sz w:val="17"/>
        </w:rPr>
        <w:br/>
        <w:t xml:space="preserve">  );</w:t>
      </w:r>
      <w:r>
        <w:rPr>
          <w:rFonts w:ascii="Courier New" w:hAnsi="Courier New"/>
          <w:color w:val="1A237E"/>
          <w:sz w:val="17"/>
        </w:rPr>
        <w:br/>
        <w:t xml:space="preserve">  if (picked == null) return;</w:t>
      </w:r>
      <w:r>
        <w:rPr>
          <w:rFonts w:ascii="Courier New" w:hAnsi="Courier New"/>
          <w:color w:val="1A237E"/>
          <w:sz w:val="17"/>
        </w:rPr>
        <w:br/>
        <w:t xml:space="preserve">  setState(() =&gt; _avatarPath = picked.path);</w:t>
      </w:r>
      <w:r>
        <w:rPr>
          <w:rFonts w:ascii="Courier New" w:hAnsi="Courier New"/>
          <w:color w:val="1A237E"/>
          <w:sz w:val="17"/>
        </w:rPr>
        <w:br/>
        <w:t>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>Future&lt;void&gt; _save() async {</w:t>
      </w:r>
      <w:r>
        <w:rPr>
          <w:rFonts w:ascii="Courier New" w:hAnsi="Courier New"/>
          <w:color w:val="1A237E"/>
          <w:sz w:val="17"/>
        </w:rPr>
        <w:br/>
        <w:t xml:space="preserve">  if (!(_formKey.currentState?.validate() ?? false)) return;</w:t>
      </w:r>
      <w:r>
        <w:rPr>
          <w:rFonts w:ascii="Courier New" w:hAnsi="Courier New"/>
          <w:color w:val="1A237E"/>
          <w:sz w:val="17"/>
        </w:rPr>
        <w:br/>
        <w:t xml:space="preserve">  setState(() =&gt; _isSaving = true);</w:t>
      </w:r>
      <w:r>
        <w:rPr>
          <w:rFonts w:ascii="Courier New" w:hAnsi="Courier New"/>
          <w:color w:val="1A237E"/>
          <w:sz w:val="17"/>
        </w:rPr>
        <w:br/>
        <w:t xml:space="preserve">  try {</w:t>
      </w:r>
      <w:r>
        <w:rPr>
          <w:rFonts w:ascii="Courier New" w:hAnsi="Courier New"/>
          <w:color w:val="1A237E"/>
          <w:sz w:val="17"/>
        </w:rPr>
        <w:br/>
        <w:t xml:space="preserve">    final updated = await _profileService.updateProfile(</w:t>
      </w:r>
      <w:r>
        <w:rPr>
          <w:rFonts w:ascii="Courier New" w:hAnsi="Courier New"/>
          <w:color w:val="1A237E"/>
          <w:sz w:val="17"/>
        </w:rPr>
        <w:br/>
        <w:t xml:space="preserve">      user:       context.read&lt;AuthProvider&gt;().currentUser!,</w:t>
      </w:r>
      <w:r>
        <w:rPr>
          <w:rFonts w:ascii="Courier New" w:hAnsi="Courier New"/>
          <w:color w:val="1A237E"/>
          <w:sz w:val="17"/>
        </w:rPr>
        <w:br/>
        <w:t xml:space="preserve">      bio:        _bioController.text.trim().isEmpty ? null : _bioController.text.trim(),</w:t>
      </w:r>
      <w:r>
        <w:rPr>
          <w:rFonts w:ascii="Courier New" w:hAnsi="Courier New"/>
          <w:color w:val="1A237E"/>
          <w:sz w:val="17"/>
        </w:rPr>
        <w:br/>
        <w:t xml:space="preserve">      school:     _schoolController.text.trim().isEmpty ? null : _schoolController.text.trim(),</w:t>
      </w:r>
      <w:r>
        <w:rPr>
          <w:rFonts w:ascii="Courier New" w:hAnsi="Courier New"/>
          <w:color w:val="1A237E"/>
          <w:sz w:val="17"/>
        </w:rPr>
        <w:br/>
        <w:t xml:space="preserve">      course:     _courseController.text.trim().isEmpty ? null : _courseController.text.trim(),</w:t>
      </w:r>
      <w:r>
        <w:rPr>
          <w:rFonts w:ascii="Courier New" w:hAnsi="Courier New"/>
          <w:color w:val="1A237E"/>
          <w:sz w:val="17"/>
        </w:rPr>
        <w:br/>
        <w:t xml:space="preserve">      yearLevel:  _selectedYearLevel,</w:t>
      </w:r>
      <w:r>
        <w:rPr>
          <w:rFonts w:ascii="Courier New" w:hAnsi="Courier New"/>
          <w:color w:val="1A237E"/>
          <w:sz w:val="17"/>
        </w:rPr>
        <w:br/>
        <w:t xml:space="preserve">      avatarPath: _avatarPath,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  if (!mounted) return;</w:t>
      </w:r>
      <w:r>
        <w:rPr>
          <w:rFonts w:ascii="Courier New" w:hAnsi="Courier New"/>
          <w:color w:val="1A237E"/>
          <w:sz w:val="17"/>
        </w:rPr>
        <w:br/>
        <w:t xml:space="preserve">    context.read&lt;AuthProvider&gt;().updateCurrentUser(updated);</w:t>
      </w:r>
      <w:r>
        <w:rPr>
          <w:rFonts w:ascii="Courier New" w:hAnsi="Courier New"/>
          <w:color w:val="1A237E"/>
          <w:sz w:val="17"/>
        </w:rPr>
        <w:br/>
        <w:t xml:space="preserve">    context.go('/dashboard');</w:t>
      </w:r>
      <w:r>
        <w:rPr>
          <w:rFonts w:ascii="Courier New" w:hAnsi="Courier New"/>
          <w:color w:val="1A237E"/>
          <w:sz w:val="17"/>
        </w:rPr>
        <w:br/>
        <w:t xml:space="preserve">  } finally { if (mounted) setState(() =&gt; _isSaving = false);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52DEC963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47E0B4CE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0643252E" wp14:editId="58F61001">
            <wp:extent cx="1737360" cy="3040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1483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2.3 – Profile Setup: avatar picker, bio, school, year level dropdown</w:t>
      </w:r>
    </w:p>
    <w:p w14:paraId="1670989E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3468"/>
        <w:gridCol w:w="4210"/>
        <w:gridCol w:w="1120"/>
      </w:tblGrid>
      <w:tr w:rsidR="00783D54" w14:paraId="6A70FE31" w14:textId="77777777">
        <w:tc>
          <w:tcPr>
            <w:tcW w:w="504" w:type="dxa"/>
            <w:shd w:val="clear" w:color="auto" w:fill="1B5E20"/>
          </w:tcPr>
          <w:p w14:paraId="789BB39F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0846CCE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1F2E9FC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5AB4F03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5B168C6F" w14:textId="77777777">
        <w:tc>
          <w:tcPr>
            <w:tcW w:w="504" w:type="dxa"/>
            <w:shd w:val="clear" w:color="auto" w:fill="E8F5E9"/>
          </w:tcPr>
          <w:p w14:paraId="0BD49A2F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762BC4A1" w14:textId="77777777" w:rsidR="00783D54" w:rsidRDefault="00000000">
            <w:r>
              <w:rPr>
                <w:color w:val="212121"/>
                <w:sz w:val="19"/>
              </w:rPr>
              <w:t>Complete registration</w:t>
            </w:r>
          </w:p>
        </w:tc>
        <w:tc>
          <w:tcPr>
            <w:tcW w:w="4464" w:type="dxa"/>
            <w:shd w:val="clear" w:color="auto" w:fill="E8F5E9"/>
          </w:tcPr>
          <w:p w14:paraId="0823403D" w14:textId="77777777" w:rsidR="00783D54" w:rsidRDefault="00000000">
            <w:r>
              <w:rPr>
                <w:color w:val="212121"/>
                <w:sz w:val="19"/>
              </w:rPr>
              <w:t>Automatically routed to /profile-setup</w:t>
            </w:r>
          </w:p>
        </w:tc>
        <w:tc>
          <w:tcPr>
            <w:tcW w:w="1152" w:type="dxa"/>
            <w:shd w:val="clear" w:color="auto" w:fill="E8F5E9"/>
          </w:tcPr>
          <w:p w14:paraId="4B641F6E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7EDB71A" w14:textId="77777777">
        <w:tc>
          <w:tcPr>
            <w:tcW w:w="504" w:type="dxa"/>
            <w:shd w:val="clear" w:color="auto" w:fill="FFFFFF"/>
          </w:tcPr>
          <w:p w14:paraId="0B16777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77F29EDE" w14:textId="77777777" w:rsidR="00783D54" w:rsidRDefault="00000000">
            <w:r>
              <w:rPr>
                <w:color w:val="212121"/>
                <w:sz w:val="19"/>
              </w:rPr>
              <w:t>Tap avatar circle</w:t>
            </w:r>
          </w:p>
        </w:tc>
        <w:tc>
          <w:tcPr>
            <w:tcW w:w="4464" w:type="dxa"/>
            <w:shd w:val="clear" w:color="auto" w:fill="FFFFFF"/>
          </w:tcPr>
          <w:p w14:paraId="31C5AE26" w14:textId="77777777" w:rsidR="00783D54" w:rsidRDefault="00000000">
            <w:r>
              <w:rPr>
                <w:color w:val="212121"/>
                <w:sz w:val="19"/>
              </w:rPr>
              <w:t>Bottom sheet shows Camera / Gallery options</w:t>
            </w:r>
          </w:p>
        </w:tc>
        <w:tc>
          <w:tcPr>
            <w:tcW w:w="1152" w:type="dxa"/>
            <w:shd w:val="clear" w:color="auto" w:fill="FFFFFF"/>
          </w:tcPr>
          <w:p w14:paraId="07B6B941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7A6F010" w14:textId="77777777">
        <w:tc>
          <w:tcPr>
            <w:tcW w:w="504" w:type="dxa"/>
            <w:shd w:val="clear" w:color="auto" w:fill="E8F5E9"/>
          </w:tcPr>
          <w:p w14:paraId="459614AC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29A3D51D" w14:textId="77777777" w:rsidR="00783D54" w:rsidRDefault="00000000">
            <w:r>
              <w:rPr>
                <w:color w:val="212121"/>
                <w:sz w:val="19"/>
              </w:rPr>
              <w:t>Select image from gallery</w:t>
            </w:r>
          </w:p>
        </w:tc>
        <w:tc>
          <w:tcPr>
            <w:tcW w:w="4464" w:type="dxa"/>
            <w:shd w:val="clear" w:color="auto" w:fill="E8F5E9"/>
          </w:tcPr>
          <w:p w14:paraId="0D339015" w14:textId="77777777" w:rsidR="00783D54" w:rsidRDefault="00000000">
            <w:r>
              <w:rPr>
                <w:color w:val="212121"/>
                <w:sz w:val="19"/>
              </w:rPr>
              <w:t>Avatar thumbnail updates in-screen immediately</w:t>
            </w:r>
          </w:p>
        </w:tc>
        <w:tc>
          <w:tcPr>
            <w:tcW w:w="1152" w:type="dxa"/>
            <w:shd w:val="clear" w:color="auto" w:fill="E8F5E9"/>
          </w:tcPr>
          <w:p w14:paraId="0E2B213E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2F42BAB" w14:textId="77777777">
        <w:tc>
          <w:tcPr>
            <w:tcW w:w="504" w:type="dxa"/>
            <w:shd w:val="clear" w:color="auto" w:fill="FFFFFF"/>
          </w:tcPr>
          <w:p w14:paraId="4A54538E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20163BD7" w14:textId="77777777" w:rsidR="00783D54" w:rsidRDefault="00000000">
            <w:r>
              <w:rPr>
                <w:color w:val="212121"/>
                <w:sz w:val="19"/>
              </w:rPr>
              <w:t>Tap Skip</w:t>
            </w:r>
          </w:p>
        </w:tc>
        <w:tc>
          <w:tcPr>
            <w:tcW w:w="4464" w:type="dxa"/>
            <w:shd w:val="clear" w:color="auto" w:fill="FFFFFF"/>
          </w:tcPr>
          <w:p w14:paraId="10026500" w14:textId="77777777" w:rsidR="00783D54" w:rsidRDefault="00000000">
            <w:r>
              <w:rPr>
                <w:color w:val="212121"/>
                <w:sz w:val="19"/>
              </w:rPr>
              <w:t>Routes to /dashboard; no profile DB write</w:t>
            </w:r>
          </w:p>
        </w:tc>
        <w:tc>
          <w:tcPr>
            <w:tcW w:w="1152" w:type="dxa"/>
            <w:shd w:val="clear" w:color="auto" w:fill="FFFFFF"/>
          </w:tcPr>
          <w:p w14:paraId="46E965D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79CFE143" w14:textId="77777777">
        <w:tc>
          <w:tcPr>
            <w:tcW w:w="504" w:type="dxa"/>
            <w:shd w:val="clear" w:color="auto" w:fill="E8F5E9"/>
          </w:tcPr>
          <w:p w14:paraId="6C3BF4B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5</w:t>
            </w:r>
          </w:p>
        </w:tc>
        <w:tc>
          <w:tcPr>
            <w:tcW w:w="3672" w:type="dxa"/>
            <w:shd w:val="clear" w:color="auto" w:fill="E8F5E9"/>
          </w:tcPr>
          <w:p w14:paraId="532725A2" w14:textId="77777777" w:rsidR="00783D54" w:rsidRDefault="00000000">
            <w:r>
              <w:rPr>
                <w:color w:val="212121"/>
                <w:sz w:val="19"/>
              </w:rPr>
              <w:t>Fill fields and tap Save &amp; Continue</w:t>
            </w:r>
          </w:p>
        </w:tc>
        <w:tc>
          <w:tcPr>
            <w:tcW w:w="4464" w:type="dxa"/>
            <w:shd w:val="clear" w:color="auto" w:fill="E8F5E9"/>
          </w:tcPr>
          <w:p w14:paraId="1FDBA806" w14:textId="77777777" w:rsidR="00783D54" w:rsidRDefault="00000000">
            <w:r>
              <w:rPr>
                <w:color w:val="212121"/>
                <w:sz w:val="19"/>
              </w:rPr>
              <w:t>Profile saved to DB; routes to /dashboard</w:t>
            </w:r>
          </w:p>
        </w:tc>
        <w:tc>
          <w:tcPr>
            <w:tcW w:w="1152" w:type="dxa"/>
            <w:shd w:val="clear" w:color="auto" w:fill="E8F5E9"/>
          </w:tcPr>
          <w:p w14:paraId="48C99E6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3701B87C" w14:textId="77777777" w:rsidR="00783D54" w:rsidRDefault="00783D54"/>
    <w:p w14:paraId="580F2B50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S2-06 </w:t>
      </w:r>
      <w:r>
        <w:rPr>
          <w:b/>
          <w:color w:val="212121"/>
          <w:sz w:val="25"/>
        </w:rPr>
        <w:t xml:space="preserve">  Form Validators (AppValidators)</w:t>
      </w:r>
    </w:p>
    <w:p w14:paraId="58FD73BA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0E4D9458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5140AB6A" w14:textId="77777777" w:rsidR="00783D54" w:rsidRDefault="00000000">
      <w:pPr>
        <w:spacing w:after="80"/>
      </w:pPr>
      <w:r>
        <w:rPr>
          <w:color w:val="212121"/>
          <w:sz w:val="21"/>
        </w:rPr>
        <w:t>AppValidators is an abstract final class of pure static validator functions matching Flutter's FormField.validator signature (String? → String?). Used directly as validator: references in TextFormField.</w:t>
      </w:r>
    </w:p>
    <w:p w14:paraId="38FCEB3B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59D91B96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validateEmail: regex ^[^@\s]+@[^@\s]+\.[^@\s]+$.</w:t>
      </w:r>
    </w:p>
    <w:p w14:paraId="79042B92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validatePassword: ≥8 chars, ≥1 letter ([A-Za-z]), ≥1 digit ([0-9]).</w:t>
      </w:r>
    </w:p>
    <w:p w14:paraId="30087754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validateUsername: 3–50 chars, only [a-zA-Z0-9_.-] allowed.</w:t>
      </w:r>
    </w:p>
    <w:p w14:paraId="4FD68B96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validateConfirmPassword: pure string equality check.</w:t>
      </w:r>
    </w:p>
    <w:p w14:paraId="74B5CA90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validateOptionalUrl: passes if empty; checks URI scheme starts with "http".</w:t>
      </w:r>
    </w:p>
    <w:p w14:paraId="7D28E4AE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24D9D67B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lib/core/utils/validators.dart</w:t>
      </w:r>
    </w:p>
    <w:p w14:paraId="5405FC7B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abstract final class AppValidators {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static String? validateEmail(String? value) {</w:t>
      </w:r>
      <w:r>
        <w:rPr>
          <w:rFonts w:ascii="Courier New" w:hAnsi="Courier New"/>
          <w:color w:val="1A237E"/>
          <w:sz w:val="17"/>
        </w:rPr>
        <w:br/>
        <w:t xml:space="preserve">    if (value == null || value.trim().isEmpty) return 'Email is required.';</w:t>
      </w:r>
      <w:r>
        <w:rPr>
          <w:rFonts w:ascii="Courier New" w:hAnsi="Courier New"/>
          <w:color w:val="1A237E"/>
          <w:sz w:val="17"/>
        </w:rPr>
        <w:br/>
        <w:t xml:space="preserve">    if (!RegExp(r'^[^@\s]+@[^@\s]+\.[^@\s]+$').hasMatch(value.trim()))</w:t>
      </w:r>
      <w:r>
        <w:rPr>
          <w:rFonts w:ascii="Courier New" w:hAnsi="Courier New"/>
          <w:color w:val="1A237E"/>
          <w:sz w:val="17"/>
        </w:rPr>
        <w:br/>
        <w:t xml:space="preserve">      return 'Enter a valid email address.';</w:t>
      </w:r>
      <w:r>
        <w:rPr>
          <w:rFonts w:ascii="Courier New" w:hAnsi="Courier New"/>
          <w:color w:val="1A237E"/>
          <w:sz w:val="17"/>
        </w:rPr>
        <w:br/>
        <w:t xml:space="preserve">    return null;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static String? validatePassword(String? value) {</w:t>
      </w:r>
      <w:r>
        <w:rPr>
          <w:rFonts w:ascii="Courier New" w:hAnsi="Courier New"/>
          <w:color w:val="1A237E"/>
          <w:sz w:val="17"/>
        </w:rPr>
        <w:br/>
        <w:t xml:space="preserve">    if (value == null || value.isEmpty) return 'Password is required.';</w:t>
      </w:r>
      <w:r>
        <w:rPr>
          <w:rFonts w:ascii="Courier New" w:hAnsi="Courier New"/>
          <w:color w:val="1A237E"/>
          <w:sz w:val="17"/>
        </w:rPr>
        <w:br/>
        <w:t xml:space="preserve">    if (value.length &lt; AppConstants.minPasswordLength)</w:t>
      </w:r>
      <w:r>
        <w:rPr>
          <w:rFonts w:ascii="Courier New" w:hAnsi="Courier New"/>
          <w:color w:val="1A237E"/>
          <w:sz w:val="17"/>
        </w:rPr>
        <w:br/>
        <w:t xml:space="preserve">      return 'Password must be at least ${AppConstants.minPasswordLength} characters.';</w:t>
      </w:r>
      <w:r>
        <w:rPr>
          <w:rFonts w:ascii="Courier New" w:hAnsi="Courier New"/>
          <w:color w:val="1A237E"/>
          <w:sz w:val="17"/>
        </w:rPr>
        <w:br/>
        <w:t xml:space="preserve">    if (!RegExp(r'[A-Za-z]').hasMatch(value))</w:t>
      </w:r>
      <w:r>
        <w:rPr>
          <w:rFonts w:ascii="Courier New" w:hAnsi="Courier New"/>
          <w:color w:val="1A237E"/>
          <w:sz w:val="17"/>
        </w:rPr>
        <w:br/>
        <w:t xml:space="preserve">      return 'Password must contain at least one letter.';</w:t>
      </w:r>
      <w:r>
        <w:rPr>
          <w:rFonts w:ascii="Courier New" w:hAnsi="Courier New"/>
          <w:color w:val="1A237E"/>
          <w:sz w:val="17"/>
        </w:rPr>
        <w:br/>
        <w:t xml:space="preserve">    if (!RegExp(r'[0-9]').hasMatch(value))</w:t>
      </w:r>
      <w:r>
        <w:rPr>
          <w:rFonts w:ascii="Courier New" w:hAnsi="Courier New"/>
          <w:color w:val="1A237E"/>
          <w:sz w:val="17"/>
        </w:rPr>
        <w:br/>
        <w:t xml:space="preserve">      return 'Password must contain at least one number.';</w:t>
      </w:r>
      <w:r>
        <w:rPr>
          <w:rFonts w:ascii="Courier New" w:hAnsi="Courier New"/>
          <w:color w:val="1A237E"/>
          <w:sz w:val="17"/>
        </w:rPr>
        <w:br/>
        <w:t xml:space="preserve">    return null;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static String? validateUsername(String? value) {</w:t>
      </w:r>
      <w:r>
        <w:rPr>
          <w:rFonts w:ascii="Courier New" w:hAnsi="Courier New"/>
          <w:color w:val="1A237E"/>
          <w:sz w:val="17"/>
        </w:rPr>
        <w:br/>
        <w:t xml:space="preserve">    if (value == null || value.trim().isEmpty) return 'Username is required.';</w:t>
      </w:r>
      <w:r>
        <w:rPr>
          <w:rFonts w:ascii="Courier New" w:hAnsi="Courier New"/>
          <w:color w:val="1A237E"/>
          <w:sz w:val="17"/>
        </w:rPr>
        <w:br/>
        <w:t xml:space="preserve">    if (value.trim().length &lt; 3) return 'Username must be at least 3 characters.';</w:t>
      </w:r>
      <w:r>
        <w:rPr>
          <w:rFonts w:ascii="Courier New" w:hAnsi="Courier New"/>
          <w:color w:val="1A237E"/>
          <w:sz w:val="17"/>
        </w:rPr>
        <w:br/>
        <w:t xml:space="preserve">    if (!RegExp(r'^[a-zA-Z0-9_.-]+$').hasMatch(value.trim()))</w:t>
      </w:r>
      <w:r>
        <w:rPr>
          <w:rFonts w:ascii="Courier New" w:hAnsi="Courier New"/>
          <w:color w:val="1A237E"/>
          <w:sz w:val="17"/>
        </w:rPr>
        <w:br/>
        <w:t xml:space="preserve">      return 'Username may only contain letters, numbers, _ . -';</w:t>
      </w:r>
      <w:r>
        <w:rPr>
          <w:rFonts w:ascii="Courier New" w:hAnsi="Courier New"/>
          <w:color w:val="1A237E"/>
          <w:sz w:val="17"/>
        </w:rPr>
        <w:br/>
        <w:t xml:space="preserve">    return null;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static String? validateConfirmPassword(String? confirm, String original) {</w:t>
      </w:r>
      <w:r>
        <w:rPr>
          <w:rFonts w:ascii="Courier New" w:hAnsi="Courier New"/>
          <w:color w:val="1A237E"/>
          <w:sz w:val="17"/>
        </w:rPr>
        <w:br/>
        <w:t xml:space="preserve">    if (confirm == null || confirm.isEmpty) return 'Please confirm your password.';</w:t>
      </w:r>
      <w:r>
        <w:rPr>
          <w:rFonts w:ascii="Courier New" w:hAnsi="Courier New"/>
          <w:color w:val="1A237E"/>
          <w:sz w:val="17"/>
        </w:rPr>
        <w:br/>
        <w:t xml:space="preserve">    if (confirm != original) return 'Passwords do not match.';</w:t>
      </w:r>
      <w:r>
        <w:rPr>
          <w:rFonts w:ascii="Courier New" w:hAnsi="Courier New"/>
          <w:color w:val="1A237E"/>
          <w:sz w:val="17"/>
        </w:rPr>
        <w:br/>
        <w:t xml:space="preserve">    return null;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04B3E5AF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475"/>
        <w:gridCol w:w="4202"/>
        <w:gridCol w:w="1120"/>
      </w:tblGrid>
      <w:tr w:rsidR="00783D54" w14:paraId="0477F6A3" w14:textId="77777777">
        <w:tc>
          <w:tcPr>
            <w:tcW w:w="504" w:type="dxa"/>
            <w:shd w:val="clear" w:color="auto" w:fill="1B5E20"/>
          </w:tcPr>
          <w:p w14:paraId="047F2CBD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1DE4110D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516ED0A6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23476199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079F4635" w14:textId="77777777">
        <w:tc>
          <w:tcPr>
            <w:tcW w:w="504" w:type="dxa"/>
            <w:shd w:val="clear" w:color="auto" w:fill="E8F5E9"/>
          </w:tcPr>
          <w:p w14:paraId="093D8CB5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194BA5CB" w14:textId="77777777" w:rsidR="00783D54" w:rsidRDefault="00000000">
            <w:r>
              <w:rPr>
                <w:color w:val="212121"/>
                <w:sz w:val="19"/>
              </w:rPr>
              <w:t>Enter password "abc"</w:t>
            </w:r>
          </w:p>
        </w:tc>
        <w:tc>
          <w:tcPr>
            <w:tcW w:w="4464" w:type="dxa"/>
            <w:shd w:val="clear" w:color="auto" w:fill="E8F5E9"/>
          </w:tcPr>
          <w:p w14:paraId="06240C68" w14:textId="77777777" w:rsidR="00783D54" w:rsidRDefault="00000000">
            <w:r>
              <w:rPr>
                <w:color w:val="212121"/>
                <w:sz w:val="19"/>
              </w:rPr>
              <w:t>"Password must be at least 8 characters."</w:t>
            </w:r>
          </w:p>
        </w:tc>
        <w:tc>
          <w:tcPr>
            <w:tcW w:w="1152" w:type="dxa"/>
            <w:shd w:val="clear" w:color="auto" w:fill="E8F5E9"/>
          </w:tcPr>
          <w:p w14:paraId="2FFC92FA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4547A601" w14:textId="77777777">
        <w:tc>
          <w:tcPr>
            <w:tcW w:w="504" w:type="dxa"/>
            <w:shd w:val="clear" w:color="auto" w:fill="FFFFFF"/>
          </w:tcPr>
          <w:p w14:paraId="04551A60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4FE1946A" w14:textId="77777777" w:rsidR="00783D54" w:rsidRDefault="00000000">
            <w:r>
              <w:rPr>
                <w:color w:val="212121"/>
                <w:sz w:val="19"/>
              </w:rPr>
              <w:t>Enter password "abcdefgh" (no digit)</w:t>
            </w:r>
          </w:p>
        </w:tc>
        <w:tc>
          <w:tcPr>
            <w:tcW w:w="4464" w:type="dxa"/>
            <w:shd w:val="clear" w:color="auto" w:fill="FFFFFF"/>
          </w:tcPr>
          <w:p w14:paraId="1C07818C" w14:textId="77777777" w:rsidR="00783D54" w:rsidRDefault="00000000">
            <w:r>
              <w:rPr>
                <w:color w:val="212121"/>
                <w:sz w:val="19"/>
              </w:rPr>
              <w:t>"Password must contain at least one number."</w:t>
            </w:r>
          </w:p>
        </w:tc>
        <w:tc>
          <w:tcPr>
            <w:tcW w:w="1152" w:type="dxa"/>
            <w:shd w:val="clear" w:color="auto" w:fill="FFFFFF"/>
          </w:tcPr>
          <w:p w14:paraId="6701A5E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5A405FB" w14:textId="77777777">
        <w:tc>
          <w:tcPr>
            <w:tcW w:w="504" w:type="dxa"/>
            <w:shd w:val="clear" w:color="auto" w:fill="E8F5E9"/>
          </w:tcPr>
          <w:p w14:paraId="68B84895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00C55C44" w14:textId="77777777" w:rsidR="00783D54" w:rsidRDefault="00000000">
            <w:r>
              <w:rPr>
                <w:color w:val="212121"/>
                <w:sz w:val="19"/>
              </w:rPr>
              <w:t>Enter password "Abcdef1!"</w:t>
            </w:r>
          </w:p>
        </w:tc>
        <w:tc>
          <w:tcPr>
            <w:tcW w:w="4464" w:type="dxa"/>
            <w:shd w:val="clear" w:color="auto" w:fill="E8F5E9"/>
          </w:tcPr>
          <w:p w14:paraId="2E7151E7" w14:textId="77777777" w:rsidR="00783D54" w:rsidRDefault="00000000">
            <w:r>
              <w:rPr>
                <w:color w:val="212121"/>
                <w:sz w:val="19"/>
              </w:rPr>
              <w:t>No validation error — valid password</w:t>
            </w:r>
          </w:p>
        </w:tc>
        <w:tc>
          <w:tcPr>
            <w:tcW w:w="1152" w:type="dxa"/>
            <w:shd w:val="clear" w:color="auto" w:fill="E8F5E9"/>
          </w:tcPr>
          <w:p w14:paraId="4C5FE369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3A632EDE" w14:textId="77777777">
        <w:tc>
          <w:tcPr>
            <w:tcW w:w="504" w:type="dxa"/>
            <w:shd w:val="clear" w:color="auto" w:fill="FFFFFF"/>
          </w:tcPr>
          <w:p w14:paraId="50862D46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4683AE05" w14:textId="77777777" w:rsidR="00783D54" w:rsidRDefault="00000000">
            <w:r>
              <w:rPr>
                <w:color w:val="212121"/>
                <w:sz w:val="19"/>
              </w:rPr>
              <w:t>Confirm "Different1" vs "Abcdef1!"</w:t>
            </w:r>
          </w:p>
        </w:tc>
        <w:tc>
          <w:tcPr>
            <w:tcW w:w="4464" w:type="dxa"/>
            <w:shd w:val="clear" w:color="auto" w:fill="FFFFFF"/>
          </w:tcPr>
          <w:p w14:paraId="44B7DC9E" w14:textId="77777777" w:rsidR="00783D54" w:rsidRDefault="00000000">
            <w:r>
              <w:rPr>
                <w:color w:val="212121"/>
                <w:sz w:val="19"/>
              </w:rPr>
              <w:t>"Passwords do not match."</w:t>
            </w:r>
          </w:p>
        </w:tc>
        <w:tc>
          <w:tcPr>
            <w:tcW w:w="1152" w:type="dxa"/>
            <w:shd w:val="clear" w:color="auto" w:fill="FFFFFF"/>
          </w:tcPr>
          <w:p w14:paraId="5C977B54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2BB0E9E3" w14:textId="77777777">
        <w:tc>
          <w:tcPr>
            <w:tcW w:w="504" w:type="dxa"/>
            <w:shd w:val="clear" w:color="auto" w:fill="E8F5E9"/>
          </w:tcPr>
          <w:p w14:paraId="0A09BCF7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5</w:t>
            </w:r>
          </w:p>
        </w:tc>
        <w:tc>
          <w:tcPr>
            <w:tcW w:w="3672" w:type="dxa"/>
            <w:shd w:val="clear" w:color="auto" w:fill="E8F5E9"/>
          </w:tcPr>
          <w:p w14:paraId="32A2F9B1" w14:textId="77777777" w:rsidR="00783D54" w:rsidRDefault="00000000">
            <w:r>
              <w:rPr>
                <w:color w:val="212121"/>
                <w:sz w:val="19"/>
              </w:rPr>
              <w:t>Username "my name" (with space)</w:t>
            </w:r>
          </w:p>
        </w:tc>
        <w:tc>
          <w:tcPr>
            <w:tcW w:w="4464" w:type="dxa"/>
            <w:shd w:val="clear" w:color="auto" w:fill="E8F5E9"/>
          </w:tcPr>
          <w:p w14:paraId="3151CA5A" w14:textId="77777777" w:rsidR="00783D54" w:rsidRDefault="00000000">
            <w:r>
              <w:rPr>
                <w:color w:val="212121"/>
                <w:sz w:val="19"/>
              </w:rPr>
              <w:t>"Username may only contain letters, numbers, _ . -"</w:t>
            </w:r>
          </w:p>
        </w:tc>
        <w:tc>
          <w:tcPr>
            <w:tcW w:w="1152" w:type="dxa"/>
            <w:shd w:val="clear" w:color="auto" w:fill="E8F5E9"/>
          </w:tcPr>
          <w:p w14:paraId="29CCAA60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3D09681B" w14:textId="77777777" w:rsidR="00783D54" w:rsidRDefault="00783D54"/>
    <w:p w14:paraId="2CEBA7F4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S2-07 </w:t>
      </w:r>
      <w:r>
        <w:rPr>
          <w:b/>
          <w:color w:val="212121"/>
          <w:sz w:val="25"/>
        </w:rPr>
        <w:t xml:space="preserve">  Dark / Light Theme Toggle with Persistence</w:t>
      </w:r>
    </w:p>
    <w:p w14:paraId="679714CE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2A060285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439B806F" w14:textId="77777777" w:rsidR="00783D54" w:rsidRDefault="00000000">
      <w:pPr>
        <w:spacing w:after="80"/>
      </w:pPr>
      <w:r>
        <w:rPr>
          <w:color w:val="212121"/>
          <w:sz w:val="21"/>
        </w:rPr>
        <w:t>ThemeProvider persists ThemeMode using SharedPreferences key "themeMode". ThemeProvider.load() is awaited before runApp() to apply the correct theme at the very first frame, eliminating flash-of-wrong-theme.</w:t>
      </w:r>
    </w:p>
    <w:p w14:paraId="3F9AED2E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3589C2CC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load() called synchronously in main() before runApp — theme applied at frame 0.</w:t>
      </w:r>
    </w:p>
    <w:p w14:paraId="0102D1B9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Stored as string: "light", "dark", or "system".</w:t>
      </w:r>
    </w:p>
    <w:p w14:paraId="64344FDE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toggleDarkMode() cycles current → opposite (ignores system variant).</w:t>
      </w:r>
    </w:p>
    <w:p w14:paraId="45E8D130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MaterialApp.router listens to context.watch&lt;ThemeProvider&gt;().themeMode.</w:t>
      </w:r>
    </w:p>
    <w:p w14:paraId="0FAE0611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222B75AC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lib/presentation/providers/theme_provider.dart</w:t>
      </w:r>
    </w:p>
    <w:p w14:paraId="784E0380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ThemeProvider extends ChangeNotifier {</w:t>
      </w:r>
      <w:r>
        <w:rPr>
          <w:rFonts w:ascii="Courier New" w:hAnsi="Courier New"/>
          <w:color w:val="1A237E"/>
          <w:sz w:val="17"/>
        </w:rPr>
        <w:br/>
        <w:t xml:space="preserve">  ThemeMode _themeMode = ThemeMode.system;</w:t>
      </w:r>
      <w:r>
        <w:rPr>
          <w:rFonts w:ascii="Courier New" w:hAnsi="Courier New"/>
          <w:color w:val="1A237E"/>
          <w:sz w:val="17"/>
        </w:rPr>
        <w:br/>
        <w:t xml:space="preserve">  ThemeMode get themeMode =&gt; _themeMode;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Future&lt;void&gt; load() async {</w:t>
      </w:r>
      <w:r>
        <w:rPr>
          <w:rFonts w:ascii="Courier New" w:hAnsi="Courier New"/>
          <w:color w:val="1A237E"/>
          <w:sz w:val="17"/>
        </w:rPr>
        <w:br/>
        <w:t xml:space="preserve">    final prefs = await SharedPreferences.getInstance();</w:t>
      </w:r>
      <w:r>
        <w:rPr>
          <w:rFonts w:ascii="Courier New" w:hAnsi="Courier New"/>
          <w:color w:val="1A237E"/>
          <w:sz w:val="17"/>
        </w:rPr>
        <w:br/>
        <w:t xml:space="preserve">    final saved = prefs.getString(AppConstants.prefThemeMode) ?? 'system';</w:t>
      </w:r>
      <w:r>
        <w:rPr>
          <w:rFonts w:ascii="Courier New" w:hAnsi="Courier New"/>
          <w:color w:val="1A237E"/>
          <w:sz w:val="17"/>
        </w:rPr>
        <w:br/>
        <w:t xml:space="preserve">    _themeMode = _parse(saved);</w:t>
      </w:r>
      <w:r>
        <w:rPr>
          <w:rFonts w:ascii="Courier New" w:hAnsi="Courier New"/>
          <w:color w:val="1A237E"/>
          <w:sz w:val="17"/>
        </w:rPr>
        <w:br/>
        <w:t xml:space="preserve">    notifyListeners();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Future&lt;void&gt; setThemeMode(ThemeMode mode) async {</w:t>
      </w:r>
      <w:r>
        <w:rPr>
          <w:rFonts w:ascii="Courier New" w:hAnsi="Courier New"/>
          <w:color w:val="1A237E"/>
          <w:sz w:val="17"/>
        </w:rPr>
        <w:br/>
        <w:t xml:space="preserve">    _themeMode = mode;</w:t>
      </w:r>
      <w:r>
        <w:rPr>
          <w:rFonts w:ascii="Courier New" w:hAnsi="Courier New"/>
          <w:color w:val="1A237E"/>
          <w:sz w:val="17"/>
        </w:rPr>
        <w:br/>
        <w:t xml:space="preserve">    notifyListeners();               // instant UI update</w:t>
      </w:r>
      <w:r>
        <w:rPr>
          <w:rFonts w:ascii="Courier New" w:hAnsi="Courier New"/>
          <w:color w:val="1A237E"/>
          <w:sz w:val="17"/>
        </w:rPr>
        <w:br/>
        <w:t xml:space="preserve">    final prefs = await SharedPreferences.getInstance();</w:t>
      </w:r>
      <w:r>
        <w:rPr>
          <w:rFonts w:ascii="Courier New" w:hAnsi="Courier New"/>
          <w:color w:val="1A237E"/>
          <w:sz w:val="17"/>
        </w:rPr>
        <w:br/>
        <w:t xml:space="preserve">    await prefs.setString(AppConstants.prefThemeMode, _serialize(mode));  // persist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Future&lt;void&gt; toggleDarkMode() async {</w:t>
      </w:r>
      <w:r>
        <w:rPr>
          <w:rFonts w:ascii="Courier New" w:hAnsi="Courier New"/>
          <w:color w:val="1A237E"/>
          <w:sz w:val="17"/>
        </w:rPr>
        <w:br/>
        <w:t xml:space="preserve">    await setThemeMode(</w:t>
      </w:r>
      <w:r>
        <w:rPr>
          <w:rFonts w:ascii="Courier New" w:hAnsi="Courier New"/>
          <w:color w:val="1A237E"/>
          <w:sz w:val="17"/>
        </w:rPr>
        <w:br/>
        <w:t xml:space="preserve">      _themeMode == ThemeMode.dark ? ThemeMode.light : ThemeMode.dark);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ThemeMode _parse(String v) =&gt; switch (v) {</w:t>
      </w:r>
      <w:r>
        <w:rPr>
          <w:rFonts w:ascii="Courier New" w:hAnsi="Courier New"/>
          <w:color w:val="1A237E"/>
          <w:sz w:val="17"/>
        </w:rPr>
        <w:br/>
        <w:t xml:space="preserve">    'light' =&gt; ThemeMode.light, 'dark' =&gt; ThemeMode.dark, _ =&gt; ThemeMode.system</w:t>
      </w:r>
      <w:r>
        <w:rPr>
          <w:rFonts w:ascii="Courier New" w:hAnsi="Courier New"/>
          <w:color w:val="1A237E"/>
          <w:sz w:val="17"/>
        </w:rPr>
        <w:br/>
        <w:t xml:space="preserve">  };</w:t>
      </w:r>
      <w:r>
        <w:rPr>
          <w:rFonts w:ascii="Courier New" w:hAnsi="Courier New"/>
          <w:color w:val="1A237E"/>
          <w:sz w:val="17"/>
        </w:rPr>
        <w:br/>
        <w:t>}</w:t>
      </w:r>
    </w:p>
    <w:p w14:paraId="63E9324B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043B5D90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72D0DC57" wp14:editId="51A1D79C">
            <wp:extent cx="1737360" cy="3040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0984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2.4 – Dark mode: scaffold #121212, primary #90CAF9, stat cards</w:t>
      </w:r>
    </w:p>
    <w:p w14:paraId="1557139A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3600"/>
        <w:gridCol w:w="4097"/>
        <w:gridCol w:w="1107"/>
      </w:tblGrid>
      <w:tr w:rsidR="00783D54" w14:paraId="7EC7E2BA" w14:textId="77777777">
        <w:tc>
          <w:tcPr>
            <w:tcW w:w="504" w:type="dxa"/>
            <w:shd w:val="clear" w:color="auto" w:fill="1B5E20"/>
          </w:tcPr>
          <w:p w14:paraId="4897BE28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0066DBC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050918B7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4905CE4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1B020B2B" w14:textId="77777777">
        <w:tc>
          <w:tcPr>
            <w:tcW w:w="504" w:type="dxa"/>
            <w:shd w:val="clear" w:color="auto" w:fill="E8F5E9"/>
          </w:tcPr>
          <w:p w14:paraId="5551FE9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459FEA66" w14:textId="77777777" w:rsidR="00783D54" w:rsidRDefault="00000000">
            <w:r>
              <w:rPr>
                <w:color w:val="212121"/>
                <w:sz w:val="19"/>
              </w:rPr>
              <w:t>Default launch (no stored pref)</w:t>
            </w:r>
          </w:p>
        </w:tc>
        <w:tc>
          <w:tcPr>
            <w:tcW w:w="4464" w:type="dxa"/>
            <w:shd w:val="clear" w:color="auto" w:fill="E8F5E9"/>
          </w:tcPr>
          <w:p w14:paraId="22F03036" w14:textId="77777777" w:rsidR="00783D54" w:rsidRDefault="00000000">
            <w:r>
              <w:rPr>
                <w:color w:val="212121"/>
                <w:sz w:val="19"/>
              </w:rPr>
              <w:t>Theme follows system OS setting</w:t>
            </w:r>
          </w:p>
        </w:tc>
        <w:tc>
          <w:tcPr>
            <w:tcW w:w="1152" w:type="dxa"/>
            <w:shd w:val="clear" w:color="auto" w:fill="E8F5E9"/>
          </w:tcPr>
          <w:p w14:paraId="73764355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38C4DE95" w14:textId="77777777">
        <w:tc>
          <w:tcPr>
            <w:tcW w:w="504" w:type="dxa"/>
            <w:shd w:val="clear" w:color="auto" w:fill="FFFFFF"/>
          </w:tcPr>
          <w:p w14:paraId="38732AB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35399960" w14:textId="77777777" w:rsidR="00783D54" w:rsidRDefault="00000000">
            <w:r>
              <w:rPr>
                <w:color w:val="212121"/>
                <w:sz w:val="19"/>
              </w:rPr>
              <w:t>Call toggleDarkMode()</w:t>
            </w:r>
          </w:p>
        </w:tc>
        <w:tc>
          <w:tcPr>
            <w:tcW w:w="4464" w:type="dxa"/>
            <w:shd w:val="clear" w:color="auto" w:fill="FFFFFF"/>
          </w:tcPr>
          <w:p w14:paraId="7DBDBFE1" w14:textId="77777777" w:rsidR="00783D54" w:rsidRDefault="00000000">
            <w:r>
              <w:rPr>
                <w:color w:val="212121"/>
                <w:sz w:val="19"/>
              </w:rPr>
              <w:t>UI switches to dark theme immediately</w:t>
            </w:r>
          </w:p>
        </w:tc>
        <w:tc>
          <w:tcPr>
            <w:tcW w:w="1152" w:type="dxa"/>
            <w:shd w:val="clear" w:color="auto" w:fill="FFFFFF"/>
          </w:tcPr>
          <w:p w14:paraId="737709EE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0354C1E0" w14:textId="77777777">
        <w:tc>
          <w:tcPr>
            <w:tcW w:w="504" w:type="dxa"/>
            <w:shd w:val="clear" w:color="auto" w:fill="E8F5E9"/>
          </w:tcPr>
          <w:p w14:paraId="739BBBF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3887CC27" w14:textId="77777777" w:rsidR="00783D54" w:rsidRDefault="00000000">
            <w:r>
              <w:rPr>
                <w:color w:val="212121"/>
                <w:sz w:val="19"/>
              </w:rPr>
              <w:t>Kill and relaunch after dark toggle</w:t>
            </w:r>
          </w:p>
        </w:tc>
        <w:tc>
          <w:tcPr>
            <w:tcW w:w="4464" w:type="dxa"/>
            <w:shd w:val="clear" w:color="auto" w:fill="E8F5E9"/>
          </w:tcPr>
          <w:p w14:paraId="4CAFB5BB" w14:textId="77777777" w:rsidR="00783D54" w:rsidRDefault="00000000">
            <w:r>
              <w:rPr>
                <w:color w:val="212121"/>
                <w:sz w:val="19"/>
              </w:rPr>
              <w:t>Dark mode persists; no flash of light theme</w:t>
            </w:r>
          </w:p>
        </w:tc>
        <w:tc>
          <w:tcPr>
            <w:tcW w:w="1152" w:type="dxa"/>
            <w:shd w:val="clear" w:color="auto" w:fill="E8F5E9"/>
          </w:tcPr>
          <w:p w14:paraId="0BDB9E4E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7688D2EA" w14:textId="77777777">
        <w:tc>
          <w:tcPr>
            <w:tcW w:w="504" w:type="dxa"/>
            <w:shd w:val="clear" w:color="auto" w:fill="FFFFFF"/>
          </w:tcPr>
          <w:p w14:paraId="659E4FF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056DB8C8" w14:textId="77777777" w:rsidR="00783D54" w:rsidRDefault="00000000">
            <w:r>
              <w:rPr>
                <w:color w:val="212121"/>
                <w:sz w:val="19"/>
              </w:rPr>
              <w:t>Call setThemeMode(ThemeMode.light)</w:t>
            </w:r>
          </w:p>
        </w:tc>
        <w:tc>
          <w:tcPr>
            <w:tcW w:w="4464" w:type="dxa"/>
            <w:shd w:val="clear" w:color="auto" w:fill="FFFFFF"/>
          </w:tcPr>
          <w:p w14:paraId="5D568E2C" w14:textId="77777777" w:rsidR="00783D54" w:rsidRDefault="00000000">
            <w:r>
              <w:rPr>
                <w:color w:val="212121"/>
                <w:sz w:val="19"/>
              </w:rPr>
              <w:t>UI reverts to light theme correctly</w:t>
            </w:r>
          </w:p>
        </w:tc>
        <w:tc>
          <w:tcPr>
            <w:tcW w:w="1152" w:type="dxa"/>
            <w:shd w:val="clear" w:color="auto" w:fill="FFFFFF"/>
          </w:tcPr>
          <w:p w14:paraId="5C990CB1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7A105B6F" w14:textId="77777777" w:rsidR="00783D54" w:rsidRDefault="00783D54"/>
    <w:p w14:paraId="6090980D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S2-08 </w:t>
      </w:r>
      <w:r>
        <w:rPr>
          <w:b/>
          <w:color w:val="212121"/>
          <w:sz w:val="25"/>
        </w:rPr>
        <w:t xml:space="preserve">  Dashboard Screen — Personalised Greeting &amp; Stat Cards</w:t>
      </w:r>
    </w:p>
    <w:p w14:paraId="262605C3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1BB7D7EB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76E3102F" w14:textId="77777777" w:rsidR="00783D54" w:rsidRDefault="00000000">
      <w:pPr>
        <w:spacing w:after="80"/>
      </w:pPr>
      <w:r>
        <w:rPr>
          <w:color w:val="212121"/>
          <w:sz w:val="21"/>
        </w:rPr>
        <w:t>DashboardScreen reads AuthProvider.currentUser for a personalised greeting (fallback to username). A 2×2 GridView shows stat cards (Portfolios, Projects, Skills, Education) with counts of 0 pending Sprint 3 CRUD. A notification bell stub is in the AppBar.</w:t>
      </w:r>
    </w:p>
    <w:p w14:paraId="7FF0D5A7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55416E2A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Greeting: user.fullName ?? user.username — safe null-aware fallback.</w:t>
      </w:r>
    </w:p>
    <w:p w14:paraId="4A2C1CE5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Welcome card: primaryColor background, app tagline in white text.</w:t>
      </w:r>
    </w:p>
    <w:p w14:paraId="195D5CA7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GridView: crossAxisCount=2, childAspectRatio=1.4, shrinkWrap=true inside ListView.</w:t>
      </w:r>
    </w:p>
    <w:p w14:paraId="2DB835E1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FAB and quick-action buttons are stubs (onPressed TODOs) for future sprints.</w:t>
      </w:r>
    </w:p>
    <w:p w14:paraId="0EF7CFF5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53F1ADF7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lib/presentation/screens/dashboard/dashboard_screen.dart  —  Greeting &amp; stat cards</w:t>
      </w:r>
    </w:p>
    <w:p w14:paraId="79ABACE7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@override</w:t>
      </w:r>
      <w:r>
        <w:rPr>
          <w:rFonts w:ascii="Courier New" w:hAnsi="Courier New"/>
          <w:color w:val="1A237E"/>
          <w:sz w:val="17"/>
        </w:rPr>
        <w:br/>
        <w:t>Widget build(BuildContext context) {</w:t>
      </w:r>
      <w:r>
        <w:rPr>
          <w:rFonts w:ascii="Courier New" w:hAnsi="Courier New"/>
          <w:color w:val="1A237E"/>
          <w:sz w:val="17"/>
        </w:rPr>
        <w:br/>
        <w:t xml:space="preserve">  final user = context.watch&lt;AuthProvider&gt;().currentUser;</w:t>
      </w:r>
      <w:r>
        <w:rPr>
          <w:rFonts w:ascii="Courier New" w:hAnsi="Courier New"/>
          <w:color w:val="1A237E"/>
          <w:sz w:val="17"/>
        </w:rPr>
        <w:br/>
        <w:t xml:space="preserve">  final displayName = user?.fullName?.isNotEmpty == true</w:t>
      </w:r>
      <w:r>
        <w:rPr>
          <w:rFonts w:ascii="Courier New" w:hAnsi="Courier New"/>
          <w:color w:val="1A237E"/>
          <w:sz w:val="17"/>
        </w:rPr>
        <w:br/>
        <w:t xml:space="preserve">    ? user!.fullName!</w:t>
      </w:r>
      <w:r>
        <w:rPr>
          <w:rFonts w:ascii="Courier New" w:hAnsi="Courier New"/>
          <w:color w:val="1A237E"/>
          <w:sz w:val="17"/>
        </w:rPr>
        <w:br/>
        <w:t xml:space="preserve">    : (user?.username ?? 'there');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return Scaffold(</w:t>
      </w:r>
      <w:r>
        <w:rPr>
          <w:rFonts w:ascii="Courier New" w:hAnsi="Courier New"/>
          <w:color w:val="1A237E"/>
          <w:sz w:val="17"/>
        </w:rPr>
        <w:br/>
        <w:t xml:space="preserve">    appBar: AppBar(</w:t>
      </w:r>
      <w:r>
        <w:rPr>
          <w:rFonts w:ascii="Courier New" w:hAnsi="Courier New"/>
          <w:color w:val="1A237E"/>
          <w:sz w:val="17"/>
        </w:rPr>
        <w:br/>
        <w:t xml:space="preserve">      title: Text('Hello, $displayName! 👋'),</w:t>
      </w:r>
      <w:r>
        <w:rPr>
          <w:rFonts w:ascii="Courier New" w:hAnsi="Courier New"/>
          <w:color w:val="1A237E"/>
          <w:sz w:val="17"/>
        </w:rPr>
        <w:br/>
        <w:t xml:space="preserve">      actions: [</w:t>
      </w:r>
      <w:r>
        <w:rPr>
          <w:rFonts w:ascii="Courier New" w:hAnsi="Courier New"/>
          <w:color w:val="1A237E"/>
          <w:sz w:val="17"/>
        </w:rPr>
        <w:br/>
        <w:t xml:space="preserve">        IconButton(icon: const Icon(Icons.notifications_outlined),</w:t>
      </w:r>
      <w:r>
        <w:rPr>
          <w:rFonts w:ascii="Courier New" w:hAnsi="Courier New"/>
          <w:color w:val="1A237E"/>
          <w:sz w:val="17"/>
        </w:rPr>
        <w:br/>
        <w:t xml:space="preserve">                   onPressed: () { /* TODO Sprint 4 */ }),</w:t>
      </w:r>
      <w:r>
        <w:rPr>
          <w:rFonts w:ascii="Courier New" w:hAnsi="Courier New"/>
          <w:color w:val="1A237E"/>
          <w:sz w:val="17"/>
        </w:rPr>
        <w:br/>
        <w:t xml:space="preserve">      ],</w:t>
      </w:r>
      <w:r>
        <w:rPr>
          <w:rFonts w:ascii="Courier New" w:hAnsi="Courier New"/>
          <w:color w:val="1A237E"/>
          <w:sz w:val="17"/>
        </w:rPr>
        <w:br/>
        <w:t xml:space="preserve">    ),</w:t>
      </w:r>
      <w:r>
        <w:rPr>
          <w:rFonts w:ascii="Courier New" w:hAnsi="Courier New"/>
          <w:color w:val="1A237E"/>
          <w:sz w:val="17"/>
        </w:rPr>
        <w:br/>
        <w:t xml:space="preserve">    body: ListView(</w:t>
      </w:r>
      <w:r>
        <w:rPr>
          <w:rFonts w:ascii="Courier New" w:hAnsi="Courier New"/>
          <w:color w:val="1A237E"/>
          <w:sz w:val="17"/>
        </w:rPr>
        <w:br/>
        <w:t xml:space="preserve">      padding: const EdgeInsets.all(AppConstants.spacingMd),</w:t>
      </w:r>
      <w:r>
        <w:rPr>
          <w:rFonts w:ascii="Courier New" w:hAnsi="Courier New"/>
          <w:color w:val="1A237E"/>
          <w:sz w:val="17"/>
        </w:rPr>
        <w:br/>
        <w:t xml:space="preserve">      children: [</w:t>
      </w:r>
      <w:r>
        <w:rPr>
          <w:rFonts w:ascii="Courier New" w:hAnsi="Courier New"/>
          <w:color w:val="1A237E"/>
          <w:sz w:val="17"/>
        </w:rPr>
        <w:br/>
        <w:t xml:space="preserve">        // Welcome card</w:t>
      </w:r>
      <w:r>
        <w:rPr>
          <w:rFonts w:ascii="Courier New" w:hAnsi="Courier New"/>
          <w:color w:val="1A237E"/>
          <w:sz w:val="17"/>
        </w:rPr>
        <w:br/>
        <w:t xml:space="preserve">        Card(</w:t>
      </w:r>
      <w:r>
        <w:rPr>
          <w:rFonts w:ascii="Courier New" w:hAnsi="Courier New"/>
          <w:color w:val="1A237E"/>
          <w:sz w:val="17"/>
        </w:rPr>
        <w:br/>
        <w:t xml:space="preserve">          color: AppConstants.primaryColor,</w:t>
      </w:r>
      <w:r>
        <w:rPr>
          <w:rFonts w:ascii="Courier New" w:hAnsi="Courier New"/>
          <w:color w:val="1A237E"/>
          <w:sz w:val="17"/>
        </w:rPr>
        <w:br/>
        <w:t xml:space="preserve">          child: Padding(</w:t>
      </w:r>
      <w:r>
        <w:rPr>
          <w:rFonts w:ascii="Courier New" w:hAnsi="Courier New"/>
          <w:color w:val="1A237E"/>
          <w:sz w:val="17"/>
        </w:rPr>
        <w:br/>
        <w:t xml:space="preserve">            padding: const EdgeInsets.all(AppConstants.spacingLg),</w:t>
      </w:r>
      <w:r>
        <w:rPr>
          <w:rFonts w:ascii="Courier New" w:hAnsi="Courier New"/>
          <w:color w:val="1A237E"/>
          <w:sz w:val="17"/>
        </w:rPr>
        <w:br/>
        <w:t xml:space="preserve">            child: Column(children: [</w:t>
      </w:r>
      <w:r>
        <w:rPr>
          <w:rFonts w:ascii="Courier New" w:hAnsi="Courier New"/>
          <w:color w:val="1A237E"/>
          <w:sz w:val="17"/>
        </w:rPr>
        <w:br/>
        <w:t xml:space="preserve">              Text('Welcome to PortFolioPH',</w:t>
      </w:r>
      <w:r>
        <w:rPr>
          <w:rFonts w:ascii="Courier New" w:hAnsi="Courier New"/>
          <w:color w:val="1A237E"/>
          <w:sz w:val="17"/>
        </w:rPr>
        <w:br/>
        <w:t xml:space="preserve">                   style: TextStyle(color: Colors.white, fontWeight: FontWeight.w700)),</w:t>
      </w:r>
      <w:r>
        <w:rPr>
          <w:rFonts w:ascii="Courier New" w:hAnsi="Courier New"/>
          <w:color w:val="1A237E"/>
          <w:sz w:val="17"/>
        </w:rPr>
        <w:br/>
        <w:t xml:space="preserve">              Text(AppConstants.appTagline,</w:t>
      </w:r>
      <w:r>
        <w:rPr>
          <w:rFonts w:ascii="Courier New" w:hAnsi="Courier New"/>
          <w:color w:val="1A237E"/>
          <w:sz w:val="17"/>
        </w:rPr>
        <w:br/>
        <w:t xml:space="preserve">                   style: TextStyle(color: Colors.white70)),</w:t>
      </w:r>
      <w:r>
        <w:rPr>
          <w:rFonts w:ascii="Courier New" w:hAnsi="Courier New"/>
          <w:color w:val="1A237E"/>
          <w:sz w:val="17"/>
        </w:rPr>
        <w:br/>
        <w:t xml:space="preserve">            ]),</w:t>
      </w:r>
      <w:r>
        <w:rPr>
          <w:rFonts w:ascii="Courier New" w:hAnsi="Courier New"/>
          <w:color w:val="1A237E"/>
          <w:sz w:val="17"/>
        </w:rPr>
        <w:br/>
        <w:t xml:space="preserve">          ),</w:t>
      </w:r>
      <w:r>
        <w:rPr>
          <w:rFonts w:ascii="Courier New" w:hAnsi="Courier New"/>
          <w:color w:val="1A237E"/>
          <w:sz w:val="17"/>
        </w:rPr>
        <w:br/>
        <w:t xml:space="preserve">        ),</w:t>
      </w:r>
      <w:r>
        <w:rPr>
          <w:rFonts w:ascii="Courier New" w:hAnsi="Courier New"/>
          <w:color w:val="1A237E"/>
          <w:sz w:val="17"/>
        </w:rPr>
        <w:br/>
        <w:t xml:space="preserve">        // 2×2 Stat card grid</w:t>
      </w:r>
      <w:r>
        <w:rPr>
          <w:rFonts w:ascii="Courier New" w:hAnsi="Courier New"/>
          <w:color w:val="1A237E"/>
          <w:sz w:val="17"/>
        </w:rPr>
        <w:br/>
        <w:t xml:space="preserve">        GridView.count(</w:t>
      </w:r>
      <w:r>
        <w:rPr>
          <w:rFonts w:ascii="Courier New" w:hAnsi="Courier New"/>
          <w:color w:val="1A237E"/>
          <w:sz w:val="17"/>
        </w:rPr>
        <w:br/>
        <w:t xml:space="preserve">          crossAxisCount: 2, shrinkWrap: true,</w:t>
      </w:r>
      <w:r>
        <w:rPr>
          <w:rFonts w:ascii="Courier New" w:hAnsi="Courier New"/>
          <w:color w:val="1A237E"/>
          <w:sz w:val="17"/>
        </w:rPr>
        <w:br/>
        <w:t xml:space="preserve">          physics: const NeverScrollableScrollPhysics(),</w:t>
      </w:r>
      <w:r>
        <w:rPr>
          <w:rFonts w:ascii="Courier New" w:hAnsi="Courier New"/>
          <w:color w:val="1A237E"/>
          <w:sz w:val="17"/>
        </w:rPr>
        <w:br/>
        <w:t xml:space="preserve">          children: const [</w:t>
      </w:r>
      <w:r>
        <w:rPr>
          <w:rFonts w:ascii="Courier New" w:hAnsi="Courier New"/>
          <w:color w:val="1A237E"/>
          <w:sz w:val="17"/>
        </w:rPr>
        <w:br/>
        <w:t xml:space="preserve">            _StatCard(icon: Icons.folder_rounded,    label: 'Portfolios', count: 0),</w:t>
      </w:r>
      <w:r>
        <w:rPr>
          <w:rFonts w:ascii="Courier New" w:hAnsi="Courier New"/>
          <w:color w:val="1A237E"/>
          <w:sz w:val="17"/>
        </w:rPr>
        <w:br/>
        <w:t xml:space="preserve">            _StatCard(icon: Icons.code_rounded,      label: 'Projects',   count: 0),</w:t>
      </w:r>
      <w:r>
        <w:rPr>
          <w:rFonts w:ascii="Courier New" w:hAnsi="Courier New"/>
          <w:color w:val="1A237E"/>
          <w:sz w:val="17"/>
        </w:rPr>
        <w:br/>
        <w:t xml:space="preserve">            _StatCard(icon: Icons.bar_chart_rounded, label: 'Skills',     count: 0),</w:t>
      </w:r>
      <w:r>
        <w:rPr>
          <w:rFonts w:ascii="Courier New" w:hAnsi="Courier New"/>
          <w:color w:val="1A237E"/>
          <w:sz w:val="17"/>
        </w:rPr>
        <w:br/>
        <w:t xml:space="preserve">            _StatCard(icon: Icons.school_rounded,    label: 'Education',  count: 0),</w:t>
      </w:r>
      <w:r>
        <w:rPr>
          <w:rFonts w:ascii="Courier New" w:hAnsi="Courier New"/>
          <w:color w:val="1A237E"/>
          <w:sz w:val="17"/>
        </w:rPr>
        <w:br/>
        <w:t xml:space="preserve">          ],</w:t>
      </w:r>
      <w:r>
        <w:rPr>
          <w:rFonts w:ascii="Courier New" w:hAnsi="Courier New"/>
          <w:color w:val="1A237E"/>
          <w:sz w:val="17"/>
        </w:rPr>
        <w:br/>
        <w:t xml:space="preserve">        ),</w:t>
      </w:r>
      <w:r>
        <w:rPr>
          <w:rFonts w:ascii="Courier New" w:hAnsi="Courier New"/>
          <w:color w:val="1A237E"/>
          <w:sz w:val="17"/>
        </w:rPr>
        <w:br/>
        <w:t xml:space="preserve">      ],</w:t>
      </w:r>
      <w:r>
        <w:rPr>
          <w:rFonts w:ascii="Courier New" w:hAnsi="Courier New"/>
          <w:color w:val="1A237E"/>
          <w:sz w:val="17"/>
        </w:rPr>
        <w:br/>
        <w:t xml:space="preserve">    ),</w:t>
      </w:r>
      <w:r>
        <w:rPr>
          <w:rFonts w:ascii="Courier New" w:hAnsi="Courier New"/>
          <w:color w:val="1A237E"/>
          <w:sz w:val="17"/>
        </w:rPr>
        <w:br/>
        <w:t xml:space="preserve">  );</w:t>
      </w:r>
      <w:r>
        <w:rPr>
          <w:rFonts w:ascii="Courier New" w:hAnsi="Courier New"/>
          <w:color w:val="1A237E"/>
          <w:sz w:val="17"/>
        </w:rPr>
        <w:br/>
        <w:t>}</w:t>
      </w:r>
    </w:p>
    <w:p w14:paraId="4A150165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22E353B0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48D96BFD" wp14:editId="5810AD76">
            <wp:extent cx="1737360" cy="3040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522B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2.5 – Dashboard: personalised greeting, welcome card, 2×2 stat grid</w:t>
      </w:r>
    </w:p>
    <w:p w14:paraId="6E72FD2E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3474"/>
        <w:gridCol w:w="4202"/>
        <w:gridCol w:w="1122"/>
      </w:tblGrid>
      <w:tr w:rsidR="00783D54" w14:paraId="13096E0B" w14:textId="77777777">
        <w:tc>
          <w:tcPr>
            <w:tcW w:w="504" w:type="dxa"/>
            <w:shd w:val="clear" w:color="auto" w:fill="1B5E20"/>
          </w:tcPr>
          <w:p w14:paraId="4C67CB7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44F48019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72E314F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0CA78E44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49AFECA3" w14:textId="77777777">
        <w:tc>
          <w:tcPr>
            <w:tcW w:w="504" w:type="dxa"/>
            <w:shd w:val="clear" w:color="auto" w:fill="E8F5E9"/>
          </w:tcPr>
          <w:p w14:paraId="6BCF5D55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0D3C6EB5" w14:textId="77777777" w:rsidR="00783D54" w:rsidRDefault="00000000">
            <w:r>
              <w:rPr>
                <w:color w:val="212121"/>
                <w:sz w:val="19"/>
              </w:rPr>
              <w:t>Login as "Juan dela Cruz"</w:t>
            </w:r>
          </w:p>
        </w:tc>
        <w:tc>
          <w:tcPr>
            <w:tcW w:w="4464" w:type="dxa"/>
            <w:shd w:val="clear" w:color="auto" w:fill="E8F5E9"/>
          </w:tcPr>
          <w:p w14:paraId="626FCDB9" w14:textId="77777777" w:rsidR="00783D54" w:rsidRDefault="00000000">
            <w:r>
              <w:rPr>
                <w:color w:val="212121"/>
                <w:sz w:val="19"/>
              </w:rPr>
              <w:t>AppBar shows "Hello, Juan dela Cruz! 👋"</w:t>
            </w:r>
          </w:p>
        </w:tc>
        <w:tc>
          <w:tcPr>
            <w:tcW w:w="1152" w:type="dxa"/>
            <w:shd w:val="clear" w:color="auto" w:fill="E8F5E9"/>
          </w:tcPr>
          <w:p w14:paraId="76342658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B024301" w14:textId="77777777">
        <w:tc>
          <w:tcPr>
            <w:tcW w:w="504" w:type="dxa"/>
            <w:shd w:val="clear" w:color="auto" w:fill="FFFFFF"/>
          </w:tcPr>
          <w:p w14:paraId="7D160DF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5223AEE0" w14:textId="77777777" w:rsidR="00783D54" w:rsidRDefault="00000000">
            <w:r>
              <w:rPr>
                <w:color w:val="212121"/>
                <w:sz w:val="19"/>
              </w:rPr>
              <w:t>Login as user with no full name</w:t>
            </w:r>
          </w:p>
        </w:tc>
        <w:tc>
          <w:tcPr>
            <w:tcW w:w="4464" w:type="dxa"/>
            <w:shd w:val="clear" w:color="auto" w:fill="FFFFFF"/>
          </w:tcPr>
          <w:p w14:paraId="3DF8ACE7" w14:textId="77777777" w:rsidR="00783D54" w:rsidRDefault="00000000">
            <w:r>
              <w:rPr>
                <w:color w:val="212121"/>
                <w:sz w:val="19"/>
              </w:rPr>
              <w:t>Greeting uses username fallback</w:t>
            </w:r>
          </w:p>
        </w:tc>
        <w:tc>
          <w:tcPr>
            <w:tcW w:w="1152" w:type="dxa"/>
            <w:shd w:val="clear" w:color="auto" w:fill="FFFFFF"/>
          </w:tcPr>
          <w:p w14:paraId="080DF87B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5122BFFF" w14:textId="77777777">
        <w:tc>
          <w:tcPr>
            <w:tcW w:w="504" w:type="dxa"/>
            <w:shd w:val="clear" w:color="auto" w:fill="E8F5E9"/>
          </w:tcPr>
          <w:p w14:paraId="40D1394E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35904B2A" w14:textId="77777777" w:rsidR="00783D54" w:rsidRDefault="00000000">
            <w:r>
              <w:rPr>
                <w:color w:val="212121"/>
                <w:sz w:val="19"/>
              </w:rPr>
              <w:t>Observe stat grid</w:t>
            </w:r>
          </w:p>
        </w:tc>
        <w:tc>
          <w:tcPr>
            <w:tcW w:w="4464" w:type="dxa"/>
            <w:shd w:val="clear" w:color="auto" w:fill="E8F5E9"/>
          </w:tcPr>
          <w:p w14:paraId="7BA05E53" w14:textId="77777777" w:rsidR="00783D54" w:rsidRDefault="00000000">
            <w:r>
              <w:rPr>
                <w:color w:val="212121"/>
                <w:sz w:val="19"/>
              </w:rPr>
              <w:t>4 cards: Portfolios 0, Projects 0, Skills 0, Education 0</w:t>
            </w:r>
          </w:p>
        </w:tc>
        <w:tc>
          <w:tcPr>
            <w:tcW w:w="1152" w:type="dxa"/>
            <w:shd w:val="clear" w:color="auto" w:fill="E8F5E9"/>
          </w:tcPr>
          <w:p w14:paraId="524F8EB6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3F311A07" w14:textId="77777777">
        <w:tc>
          <w:tcPr>
            <w:tcW w:w="504" w:type="dxa"/>
            <w:shd w:val="clear" w:color="auto" w:fill="FFFFFF"/>
          </w:tcPr>
          <w:p w14:paraId="3D2C7859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6E11B895" w14:textId="77777777" w:rsidR="00783D54" w:rsidRDefault="00000000">
            <w:r>
              <w:rPr>
                <w:color w:val="212121"/>
                <w:sz w:val="19"/>
              </w:rPr>
              <w:t>Scroll dashboard content</w:t>
            </w:r>
          </w:p>
        </w:tc>
        <w:tc>
          <w:tcPr>
            <w:tcW w:w="4464" w:type="dxa"/>
            <w:shd w:val="clear" w:color="auto" w:fill="FFFFFF"/>
          </w:tcPr>
          <w:p w14:paraId="38E32C8F" w14:textId="77777777" w:rsidR="00783D54" w:rsidRDefault="00000000">
            <w:r>
              <w:rPr>
                <w:color w:val="212121"/>
                <w:sz w:val="19"/>
              </w:rPr>
              <w:t>Smooth scroll; no overflow errors</w:t>
            </w:r>
          </w:p>
        </w:tc>
        <w:tc>
          <w:tcPr>
            <w:tcW w:w="1152" w:type="dxa"/>
            <w:shd w:val="clear" w:color="auto" w:fill="FFFFFF"/>
          </w:tcPr>
          <w:p w14:paraId="7E312A4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59C045CC" w14:textId="77777777" w:rsidR="00783D54" w:rsidRDefault="00783D54"/>
    <w:p w14:paraId="40429959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S2-09 </w:t>
      </w:r>
      <w:r>
        <w:rPr>
          <w:b/>
          <w:color w:val="212121"/>
          <w:sz w:val="25"/>
        </w:rPr>
        <w:t xml:space="preserve">  Profile Screen with User Data Display &amp; Logout</w:t>
      </w:r>
    </w:p>
    <w:p w14:paraId="5601B6EF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1AD3D33B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4B5B4132" w14:textId="77777777" w:rsidR="00783D54" w:rsidRDefault="00000000">
      <w:pPr>
        <w:spacing w:after="80"/>
      </w:pPr>
      <w:r>
        <w:rPr>
          <w:color w:val="212121"/>
          <w:sz w:val="21"/>
        </w:rPr>
        <w:t>ProfileScreen displays the authenticated user's initial avatar, full name, and email from AuthProvider.currentUser. The logout IconButton awaits AuthProvider.logout() then navigates to /login using context.go.</w:t>
      </w:r>
    </w:p>
    <w:p w14:paraId="06E0EEF0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7E3B2382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CircleAvatar radius=48, primary background, uppercase first-letter initial.</w:t>
      </w:r>
    </w:p>
    <w:p w14:paraId="3DCE2684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Null-safe: shows PlaceholderTabBody if currentUser is null.</w:t>
      </w:r>
    </w:p>
    <w:p w14:paraId="28A86C33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Logout: prefs.remove(userId) → _currentUser = null → notifyListeners() → /login.</w:t>
      </w:r>
    </w:p>
    <w:p w14:paraId="604B96A0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4EDE5782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lib/presentation/screens/profile/profile_screen.dart</w:t>
      </w:r>
    </w:p>
    <w:p w14:paraId="42CFF8D5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ProfileScreen extends StatelessWidget {</w:t>
      </w:r>
      <w:r>
        <w:rPr>
          <w:rFonts w:ascii="Courier New" w:hAnsi="Courier New"/>
          <w:color w:val="1A237E"/>
          <w:sz w:val="17"/>
        </w:rPr>
        <w:br/>
        <w:t xml:space="preserve">  @override</w:t>
      </w:r>
      <w:r>
        <w:rPr>
          <w:rFonts w:ascii="Courier New" w:hAnsi="Courier New"/>
          <w:color w:val="1A237E"/>
          <w:sz w:val="17"/>
        </w:rPr>
        <w:br/>
        <w:t xml:space="preserve">  Widget build(BuildContext context) {</w:t>
      </w:r>
      <w:r>
        <w:rPr>
          <w:rFonts w:ascii="Courier New" w:hAnsi="Courier New"/>
          <w:color w:val="1A237E"/>
          <w:sz w:val="17"/>
        </w:rPr>
        <w:br/>
        <w:t xml:space="preserve">    final user = context.watch&lt;AuthProvider&gt;().currentUser;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  return Scaffold(</w:t>
      </w:r>
      <w:r>
        <w:rPr>
          <w:rFonts w:ascii="Courier New" w:hAnsi="Courier New"/>
          <w:color w:val="1A237E"/>
          <w:sz w:val="17"/>
        </w:rPr>
        <w:br/>
        <w:t xml:space="preserve">      appBar: AppBar(</w:t>
      </w:r>
      <w:r>
        <w:rPr>
          <w:rFonts w:ascii="Courier New" w:hAnsi="Courier New"/>
          <w:color w:val="1A237E"/>
          <w:sz w:val="17"/>
        </w:rPr>
        <w:br/>
        <w:t xml:space="preserve">        title: const Text('Profile'),</w:t>
      </w:r>
      <w:r>
        <w:rPr>
          <w:rFonts w:ascii="Courier New" w:hAnsi="Courier New"/>
          <w:color w:val="1A237E"/>
          <w:sz w:val="17"/>
        </w:rPr>
        <w:br/>
        <w:t xml:space="preserve">        actions: [</w:t>
      </w:r>
      <w:r>
        <w:rPr>
          <w:rFonts w:ascii="Courier New" w:hAnsi="Courier New"/>
          <w:color w:val="1A237E"/>
          <w:sz w:val="17"/>
        </w:rPr>
        <w:br/>
        <w:t xml:space="preserve">          IconButton(</w:t>
      </w:r>
      <w:r>
        <w:rPr>
          <w:rFonts w:ascii="Courier New" w:hAnsi="Courier New"/>
          <w:color w:val="1A237E"/>
          <w:sz w:val="17"/>
        </w:rPr>
        <w:br/>
        <w:t xml:space="preserve">            icon: const Icon(Icons.logout_rounded),</w:t>
      </w:r>
      <w:r>
        <w:rPr>
          <w:rFonts w:ascii="Courier New" w:hAnsi="Courier New"/>
          <w:color w:val="1A237E"/>
          <w:sz w:val="17"/>
        </w:rPr>
        <w:br/>
        <w:t xml:space="preserve">            tooltip: 'Log Out',</w:t>
      </w:r>
      <w:r>
        <w:rPr>
          <w:rFonts w:ascii="Courier New" w:hAnsi="Courier New"/>
          <w:color w:val="1A237E"/>
          <w:sz w:val="17"/>
        </w:rPr>
        <w:br/>
        <w:t xml:space="preserve">            onPressed: () async {</w:t>
      </w:r>
      <w:r>
        <w:rPr>
          <w:rFonts w:ascii="Courier New" w:hAnsi="Courier New"/>
          <w:color w:val="1A237E"/>
          <w:sz w:val="17"/>
        </w:rPr>
        <w:br/>
        <w:t xml:space="preserve">              await context.read&lt;AuthProvider&gt;().logout();</w:t>
      </w:r>
      <w:r>
        <w:rPr>
          <w:rFonts w:ascii="Courier New" w:hAnsi="Courier New"/>
          <w:color w:val="1A237E"/>
          <w:sz w:val="17"/>
        </w:rPr>
        <w:br/>
        <w:t xml:space="preserve">              if (context.mounted) context.go('/login');</w:t>
      </w:r>
      <w:r>
        <w:rPr>
          <w:rFonts w:ascii="Courier New" w:hAnsi="Courier New"/>
          <w:color w:val="1A237E"/>
          <w:sz w:val="17"/>
        </w:rPr>
        <w:br/>
        <w:t xml:space="preserve">            },</w:t>
      </w:r>
      <w:r>
        <w:rPr>
          <w:rFonts w:ascii="Courier New" w:hAnsi="Courier New"/>
          <w:color w:val="1A237E"/>
          <w:sz w:val="17"/>
        </w:rPr>
        <w:br/>
        <w:t xml:space="preserve">          ),</w:t>
      </w:r>
      <w:r>
        <w:rPr>
          <w:rFonts w:ascii="Courier New" w:hAnsi="Courier New"/>
          <w:color w:val="1A237E"/>
          <w:sz w:val="17"/>
        </w:rPr>
        <w:br/>
        <w:t xml:space="preserve">        ],</w:t>
      </w:r>
      <w:r>
        <w:rPr>
          <w:rFonts w:ascii="Courier New" w:hAnsi="Courier New"/>
          <w:color w:val="1A237E"/>
          <w:sz w:val="17"/>
        </w:rPr>
        <w:br/>
        <w:t xml:space="preserve">      ),</w:t>
      </w:r>
      <w:r>
        <w:rPr>
          <w:rFonts w:ascii="Courier New" w:hAnsi="Courier New"/>
          <w:color w:val="1A237E"/>
          <w:sz w:val="17"/>
        </w:rPr>
        <w:br/>
        <w:t xml:space="preserve">      body: user == null</w:t>
      </w:r>
      <w:r>
        <w:rPr>
          <w:rFonts w:ascii="Courier New" w:hAnsi="Courier New"/>
          <w:color w:val="1A237E"/>
          <w:sz w:val="17"/>
        </w:rPr>
        <w:br/>
        <w:t xml:space="preserve">        ? const PlaceholderTabBody(icon: Icons.person_rounded,</w:t>
      </w:r>
      <w:r>
        <w:rPr>
          <w:rFonts w:ascii="Courier New" w:hAnsi="Courier New"/>
          <w:color w:val="1A237E"/>
          <w:sz w:val="17"/>
        </w:rPr>
        <w:br/>
        <w:t xml:space="preserve">                                   title: 'Profile', subtitle: 'No session.')</w:t>
      </w:r>
      <w:r>
        <w:rPr>
          <w:rFonts w:ascii="Courier New" w:hAnsi="Courier New"/>
          <w:color w:val="1A237E"/>
          <w:sz w:val="17"/>
        </w:rPr>
        <w:br/>
        <w:t xml:space="preserve">        : ListView(</w:t>
      </w:r>
      <w:r>
        <w:rPr>
          <w:rFonts w:ascii="Courier New" w:hAnsi="Courier New"/>
          <w:color w:val="1A237E"/>
          <w:sz w:val="17"/>
        </w:rPr>
        <w:br/>
        <w:t xml:space="preserve">            padding: const EdgeInsets.all(AppConstants.spacingMd),</w:t>
      </w:r>
      <w:r>
        <w:rPr>
          <w:rFonts w:ascii="Courier New" w:hAnsi="Courier New"/>
          <w:color w:val="1A237E"/>
          <w:sz w:val="17"/>
        </w:rPr>
        <w:br/>
        <w:t xml:space="preserve">            children: [</w:t>
      </w:r>
      <w:r>
        <w:rPr>
          <w:rFonts w:ascii="Courier New" w:hAnsi="Courier New"/>
          <w:color w:val="1A237E"/>
          <w:sz w:val="17"/>
        </w:rPr>
        <w:br/>
        <w:t xml:space="preserve">              Center(child: CircleAvatar(</w:t>
      </w:r>
      <w:r>
        <w:rPr>
          <w:rFonts w:ascii="Courier New" w:hAnsi="Courier New"/>
          <w:color w:val="1A237E"/>
          <w:sz w:val="17"/>
        </w:rPr>
        <w:br/>
        <w:t xml:space="preserve">                radius: 48,</w:t>
      </w:r>
      <w:r>
        <w:rPr>
          <w:rFonts w:ascii="Courier New" w:hAnsi="Courier New"/>
          <w:color w:val="1A237E"/>
          <w:sz w:val="17"/>
        </w:rPr>
        <w:br/>
        <w:t xml:space="preserve">                backgroundColor: AppConstants.primaryColor,</w:t>
      </w:r>
      <w:r>
        <w:rPr>
          <w:rFonts w:ascii="Courier New" w:hAnsi="Courier New"/>
          <w:color w:val="1A237E"/>
          <w:sz w:val="17"/>
        </w:rPr>
        <w:br/>
        <w:t xml:space="preserve">                child: Text(</w:t>
      </w:r>
      <w:r>
        <w:rPr>
          <w:rFonts w:ascii="Courier New" w:hAnsi="Courier New"/>
          <w:color w:val="1A237E"/>
          <w:sz w:val="17"/>
        </w:rPr>
        <w:br/>
        <w:t xml:space="preserve">                  (user.fullName ?? user.username)[0].toUpperCase(),</w:t>
      </w:r>
      <w:r>
        <w:rPr>
          <w:rFonts w:ascii="Courier New" w:hAnsi="Courier New"/>
          <w:color w:val="1A237E"/>
          <w:sz w:val="17"/>
        </w:rPr>
        <w:br/>
        <w:t xml:space="preserve">                  style: const TextStyle(fontSize: 32, color: Colors.white,</w:t>
      </w:r>
      <w:r>
        <w:rPr>
          <w:rFonts w:ascii="Courier New" w:hAnsi="Courier New"/>
          <w:color w:val="1A237E"/>
          <w:sz w:val="17"/>
        </w:rPr>
        <w:br/>
        <w:t xml:space="preserve">                                         fontWeight: FontWeight.bold),</w:t>
      </w:r>
      <w:r>
        <w:rPr>
          <w:rFonts w:ascii="Courier New" w:hAnsi="Courier New"/>
          <w:color w:val="1A237E"/>
          <w:sz w:val="17"/>
        </w:rPr>
        <w:br/>
        <w:t xml:space="preserve">                ),</w:t>
      </w:r>
      <w:r>
        <w:rPr>
          <w:rFonts w:ascii="Courier New" w:hAnsi="Courier New"/>
          <w:color w:val="1A237E"/>
          <w:sz w:val="17"/>
        </w:rPr>
        <w:br/>
        <w:t xml:space="preserve">              )),</w:t>
      </w:r>
      <w:r>
        <w:rPr>
          <w:rFonts w:ascii="Courier New" w:hAnsi="Courier New"/>
          <w:color w:val="1A237E"/>
          <w:sz w:val="17"/>
        </w:rPr>
        <w:br/>
        <w:t xml:space="preserve">              Center(child: Text(user.fullName ?? user.username,</w:t>
      </w:r>
      <w:r>
        <w:rPr>
          <w:rFonts w:ascii="Courier New" w:hAnsi="Courier New"/>
          <w:color w:val="1A237E"/>
          <w:sz w:val="17"/>
        </w:rPr>
        <w:br/>
        <w:t xml:space="preserve">                                 style: Theme.of(context).textTheme.titleLarge)),</w:t>
      </w:r>
      <w:r>
        <w:rPr>
          <w:rFonts w:ascii="Courier New" w:hAnsi="Courier New"/>
          <w:color w:val="1A237E"/>
          <w:sz w:val="17"/>
        </w:rPr>
        <w:br/>
        <w:t xml:space="preserve">              Center(child: Text(user.email,</w:t>
      </w:r>
      <w:r>
        <w:rPr>
          <w:rFonts w:ascii="Courier New" w:hAnsi="Courier New"/>
          <w:color w:val="1A237E"/>
          <w:sz w:val="17"/>
        </w:rPr>
        <w:br/>
        <w:t xml:space="preserve">                                 style: Theme.of(context).textTheme.bodySmall)),</w:t>
      </w:r>
      <w:r>
        <w:rPr>
          <w:rFonts w:ascii="Courier New" w:hAnsi="Courier New"/>
          <w:color w:val="1A237E"/>
          <w:sz w:val="17"/>
        </w:rPr>
        <w:br/>
        <w:t xml:space="preserve">            ],</w:t>
      </w:r>
      <w:r>
        <w:rPr>
          <w:rFonts w:ascii="Courier New" w:hAnsi="Courier New"/>
          <w:color w:val="1A237E"/>
          <w:sz w:val="17"/>
        </w:rPr>
        <w:br/>
        <w:t xml:space="preserve">          ),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3F89DEB8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UI Mockup</w:t>
      </w:r>
    </w:p>
    <w:p w14:paraId="2731FC6E" w14:textId="77777777" w:rsidR="00783D54" w:rsidRDefault="00000000">
      <w:pPr>
        <w:jc w:val="center"/>
      </w:pPr>
      <w:r>
        <w:rPr>
          <w:noProof/>
        </w:rPr>
        <w:drawing>
          <wp:inline distT="0" distB="0" distL="0" distR="0" wp14:anchorId="12DB7EEE" wp14:editId="09A13BFE">
            <wp:extent cx="1737360" cy="3040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DBA8" w14:textId="77777777" w:rsidR="00783D54" w:rsidRDefault="00000000">
      <w:pPr>
        <w:spacing w:after="160"/>
        <w:jc w:val="center"/>
      </w:pPr>
      <w:r>
        <w:rPr>
          <w:i/>
          <w:color w:val="757575"/>
          <w:sz w:val="18"/>
        </w:rPr>
        <w:t>Fig 2.6 – Profile screen: CircleAvatar initial, name, email, logout button</w:t>
      </w:r>
    </w:p>
    <w:p w14:paraId="7FD091BF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462"/>
        <w:gridCol w:w="4214"/>
        <w:gridCol w:w="1121"/>
      </w:tblGrid>
      <w:tr w:rsidR="00783D54" w14:paraId="3FB2D2B2" w14:textId="77777777">
        <w:tc>
          <w:tcPr>
            <w:tcW w:w="504" w:type="dxa"/>
            <w:shd w:val="clear" w:color="auto" w:fill="1B5E20"/>
          </w:tcPr>
          <w:p w14:paraId="7F7444C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2A801C0E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0FC105C1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7B066738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2AE0BB0E" w14:textId="77777777">
        <w:tc>
          <w:tcPr>
            <w:tcW w:w="504" w:type="dxa"/>
            <w:shd w:val="clear" w:color="auto" w:fill="E8F5E9"/>
          </w:tcPr>
          <w:p w14:paraId="4A49BA2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09781D14" w14:textId="77777777" w:rsidR="00783D54" w:rsidRDefault="00000000">
            <w:r>
              <w:rPr>
                <w:color w:val="212121"/>
                <w:sz w:val="19"/>
              </w:rPr>
              <w:t>Navigate to Profile tab after login</w:t>
            </w:r>
          </w:p>
        </w:tc>
        <w:tc>
          <w:tcPr>
            <w:tcW w:w="4464" w:type="dxa"/>
            <w:shd w:val="clear" w:color="auto" w:fill="E8F5E9"/>
          </w:tcPr>
          <w:p w14:paraId="60003BBD" w14:textId="77777777" w:rsidR="00783D54" w:rsidRDefault="00000000">
            <w:r>
              <w:rPr>
                <w:color w:val="212121"/>
                <w:sz w:val="19"/>
              </w:rPr>
              <w:t>Initial letter in CircleAvatar; name and email displayed</w:t>
            </w:r>
          </w:p>
        </w:tc>
        <w:tc>
          <w:tcPr>
            <w:tcW w:w="1152" w:type="dxa"/>
            <w:shd w:val="clear" w:color="auto" w:fill="E8F5E9"/>
          </w:tcPr>
          <w:p w14:paraId="0400B9B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1964B5FF" w14:textId="77777777">
        <w:tc>
          <w:tcPr>
            <w:tcW w:w="504" w:type="dxa"/>
            <w:shd w:val="clear" w:color="auto" w:fill="FFFFFF"/>
          </w:tcPr>
          <w:p w14:paraId="0A74D651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3F4E86D1" w14:textId="77777777" w:rsidR="00783D54" w:rsidRDefault="00000000">
            <w:r>
              <w:rPr>
                <w:color w:val="212121"/>
                <w:sz w:val="19"/>
              </w:rPr>
              <w:t>Verify displayed name / email</w:t>
            </w:r>
          </w:p>
        </w:tc>
        <w:tc>
          <w:tcPr>
            <w:tcW w:w="4464" w:type="dxa"/>
            <w:shd w:val="clear" w:color="auto" w:fill="FFFFFF"/>
          </w:tcPr>
          <w:p w14:paraId="4296CBE7" w14:textId="77777777" w:rsidR="00783D54" w:rsidRDefault="00000000">
            <w:r>
              <w:rPr>
                <w:color w:val="212121"/>
                <w:sz w:val="19"/>
              </w:rPr>
              <w:t>Matches registered user data exactly</w:t>
            </w:r>
          </w:p>
        </w:tc>
        <w:tc>
          <w:tcPr>
            <w:tcW w:w="1152" w:type="dxa"/>
            <w:shd w:val="clear" w:color="auto" w:fill="FFFFFF"/>
          </w:tcPr>
          <w:p w14:paraId="2E193DCD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52F8FB5" w14:textId="77777777">
        <w:tc>
          <w:tcPr>
            <w:tcW w:w="504" w:type="dxa"/>
            <w:shd w:val="clear" w:color="auto" w:fill="E8F5E9"/>
          </w:tcPr>
          <w:p w14:paraId="47A6A6EB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5F5E5073" w14:textId="77777777" w:rsidR="00783D54" w:rsidRDefault="00000000">
            <w:r>
              <w:rPr>
                <w:color w:val="212121"/>
                <w:sz w:val="19"/>
              </w:rPr>
              <w:t>Tap logout icon</w:t>
            </w:r>
          </w:p>
        </w:tc>
        <w:tc>
          <w:tcPr>
            <w:tcW w:w="4464" w:type="dxa"/>
            <w:shd w:val="clear" w:color="auto" w:fill="E8F5E9"/>
          </w:tcPr>
          <w:p w14:paraId="404125C4" w14:textId="77777777" w:rsidR="00783D54" w:rsidRDefault="00000000">
            <w:r>
              <w:rPr>
                <w:color w:val="212121"/>
                <w:sz w:val="19"/>
              </w:rPr>
              <w:t>currentUser = null; routed to /login</w:t>
            </w:r>
          </w:p>
        </w:tc>
        <w:tc>
          <w:tcPr>
            <w:tcW w:w="1152" w:type="dxa"/>
            <w:shd w:val="clear" w:color="auto" w:fill="E8F5E9"/>
          </w:tcPr>
          <w:p w14:paraId="1E52AFD0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5B49C91A" w14:textId="77777777">
        <w:tc>
          <w:tcPr>
            <w:tcW w:w="504" w:type="dxa"/>
            <w:shd w:val="clear" w:color="auto" w:fill="FFFFFF"/>
          </w:tcPr>
          <w:p w14:paraId="6CA90817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2BA8456E" w14:textId="77777777" w:rsidR="00783D54" w:rsidRDefault="00000000">
            <w:r>
              <w:rPr>
                <w:color w:val="212121"/>
                <w:sz w:val="19"/>
              </w:rPr>
              <w:t>Press back after logout</w:t>
            </w:r>
          </w:p>
        </w:tc>
        <w:tc>
          <w:tcPr>
            <w:tcW w:w="4464" w:type="dxa"/>
            <w:shd w:val="clear" w:color="auto" w:fill="FFFFFF"/>
          </w:tcPr>
          <w:p w14:paraId="717C562A" w14:textId="77777777" w:rsidR="00783D54" w:rsidRDefault="00000000">
            <w:r>
              <w:rPr>
                <w:color w:val="212121"/>
                <w:sz w:val="19"/>
              </w:rPr>
              <w:t>Cannot return to /dashboard (session cleared)</w:t>
            </w:r>
          </w:p>
        </w:tc>
        <w:tc>
          <w:tcPr>
            <w:tcW w:w="1152" w:type="dxa"/>
            <w:shd w:val="clear" w:color="auto" w:fill="FFFFFF"/>
          </w:tcPr>
          <w:p w14:paraId="4A0274DB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38B4D897" w14:textId="77777777" w:rsidR="00783D54" w:rsidRDefault="00783D54"/>
    <w:p w14:paraId="0CE5F326" w14:textId="77777777" w:rsidR="00783D54" w:rsidRDefault="00000000">
      <w:pPr>
        <w:spacing w:before="320" w:after="60"/>
      </w:pPr>
      <w:r>
        <w:rPr>
          <w:b/>
          <w:color w:val="1B5E20"/>
          <w:sz w:val="23"/>
        </w:rPr>
        <w:t xml:space="preserve"> S2-10 </w:t>
      </w:r>
      <w:r>
        <w:rPr>
          <w:b/>
          <w:color w:val="212121"/>
          <w:sz w:val="25"/>
        </w:rPr>
        <w:t xml:space="preserve">  Repository Layer — 8 Parameterised Repository Classes</w:t>
      </w:r>
    </w:p>
    <w:p w14:paraId="6CADA78F" w14:textId="77777777" w:rsidR="00783D54" w:rsidRDefault="00783D54">
      <w:pPr>
        <w:pBdr>
          <w:bottom w:val="single" w:sz="6" w:space="1" w:color="1B5E20"/>
        </w:pBdr>
        <w:spacing w:before="80" w:after="80"/>
      </w:pPr>
    </w:p>
    <w:p w14:paraId="5D01FFF9" w14:textId="77777777" w:rsidR="00783D54" w:rsidRDefault="00000000">
      <w:pPr>
        <w:spacing w:before="80" w:after="40"/>
      </w:pPr>
      <w:r>
        <w:rPr>
          <w:b/>
          <w:color w:val="757575"/>
          <w:sz w:val="20"/>
        </w:rPr>
        <w:t>Description</w:t>
      </w:r>
    </w:p>
    <w:p w14:paraId="30C5EA5F" w14:textId="77777777" w:rsidR="00783D54" w:rsidRDefault="00000000">
      <w:pPr>
        <w:spacing w:after="80"/>
      </w:pPr>
      <w:r>
        <w:rPr>
          <w:color w:val="212121"/>
          <w:sz w:val="21"/>
        </w:rPr>
        <w:t>Eight repository classes wrap DatabaseService with parameterised CRUD operations. No raw string concatenation is used for user data — all values pass through SQLite's ? placeholder mechanism to prevent SQL injection.</w:t>
      </w:r>
    </w:p>
    <w:p w14:paraId="33BCFC1B" w14:textId="77777777" w:rsidR="00783D54" w:rsidRDefault="00000000">
      <w:pPr>
        <w:spacing w:after="40"/>
      </w:pPr>
      <w:r>
        <w:rPr>
          <w:b/>
          <w:color w:val="757575"/>
          <w:sz w:val="20"/>
        </w:rPr>
        <w:t>Implementation Details</w:t>
      </w:r>
    </w:p>
    <w:p w14:paraId="7420571F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UserRepository: insert(), findById(), findByEmail(), findByUsername(), authenticate(), update(), delete().</w:t>
      </w:r>
    </w:p>
    <w:p w14:paraId="17BB2CC3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All other repos: insert(), findAllByUserId(), findById(), update(), delete().</w:t>
      </w:r>
    </w:p>
    <w:p w14:paraId="02B0E8EB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ConflictAlgorithm.abort on insert — DB layer raises exception on uniqueness violation.</w:t>
      </w:r>
    </w:p>
    <w:p w14:paraId="57E43C10" w14:textId="77777777" w:rsidR="00783D54" w:rsidRDefault="00000000">
      <w:pPr>
        <w:pStyle w:val="ListBullet"/>
        <w:spacing w:after="60"/>
      </w:pPr>
      <w:r>
        <w:rPr>
          <w:color w:val="212121"/>
          <w:sz w:val="21"/>
        </w:rPr>
        <w:t>Constructor injection: DatabaseService? parameter allows test doubles.</w:t>
      </w:r>
    </w:p>
    <w:p w14:paraId="69E11099" w14:textId="77777777" w:rsidR="00783D54" w:rsidRDefault="00000000">
      <w:pPr>
        <w:spacing w:before="120" w:after="40"/>
      </w:pPr>
      <w:r>
        <w:rPr>
          <w:b/>
          <w:color w:val="757575"/>
          <w:sz w:val="20"/>
        </w:rPr>
        <w:t>Source Code</w:t>
      </w:r>
    </w:p>
    <w:p w14:paraId="7A46A5CE" w14:textId="77777777" w:rsidR="00783D54" w:rsidRDefault="00000000">
      <w:pPr>
        <w:spacing w:before="120" w:after="40"/>
      </w:pPr>
      <w:r>
        <w:rPr>
          <w:b/>
          <w:color w:val="1A237E"/>
          <w:sz w:val="19"/>
        </w:rPr>
        <w:t xml:space="preserve">  lib/data/repositories/user_repository.dart</w:t>
      </w:r>
    </w:p>
    <w:p w14:paraId="0353C314" w14:textId="77777777" w:rsidR="00783D54" w:rsidRDefault="00000000">
      <w:pPr>
        <w:shd w:val="clear" w:color="auto" w:fill="F8F9FF"/>
        <w:spacing w:after="120"/>
        <w:ind w:left="120"/>
      </w:pPr>
      <w:r>
        <w:rPr>
          <w:rFonts w:ascii="Courier New" w:hAnsi="Courier New"/>
          <w:color w:val="1A237E"/>
          <w:sz w:val="17"/>
        </w:rPr>
        <w:t>class UserRepository {</w:t>
      </w:r>
      <w:r>
        <w:rPr>
          <w:rFonts w:ascii="Courier New" w:hAnsi="Courier New"/>
          <w:color w:val="1A237E"/>
          <w:sz w:val="17"/>
        </w:rPr>
        <w:br/>
        <w:t xml:space="preserve">  final DatabaseService _db;</w:t>
      </w:r>
      <w:r>
        <w:rPr>
          <w:rFonts w:ascii="Courier New" w:hAnsi="Courier New"/>
          <w:color w:val="1A237E"/>
          <w:sz w:val="17"/>
        </w:rPr>
        <w:br/>
        <w:t xml:space="preserve">  UserRepository({DatabaseService? databaseService})</w:t>
      </w:r>
      <w:r>
        <w:rPr>
          <w:rFonts w:ascii="Courier New" w:hAnsi="Courier New"/>
          <w:color w:val="1A237E"/>
          <w:sz w:val="17"/>
        </w:rPr>
        <w:br/>
        <w:t xml:space="preserve">    : _db = databaseService ?? DatabaseService();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Future&lt;int&gt; insert(UserModel user) async {</w:t>
      </w:r>
      <w:r>
        <w:rPr>
          <w:rFonts w:ascii="Courier New" w:hAnsi="Courier New"/>
          <w:color w:val="1A237E"/>
          <w:sz w:val="17"/>
        </w:rPr>
        <w:br/>
        <w:t xml:space="preserve">    final db = await _db.getDatabase();</w:t>
      </w:r>
      <w:r>
        <w:rPr>
          <w:rFonts w:ascii="Courier New" w:hAnsi="Courier New"/>
          <w:color w:val="1A237E"/>
          <w:sz w:val="17"/>
        </w:rPr>
        <w:br/>
        <w:t xml:space="preserve">    return db.insert('users', user.toMap(),</w:t>
      </w:r>
      <w:r>
        <w:rPr>
          <w:rFonts w:ascii="Courier New" w:hAnsi="Courier New"/>
          <w:color w:val="1A237E"/>
          <w:sz w:val="17"/>
        </w:rPr>
        <w:br/>
        <w:t xml:space="preserve">      conflictAlgorithm: ConflictAlgorithm.abort);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Future&lt;UserModel?&gt; findByEmail(String email) async {</w:t>
      </w:r>
      <w:r>
        <w:rPr>
          <w:rFonts w:ascii="Courier New" w:hAnsi="Courier New"/>
          <w:color w:val="1A237E"/>
          <w:sz w:val="17"/>
        </w:rPr>
        <w:br/>
        <w:t xml:space="preserve">    final db = await _db.getDatabase();</w:t>
      </w:r>
      <w:r>
        <w:rPr>
          <w:rFonts w:ascii="Courier New" w:hAnsi="Courier New"/>
          <w:color w:val="1A237E"/>
          <w:sz w:val="17"/>
        </w:rPr>
        <w:br/>
        <w:t xml:space="preserve">    final rows = await db.query('users',</w:t>
      </w:r>
      <w:r>
        <w:rPr>
          <w:rFonts w:ascii="Courier New" w:hAnsi="Courier New"/>
          <w:color w:val="1A237E"/>
          <w:sz w:val="17"/>
        </w:rPr>
        <w:br/>
        <w:t xml:space="preserve">      where:     'email = ?',</w:t>
      </w:r>
      <w:r>
        <w:rPr>
          <w:rFonts w:ascii="Courier New" w:hAnsi="Courier New"/>
          <w:color w:val="1A237E"/>
          <w:sz w:val="17"/>
        </w:rPr>
        <w:br/>
        <w:t xml:space="preserve">      whereArgs: [email.trim().toLowerCase()],  // parameterised</w:t>
      </w:r>
      <w:r>
        <w:rPr>
          <w:rFonts w:ascii="Courier New" w:hAnsi="Courier New"/>
          <w:color w:val="1A237E"/>
          <w:sz w:val="17"/>
        </w:rPr>
        <w:br/>
        <w:t xml:space="preserve">      limit:     1,</w:t>
      </w:r>
      <w:r>
        <w:rPr>
          <w:rFonts w:ascii="Courier New" w:hAnsi="Courier New"/>
          <w:color w:val="1A237E"/>
          <w:sz w:val="17"/>
        </w:rPr>
        <w:br/>
        <w:t xml:space="preserve">    );</w:t>
      </w:r>
      <w:r>
        <w:rPr>
          <w:rFonts w:ascii="Courier New" w:hAnsi="Courier New"/>
          <w:color w:val="1A237E"/>
          <w:sz w:val="17"/>
        </w:rPr>
        <w:br/>
        <w:t xml:space="preserve">    if (rows.isEmpty) return null;</w:t>
      </w:r>
      <w:r>
        <w:rPr>
          <w:rFonts w:ascii="Courier New" w:hAnsi="Courier New"/>
          <w:color w:val="1A237E"/>
          <w:sz w:val="17"/>
        </w:rPr>
        <w:br/>
        <w:t xml:space="preserve">    return UserModel.fromMap(rows.first);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Future&lt;UserModel?&gt; findById(int id) async {</w:t>
      </w:r>
      <w:r>
        <w:rPr>
          <w:rFonts w:ascii="Courier New" w:hAnsi="Courier New"/>
          <w:color w:val="1A237E"/>
          <w:sz w:val="17"/>
        </w:rPr>
        <w:br/>
        <w:t xml:space="preserve">    final db   = await _db.getDatabase();</w:t>
      </w:r>
      <w:r>
        <w:rPr>
          <w:rFonts w:ascii="Courier New" w:hAnsi="Courier New"/>
          <w:color w:val="1A237E"/>
          <w:sz w:val="17"/>
        </w:rPr>
        <w:br/>
        <w:t xml:space="preserve">    final rows = await db.query('users',</w:t>
      </w:r>
      <w:r>
        <w:rPr>
          <w:rFonts w:ascii="Courier New" w:hAnsi="Courier New"/>
          <w:color w:val="1A237E"/>
          <w:sz w:val="17"/>
        </w:rPr>
        <w:br/>
        <w:t xml:space="preserve">      where: 'id = ?', whereArgs: [id], limit: 1);</w:t>
      </w:r>
      <w:r>
        <w:rPr>
          <w:rFonts w:ascii="Courier New" w:hAnsi="Courier New"/>
          <w:color w:val="1A237E"/>
          <w:sz w:val="17"/>
        </w:rPr>
        <w:br/>
        <w:t xml:space="preserve">    if (rows.isEmpty) return null;</w:t>
      </w:r>
      <w:r>
        <w:rPr>
          <w:rFonts w:ascii="Courier New" w:hAnsi="Courier New"/>
          <w:color w:val="1A237E"/>
          <w:sz w:val="17"/>
        </w:rPr>
        <w:br/>
        <w:t xml:space="preserve">    return UserModel.fromMap(rows.first);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</w:r>
      <w:r>
        <w:rPr>
          <w:rFonts w:ascii="Courier New" w:hAnsi="Courier New"/>
          <w:color w:val="1A237E"/>
          <w:sz w:val="17"/>
        </w:rPr>
        <w:br/>
        <w:t xml:space="preserve">  Future&lt;int&gt; update(UserModel user) async {</w:t>
      </w:r>
      <w:r>
        <w:rPr>
          <w:rFonts w:ascii="Courier New" w:hAnsi="Courier New"/>
          <w:color w:val="1A237E"/>
          <w:sz w:val="17"/>
        </w:rPr>
        <w:br/>
        <w:t xml:space="preserve">    final db = await _db.getDatabase();</w:t>
      </w:r>
      <w:r>
        <w:rPr>
          <w:rFonts w:ascii="Courier New" w:hAnsi="Courier New"/>
          <w:color w:val="1A237E"/>
          <w:sz w:val="17"/>
        </w:rPr>
        <w:br/>
        <w:t xml:space="preserve">    return db.update('users', user.toMap(),</w:t>
      </w:r>
      <w:r>
        <w:rPr>
          <w:rFonts w:ascii="Courier New" w:hAnsi="Courier New"/>
          <w:color w:val="1A237E"/>
          <w:sz w:val="17"/>
        </w:rPr>
        <w:br/>
        <w:t xml:space="preserve">      where: 'id = ?', whereArgs: [user.id]);</w:t>
      </w:r>
      <w:r>
        <w:rPr>
          <w:rFonts w:ascii="Courier New" w:hAnsi="Courier New"/>
          <w:color w:val="1A237E"/>
          <w:sz w:val="17"/>
        </w:rPr>
        <w:br/>
        <w:t xml:space="preserve">  }</w:t>
      </w:r>
      <w:r>
        <w:rPr>
          <w:rFonts w:ascii="Courier New" w:hAnsi="Courier New"/>
          <w:color w:val="1A237E"/>
          <w:sz w:val="17"/>
        </w:rPr>
        <w:br/>
        <w:t>}</w:t>
      </w:r>
    </w:p>
    <w:p w14:paraId="3F6F97D4" w14:textId="77777777" w:rsidR="00783D54" w:rsidRDefault="00000000">
      <w:pPr>
        <w:spacing w:before="120" w:after="60"/>
      </w:pPr>
      <w:r>
        <w:rPr>
          <w:b/>
          <w:color w:val="757575"/>
          <w:sz w:val="20"/>
        </w:rPr>
        <w:t>Acceptance Criteria / 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3554"/>
        <w:gridCol w:w="4144"/>
        <w:gridCol w:w="1106"/>
      </w:tblGrid>
      <w:tr w:rsidR="00783D54" w14:paraId="7D8A326E" w14:textId="77777777">
        <w:tc>
          <w:tcPr>
            <w:tcW w:w="504" w:type="dxa"/>
            <w:shd w:val="clear" w:color="auto" w:fill="1B5E20"/>
          </w:tcPr>
          <w:p w14:paraId="37207763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672" w:type="dxa"/>
            <w:shd w:val="clear" w:color="auto" w:fill="1B5E20"/>
          </w:tcPr>
          <w:p w14:paraId="7390D380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Action</w:t>
            </w:r>
          </w:p>
        </w:tc>
        <w:tc>
          <w:tcPr>
            <w:tcW w:w="4464" w:type="dxa"/>
            <w:shd w:val="clear" w:color="auto" w:fill="1B5E20"/>
          </w:tcPr>
          <w:p w14:paraId="160EBABB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152" w:type="dxa"/>
            <w:shd w:val="clear" w:color="auto" w:fill="1B5E20"/>
          </w:tcPr>
          <w:p w14:paraId="4E1E5AB2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783D54" w14:paraId="5B702536" w14:textId="77777777">
        <w:tc>
          <w:tcPr>
            <w:tcW w:w="504" w:type="dxa"/>
            <w:shd w:val="clear" w:color="auto" w:fill="E8F5E9"/>
          </w:tcPr>
          <w:p w14:paraId="39BDA903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1</w:t>
            </w:r>
          </w:p>
        </w:tc>
        <w:tc>
          <w:tcPr>
            <w:tcW w:w="3672" w:type="dxa"/>
            <w:shd w:val="clear" w:color="auto" w:fill="E8F5E9"/>
          </w:tcPr>
          <w:p w14:paraId="3C09A617" w14:textId="77777777" w:rsidR="00783D54" w:rsidRDefault="00000000">
            <w:r>
              <w:rPr>
                <w:color w:val="212121"/>
                <w:sz w:val="19"/>
              </w:rPr>
              <w:t>UserRepository.insert(user)</w:t>
            </w:r>
          </w:p>
        </w:tc>
        <w:tc>
          <w:tcPr>
            <w:tcW w:w="4464" w:type="dxa"/>
            <w:shd w:val="clear" w:color="auto" w:fill="E8F5E9"/>
          </w:tcPr>
          <w:p w14:paraId="59359D91" w14:textId="77777777" w:rsidR="00783D54" w:rsidRDefault="00000000">
            <w:r>
              <w:rPr>
                <w:color w:val="212121"/>
                <w:sz w:val="19"/>
              </w:rPr>
              <w:t>AUTOINCREMENT id returned and set on model</w:t>
            </w:r>
          </w:p>
        </w:tc>
        <w:tc>
          <w:tcPr>
            <w:tcW w:w="1152" w:type="dxa"/>
            <w:shd w:val="clear" w:color="auto" w:fill="E8F5E9"/>
          </w:tcPr>
          <w:p w14:paraId="78EA9C0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C7B2990" w14:textId="77777777">
        <w:tc>
          <w:tcPr>
            <w:tcW w:w="504" w:type="dxa"/>
            <w:shd w:val="clear" w:color="auto" w:fill="FFFFFF"/>
          </w:tcPr>
          <w:p w14:paraId="785067D9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2</w:t>
            </w:r>
          </w:p>
        </w:tc>
        <w:tc>
          <w:tcPr>
            <w:tcW w:w="3672" w:type="dxa"/>
            <w:shd w:val="clear" w:color="auto" w:fill="FFFFFF"/>
          </w:tcPr>
          <w:p w14:paraId="3FACEADD" w14:textId="77777777" w:rsidR="00783D54" w:rsidRDefault="00000000">
            <w:r>
              <w:rPr>
                <w:color w:val="212121"/>
                <w:sz w:val="19"/>
              </w:rPr>
              <w:t>findByEmail("test@test.com")</w:t>
            </w:r>
          </w:p>
        </w:tc>
        <w:tc>
          <w:tcPr>
            <w:tcW w:w="4464" w:type="dxa"/>
            <w:shd w:val="clear" w:color="auto" w:fill="FFFFFF"/>
          </w:tcPr>
          <w:p w14:paraId="67BB0403" w14:textId="77777777" w:rsidR="00783D54" w:rsidRDefault="00000000">
            <w:r>
              <w:rPr>
                <w:color w:val="212121"/>
                <w:sz w:val="19"/>
              </w:rPr>
              <w:t>Returns matching UserModel, or null if not found</w:t>
            </w:r>
          </w:p>
        </w:tc>
        <w:tc>
          <w:tcPr>
            <w:tcW w:w="1152" w:type="dxa"/>
            <w:shd w:val="clear" w:color="auto" w:fill="FFFFFF"/>
          </w:tcPr>
          <w:p w14:paraId="0C95DE3B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738BBBE1" w14:textId="77777777">
        <w:tc>
          <w:tcPr>
            <w:tcW w:w="504" w:type="dxa"/>
            <w:shd w:val="clear" w:color="auto" w:fill="E8F5E9"/>
          </w:tcPr>
          <w:p w14:paraId="4BF678F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3</w:t>
            </w:r>
          </w:p>
        </w:tc>
        <w:tc>
          <w:tcPr>
            <w:tcW w:w="3672" w:type="dxa"/>
            <w:shd w:val="clear" w:color="auto" w:fill="E8F5E9"/>
          </w:tcPr>
          <w:p w14:paraId="498C6F88" w14:textId="77777777" w:rsidR="00783D54" w:rsidRDefault="00000000">
            <w:r>
              <w:rPr>
                <w:color w:val="212121"/>
                <w:sz w:val="19"/>
              </w:rPr>
              <w:t>findByUsername("taken")</w:t>
            </w:r>
          </w:p>
        </w:tc>
        <w:tc>
          <w:tcPr>
            <w:tcW w:w="4464" w:type="dxa"/>
            <w:shd w:val="clear" w:color="auto" w:fill="E8F5E9"/>
          </w:tcPr>
          <w:p w14:paraId="2B9F8448" w14:textId="77777777" w:rsidR="00783D54" w:rsidRDefault="00000000">
            <w:r>
              <w:rPr>
                <w:color w:val="212121"/>
                <w:sz w:val="19"/>
              </w:rPr>
              <w:t>Returns existing UserModel if username is in DB</w:t>
            </w:r>
          </w:p>
        </w:tc>
        <w:tc>
          <w:tcPr>
            <w:tcW w:w="1152" w:type="dxa"/>
            <w:shd w:val="clear" w:color="auto" w:fill="E8F5E9"/>
          </w:tcPr>
          <w:p w14:paraId="21A289C3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  <w:tr w:rsidR="00783D54" w14:paraId="6593C314" w14:textId="77777777">
        <w:tc>
          <w:tcPr>
            <w:tcW w:w="504" w:type="dxa"/>
            <w:shd w:val="clear" w:color="auto" w:fill="FFFFFF"/>
          </w:tcPr>
          <w:p w14:paraId="52B38FDD" w14:textId="77777777" w:rsidR="00783D54" w:rsidRDefault="00000000">
            <w:pPr>
              <w:jc w:val="center"/>
            </w:pPr>
            <w:r>
              <w:rPr>
                <w:color w:val="212121"/>
                <w:sz w:val="19"/>
              </w:rPr>
              <w:t>4</w:t>
            </w:r>
          </w:p>
        </w:tc>
        <w:tc>
          <w:tcPr>
            <w:tcW w:w="3672" w:type="dxa"/>
            <w:shd w:val="clear" w:color="auto" w:fill="FFFFFF"/>
          </w:tcPr>
          <w:p w14:paraId="4DA2E521" w14:textId="77777777" w:rsidR="00783D54" w:rsidRDefault="00000000">
            <w:r>
              <w:rPr>
                <w:color w:val="212121"/>
                <w:sz w:val="19"/>
              </w:rPr>
              <w:t>Audit all SQL for concatenation</w:t>
            </w:r>
          </w:p>
        </w:tc>
        <w:tc>
          <w:tcPr>
            <w:tcW w:w="4464" w:type="dxa"/>
            <w:shd w:val="clear" w:color="auto" w:fill="FFFFFF"/>
          </w:tcPr>
          <w:p w14:paraId="7D3D06A4" w14:textId="77777777" w:rsidR="00783D54" w:rsidRDefault="00000000">
            <w:r>
              <w:rPr>
                <w:color w:val="212121"/>
                <w:sz w:val="19"/>
              </w:rPr>
              <w:t>Zero instances of user data in SQL string literals</w:t>
            </w:r>
          </w:p>
        </w:tc>
        <w:tc>
          <w:tcPr>
            <w:tcW w:w="1152" w:type="dxa"/>
            <w:shd w:val="clear" w:color="auto" w:fill="FFFFFF"/>
          </w:tcPr>
          <w:p w14:paraId="2934B1BF" w14:textId="77777777" w:rsidR="00783D54" w:rsidRDefault="00000000">
            <w:pPr>
              <w:jc w:val="center"/>
            </w:pPr>
            <w:r>
              <w:rPr>
                <w:b/>
                <w:color w:val="388E3C"/>
                <w:sz w:val="19"/>
              </w:rPr>
              <w:t>PASS ✅</w:t>
            </w:r>
          </w:p>
        </w:tc>
      </w:tr>
    </w:tbl>
    <w:p w14:paraId="70AFB62C" w14:textId="77777777" w:rsidR="00783D54" w:rsidRDefault="00783D54"/>
    <w:p w14:paraId="1FECA302" w14:textId="77777777" w:rsidR="00783D54" w:rsidRDefault="00000000">
      <w:pPr>
        <w:pStyle w:val="Heading1"/>
        <w:spacing w:before="360" w:after="120"/>
      </w:pPr>
      <w:r>
        <w:rPr>
          <w:color w:val="0D47A1"/>
        </w:rPr>
        <w:t>Overall Sprint Coverage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921"/>
        <w:gridCol w:w="7178"/>
      </w:tblGrid>
      <w:tr w:rsidR="00783D54" w14:paraId="2E574DA0" w14:textId="77777777">
        <w:tc>
          <w:tcPr>
            <w:tcW w:w="1224" w:type="dxa"/>
            <w:shd w:val="clear" w:color="auto" w:fill="263238"/>
          </w:tcPr>
          <w:p w14:paraId="5436424A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36" w:type="dxa"/>
            <w:shd w:val="clear" w:color="auto" w:fill="263238"/>
          </w:tcPr>
          <w:p w14:paraId="409A046C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w="7632" w:type="dxa"/>
            <w:shd w:val="clear" w:color="auto" w:fill="263238"/>
          </w:tcPr>
          <w:p w14:paraId="6FA88084" w14:textId="77777777" w:rsidR="00783D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Features Delivered</w:t>
            </w:r>
          </w:p>
        </w:tc>
      </w:tr>
      <w:tr w:rsidR="00783D54" w14:paraId="507BB94A" w14:textId="77777777">
        <w:tc>
          <w:tcPr>
            <w:tcW w:w="1224" w:type="dxa"/>
            <w:shd w:val="clear" w:color="auto" w:fill="E3F2FD"/>
          </w:tcPr>
          <w:p w14:paraId="6649CEC3" w14:textId="77777777" w:rsidR="00783D54" w:rsidRDefault="00000000">
            <w:pPr>
              <w:jc w:val="center"/>
            </w:pPr>
            <w:r>
              <w:rPr>
                <w:b/>
                <w:color w:val="212121"/>
                <w:sz w:val="20"/>
              </w:rPr>
              <w:t>Sprint 1</w:t>
            </w:r>
          </w:p>
        </w:tc>
        <w:tc>
          <w:tcPr>
            <w:tcW w:w="936" w:type="dxa"/>
            <w:shd w:val="clear" w:color="auto" w:fill="E3F2FD"/>
          </w:tcPr>
          <w:p w14:paraId="388DEE4D" w14:textId="77777777" w:rsidR="00783D54" w:rsidRDefault="00000000">
            <w:pPr>
              <w:jc w:val="center"/>
            </w:pPr>
            <w:r>
              <w:rPr>
                <w:color w:val="212121"/>
                <w:sz w:val="20"/>
              </w:rPr>
              <w:t>9</w:t>
            </w:r>
          </w:p>
        </w:tc>
        <w:tc>
          <w:tcPr>
            <w:tcW w:w="7632" w:type="dxa"/>
            <w:shd w:val="clear" w:color="auto" w:fill="E3F2FD"/>
          </w:tcPr>
          <w:p w14:paraId="37FBC32F" w14:textId="77777777" w:rsidR="00783D54" w:rsidRDefault="00000000">
            <w:r>
              <w:rPr>
                <w:color w:val="212121"/>
                <w:sz w:val="20"/>
              </w:rPr>
              <w:t>Architecture scaffold, SQLite schema (10 tables), Material 3 light/dark theme, GoRouter + auth guard, Splash screen with DB init, 5-tab navigation (IndexedStack), placeholder tab screens, 10 typed data models, smoke test.</w:t>
            </w:r>
          </w:p>
        </w:tc>
      </w:tr>
      <w:tr w:rsidR="00783D54" w14:paraId="18366CD3" w14:textId="77777777">
        <w:tc>
          <w:tcPr>
            <w:tcW w:w="1224" w:type="dxa"/>
            <w:shd w:val="clear" w:color="auto" w:fill="E8F5E9"/>
          </w:tcPr>
          <w:p w14:paraId="35803635" w14:textId="77777777" w:rsidR="00783D54" w:rsidRDefault="00000000">
            <w:pPr>
              <w:jc w:val="center"/>
            </w:pPr>
            <w:r>
              <w:rPr>
                <w:b/>
                <w:color w:val="212121"/>
                <w:sz w:val="20"/>
              </w:rPr>
              <w:t>Sprint 2</w:t>
            </w:r>
          </w:p>
        </w:tc>
        <w:tc>
          <w:tcPr>
            <w:tcW w:w="936" w:type="dxa"/>
            <w:shd w:val="clear" w:color="auto" w:fill="E8F5E9"/>
          </w:tcPr>
          <w:p w14:paraId="12AC5F6E" w14:textId="77777777" w:rsidR="00783D54" w:rsidRDefault="00000000">
            <w:pPr>
              <w:jc w:val="center"/>
            </w:pPr>
            <w:r>
              <w:rPr>
                <w:color w:val="212121"/>
                <w:sz w:val="20"/>
              </w:rPr>
              <w:t>10</w:t>
            </w:r>
          </w:p>
        </w:tc>
        <w:tc>
          <w:tcPr>
            <w:tcW w:w="7632" w:type="dxa"/>
            <w:shd w:val="clear" w:color="auto" w:fill="E8F5E9"/>
          </w:tcPr>
          <w:p w14:paraId="79D5C012" w14:textId="77777777" w:rsidR="00783D54" w:rsidRDefault="00000000">
            <w:r>
              <w:rPr>
                <w:color w:val="212121"/>
                <w:sz w:val="20"/>
              </w:rPr>
              <w:t>Registration &amp; Login with real-time validation, SHA-256 auth service, session persistence (SharedPreferences), profile setup with image_picker, AppValidators, theme toggle + persistence, personalised dashboard, profile + logout, 8 repository classes.</w:t>
            </w:r>
          </w:p>
        </w:tc>
      </w:tr>
      <w:tr w:rsidR="00783D54" w14:paraId="4815B768" w14:textId="77777777">
        <w:tc>
          <w:tcPr>
            <w:tcW w:w="1224" w:type="dxa"/>
            <w:shd w:val="clear" w:color="auto" w:fill="FFF8E1"/>
          </w:tcPr>
          <w:p w14:paraId="7AF99EE9" w14:textId="77777777" w:rsidR="00783D54" w:rsidRDefault="00000000">
            <w:pPr>
              <w:jc w:val="center"/>
            </w:pPr>
            <w:r>
              <w:rPr>
                <w:b/>
                <w:color w:val="212121"/>
                <w:sz w:val="20"/>
              </w:rPr>
              <w:t>Total</w:t>
            </w:r>
          </w:p>
        </w:tc>
        <w:tc>
          <w:tcPr>
            <w:tcW w:w="936" w:type="dxa"/>
            <w:shd w:val="clear" w:color="auto" w:fill="FFF8E1"/>
          </w:tcPr>
          <w:p w14:paraId="55523CB1" w14:textId="77777777" w:rsidR="00783D54" w:rsidRDefault="00000000">
            <w:pPr>
              <w:jc w:val="center"/>
            </w:pPr>
            <w:r>
              <w:rPr>
                <w:color w:val="212121"/>
                <w:sz w:val="20"/>
              </w:rPr>
              <w:t>19</w:t>
            </w:r>
          </w:p>
        </w:tc>
        <w:tc>
          <w:tcPr>
            <w:tcW w:w="7632" w:type="dxa"/>
            <w:shd w:val="clear" w:color="auto" w:fill="FFF8E1"/>
          </w:tcPr>
          <w:p w14:paraId="4EEF2971" w14:textId="77777777" w:rsidR="00783D54" w:rsidRDefault="00000000">
            <w:r>
              <w:rPr>
                <w:color w:val="212121"/>
                <w:sz w:val="20"/>
              </w:rPr>
              <w:t>Full offline-first auth flow, clean 3-layer architecture, SOLID-compliant design, Material 3 theming, SQLite-backed persistence, GoRouter navigation with auth guards.</w:t>
            </w:r>
          </w:p>
        </w:tc>
      </w:tr>
    </w:tbl>
    <w:p w14:paraId="0429E514" w14:textId="77777777" w:rsidR="00783D54" w:rsidRDefault="00783D54"/>
    <w:p w14:paraId="5645F101" w14:textId="77777777" w:rsidR="00783D54" w:rsidRDefault="00000000">
      <w:pPr>
        <w:spacing w:after="80"/>
      </w:pPr>
      <w:r>
        <w:rPr>
          <w:color w:val="212121"/>
          <w:sz w:val="21"/>
        </w:rPr>
        <w:t>All 19 tasks across Sprint 1 and Sprint 2 have been implemented, reviewed, and verified on the develop branch. The codebase follows SOLID principles, clean architecture, and Flutter/Dart best practices with zero magic literals.</w:t>
      </w:r>
    </w:p>
    <w:sectPr w:rsidR="00783D54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648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79462">
    <w:abstractNumId w:val="8"/>
  </w:num>
  <w:num w:numId="2" w16cid:durableId="867107689">
    <w:abstractNumId w:val="6"/>
  </w:num>
  <w:num w:numId="3" w16cid:durableId="1968463036">
    <w:abstractNumId w:val="5"/>
  </w:num>
  <w:num w:numId="4" w16cid:durableId="1635285971">
    <w:abstractNumId w:val="4"/>
  </w:num>
  <w:num w:numId="5" w16cid:durableId="1061905783">
    <w:abstractNumId w:val="7"/>
  </w:num>
  <w:num w:numId="6" w16cid:durableId="2123768609">
    <w:abstractNumId w:val="3"/>
  </w:num>
  <w:num w:numId="7" w16cid:durableId="30545009">
    <w:abstractNumId w:val="2"/>
  </w:num>
  <w:num w:numId="8" w16cid:durableId="868373924">
    <w:abstractNumId w:val="1"/>
  </w:num>
  <w:num w:numId="9" w16cid:durableId="194445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7F8"/>
    <w:rsid w:val="0029639D"/>
    <w:rsid w:val="002C4657"/>
    <w:rsid w:val="00326F90"/>
    <w:rsid w:val="00783D54"/>
    <w:rsid w:val="00AA1D8D"/>
    <w:rsid w:val="00B47730"/>
    <w:rsid w:val="00BD39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64316"/>
  <w14:defaultImageDpi w14:val="300"/>
  <w15:docId w15:val="{521A8CA2-FCBB-4896-9E34-DB6CB9B4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6881</Words>
  <Characters>39225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639702642449</cp:lastModifiedBy>
  <cp:revision>3</cp:revision>
  <dcterms:created xsi:type="dcterms:W3CDTF">2013-12-23T23:15:00Z</dcterms:created>
  <dcterms:modified xsi:type="dcterms:W3CDTF">2026-03-07T17:32:00Z</dcterms:modified>
  <cp:category/>
</cp:coreProperties>
</file>