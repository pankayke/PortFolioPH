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0D47A1"/>
          <w:sz w:val="72"/>
        </w:rPr>
        <w:t>PortFolioPH</w:t>
      </w:r>
    </w:p>
    <w:p>
      <w:pPr>
        <w:jc w:val="center"/>
      </w:pPr>
      <w:r>
        <w:rPr>
          <w:b/>
          <w:color w:val="FF9800"/>
          <w:sz w:val="32"/>
        </w:rPr>
        <w:t>Sprint 2 – Authentication &amp; User Setup</w:t>
        <w:br/>
        <w:t>Implementation Report</w:t>
      </w:r>
    </w:p>
    <w:p/>
    <w:p>
      <w:pPr>
        <w:jc w:val="center"/>
      </w:pPr>
      <w:r>
        <w:rPr>
          <w:b/>
          <w:color w:val="0D47A1"/>
          <w:sz w:val="24"/>
        </w:rPr>
        <w:t xml:space="preserve">Developer:   </w:t>
      </w:r>
      <w:r>
        <w:rPr>
          <w:color w:val="424242"/>
          <w:sz w:val="24"/>
        </w:rPr>
        <w:t>Mark Leannie Gacutno</w:t>
      </w:r>
    </w:p>
    <w:p>
      <w:pPr>
        <w:jc w:val="center"/>
      </w:pPr>
      <w:r>
        <w:rPr>
          <w:b/>
          <w:color w:val="0D47A1"/>
          <w:sz w:val="24"/>
        </w:rPr>
        <w:t xml:space="preserve">Project:     </w:t>
      </w:r>
      <w:r>
        <w:rPr>
          <w:color w:val="424242"/>
          <w:sz w:val="24"/>
        </w:rPr>
        <w:t>PortFolioPH – Offline-first Portfolio Builder</w:t>
      </w:r>
    </w:p>
    <w:p>
      <w:pPr>
        <w:jc w:val="center"/>
      </w:pPr>
      <w:r>
        <w:rPr>
          <w:b/>
          <w:color w:val="0D47A1"/>
          <w:sz w:val="24"/>
        </w:rPr>
        <w:t xml:space="preserve">Sprint:      </w:t>
      </w:r>
      <w:r>
        <w:rPr>
          <w:color w:val="424242"/>
          <w:sz w:val="24"/>
        </w:rPr>
        <w:t>Sprint 2 (Week 2)</w:t>
      </w:r>
    </w:p>
    <w:p>
      <w:pPr>
        <w:jc w:val="center"/>
      </w:pPr>
      <w:r>
        <w:rPr>
          <w:b/>
          <w:color w:val="0D47A1"/>
          <w:sz w:val="24"/>
        </w:rPr>
        <w:t xml:space="preserve">Date:        </w:t>
      </w:r>
      <w:r>
        <w:rPr>
          <w:color w:val="424242"/>
          <w:sz w:val="24"/>
        </w:rPr>
        <w:t>March 5, 2026</w:t>
      </w:r>
    </w:p>
    <w:p>
      <w:pPr>
        <w:jc w:val="center"/>
      </w:pPr>
      <w:r>
        <w:rPr>
          <w:b/>
          <w:color w:val="0D47A1"/>
          <w:sz w:val="24"/>
        </w:rPr>
        <w:t>Story Points:</w:t>
      </w:r>
      <w:r>
        <w:rPr>
          <w:color w:val="424242"/>
          <w:sz w:val="24"/>
        </w:rPr>
        <w:t>32</w:t>
      </w:r>
    </w:p>
    <w:p>
      <w:pPr>
        <w:jc w:val="center"/>
      </w:pPr>
      <w:r>
        <w:rPr>
          <w:b/>
          <w:color w:val="0D47A1"/>
          <w:sz w:val="24"/>
        </w:rPr>
        <w:t xml:space="preserve">Status:      </w:t>
      </w:r>
      <w:r>
        <w:rPr>
          <w:color w:val="424242"/>
          <w:sz w:val="24"/>
        </w:rPr>
        <w:t>✅ COMPLETE</w:t>
      </w:r>
    </w:p>
    <w:p>
      <w:r>
        <w:br w:type="page"/>
      </w:r>
    </w:p>
    <w:p>
      <w:pPr>
        <w:pStyle w:val="Heading1"/>
        <w:spacing w:before="240"/>
      </w:pPr>
      <w:r>
        <w:rPr>
          <w:color w:val="0D47A1"/>
        </w:rPr>
        <w:t>1. Sprint 2 Overview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Sprint 2 implements the complete authentication and user-setup layer for PortFolioPH. Building on the Sprint 1 foundation (SQLite, GoRouter, Provider), this sprint delivers: AuthService (register / login with SHA-256 hash verification), AuthProvider ChangeNotifier, full RegisterScreen with real-time validation, LoginScreen wired to AuthProvider, ProfileSetupScreen (avatar, bio, school, course, year level), a personalised DashboardScreen with stat cards, and dedicated utility classes (AppValidators, AppDateFormatter).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Sprint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Sprint 2 – Authentication &amp; User Setup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Builds 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Sprint 1 – Core Setup &amp; Architecture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New Routes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/profile-setup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New Providers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AuthProvider (replaces UserProvider for auth)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New Services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AuthService, ProfileService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New Utilities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AppValidators, AppDateFormatter, AuthException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Updated Screens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LoginScreen, RegisterScreen, DashboardScreen, ProfileScreen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New Screens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ProfileSetupScreen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Story Points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32 hours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2. Epic &amp; User Stories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Epic ID: EPIC-002 | Label: sprint-2, authentication, user-setup | Fix Version: Sprint 2 (Week 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 #</w:t>
            </w:r>
          </w:p>
        </w:tc>
        <w:tc>
          <w:tcPr>
            <w:tcW w:type="dxa" w:w="547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 Hrs</w:t>
            </w:r>
          </w:p>
        </w:tc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UserModel: fromMap(), toMap(), copyWith() — immutable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2 h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AuthService: register(name, email, password) → hashPassword + INSERT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4 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  <w:tr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AuthService: login(email, password) → verify hash → User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3 h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AuthProvider (ChangeNotifier): authState, currentUser, isLoading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3 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  <w:tr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5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RegisterScreen: full form with real-time validation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3 h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6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LoginScreen: email + password + Register link → AuthProvider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3 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  <w:tr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7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ProfileService: getProfile(userId), updateProfile(user)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3 h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8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ProfileSetupScreen: avatar, bio, school, course, year level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3 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  <w:tr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9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DashboardScreen: greeting + stat cards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3 h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10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Session persistence: auto-login from SharedPreferences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2 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  <w:tr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11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validators.dart + date_formatter.dart utility functions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2 h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12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Sprint 2 integration: register → login → dashboard → logout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1 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3. Architecture Changes from Sprint 1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Sprint 2 introduces a service layer between repositories and providers, following the Single Responsibility Principle.</w:t>
      </w:r>
    </w:p>
    <w:p>
      <w:r>
        <w:rPr>
          <w:rFonts w:ascii="Courier New" w:hAnsi="Courier New"/>
          <w:color w:val="424242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PRESENTATION LAYER                         │</w:t>
        <w:br/>
        <w:t>│  AuthProvider  ProfileScreen  LoginScreen  RegisterScreen     │</w:t>
        <w:br/>
        <w:t>│  DashboardScreen  ProfileSetupScreen  SplashScreen            │</w:t>
        <w:br/>
        <w:t>│        │                    │                                  │</w:t>
        <w:br/>
        <w:t>│  (reads/writes)      (reads/writes)                           │</w:t>
        <w:br/>
        <w:t>└──────────────────────┬───────────────────────────────────────┘</w:t>
        <w:br/>
        <w:t xml:space="preserve">                       │</w:t>
        <w:br/>
        <w:t>┌──────────────────────▼───────────────────────────────────────┐</w:t>
        <w:br/>
        <w:t>│                     SERVICE LAYER  ← NEW Sprint 2             │</w:t>
        <w:br/>
        <w:t>│  AuthService (register, login)                                │</w:t>
        <w:br/>
        <w:t>│  ProfileService (getProfile, updateProfile, updateAvatar)     │</w:t>
        <w:br/>
        <w:t>└──────────────────────┬───────────────────────────────────────┘</w:t>
        <w:br/>
        <w:t xml:space="preserve">                       │</w:t>
        <w:br/>
        <w:t>┌──────────────────────▼───────────────────────────────────────┐</w:t>
        <w:br/>
        <w:t>│                      DATA LAYER                               │</w:t>
        <w:br/>
        <w:t>│  UserRepository  ──►  DatabaseService (SQLite Singleton)     │</w:t>
        <w:br/>
        <w:t>│                              │                                │</w:t>
        <w:br/>
        <w:t>│                    SharedPreferences (session)                │</w:t>
        <w:br/>
        <w:t>└────────────────────────────────────────────────────────────── ┘</w:t>
        <w:br/>
      </w:r>
    </w:p>
    <w:p/>
    <w:p>
      <w:pPr>
        <w:pStyle w:val="Heading1"/>
        <w:spacing w:before="240"/>
      </w:pPr>
      <w:r>
        <w:rPr>
          <w:color w:val="0D47A1"/>
        </w:rPr>
        <w:t>4. Implemented Files</w:t>
      </w:r>
    </w:p>
    <w:p>
      <w:pPr>
        <w:pStyle w:val="Heading2"/>
        <w:spacing w:before="160"/>
      </w:pPr>
      <w:r>
        <w:rPr>
          <w:color w:val="0D47A1"/>
        </w:rPr>
        <w:t>4.1  lib/core/exceptions/auth_exception.dart</w:t>
      </w:r>
    </w:p>
    <w:p>
      <w:pPr>
        <w:pStyle w:val="ListBullet"/>
        <w:spacing w:after="80"/>
      </w:pPr>
      <w:r>
        <w:rPr>
          <w:color w:val="424242"/>
          <w:sz w:val="22"/>
        </w:rPr>
        <w:t>Typed exception class implementing Exception.</w:t>
      </w:r>
    </w:p>
    <w:p>
      <w:pPr>
        <w:pStyle w:val="ListBullet"/>
        <w:spacing w:after="80"/>
      </w:pPr>
      <w:r>
        <w:rPr>
          <w:color w:val="424242"/>
          <w:sz w:val="22"/>
        </w:rPr>
        <w:t>Fields: message (String, required), code (String?, optional).</w:t>
      </w:r>
    </w:p>
    <w:p>
      <w:pPr>
        <w:pStyle w:val="ListBullet"/>
        <w:spacing w:after="80"/>
      </w:pPr>
      <w:r>
        <w:rPr>
          <w:color w:val="424242"/>
          <w:sz w:val="22"/>
        </w:rPr>
        <w:t>Code examples: "email_taken", "username_taken", "invalid_credentials", "insert_failed".</w:t>
      </w:r>
    </w:p>
    <w:p>
      <w:pPr>
        <w:pStyle w:val="ListBullet"/>
        <w:spacing w:after="80"/>
      </w:pPr>
      <w:r>
        <w:rPr>
          <w:color w:val="424242"/>
          <w:sz w:val="22"/>
        </w:rPr>
        <w:t>Used by AuthService to throw typed failures instead of raw strings.</w:t>
      </w:r>
    </w:p>
    <w:p>
      <w:pPr>
        <w:pStyle w:val="ListBullet"/>
        <w:spacing w:after="80"/>
      </w:pPr>
      <w:r>
        <w:rPr>
          <w:color w:val="424242"/>
          <w:sz w:val="22"/>
        </w:rPr>
        <w:t>UI layers catch AuthException specifically to display message directly.</w:t>
      </w:r>
    </w:p>
    <w:p/>
    <w:p>
      <w:pPr>
        <w:pStyle w:val="Heading2"/>
        <w:spacing w:before="160"/>
      </w:pPr>
      <w:r>
        <w:rPr>
          <w:color w:val="0D47A1"/>
        </w:rPr>
        <w:t>4.2  lib/data/services/auth_service.dart</w:t>
      </w:r>
    </w:p>
    <w:p>
      <w:pPr>
        <w:pStyle w:val="ListBullet"/>
        <w:spacing w:after="80"/>
      </w:pPr>
      <w:r>
        <w:rPr>
          <w:color w:val="424242"/>
          <w:sz w:val="22"/>
        </w:rPr>
        <w:t>AuthService({UserRepository?}) – injectable constructor for testing.</w:t>
      </w:r>
    </w:p>
    <w:p>
      <w:pPr>
        <w:pStyle w:val="ListBullet"/>
        <w:spacing w:after="80"/>
      </w:pPr>
      <w:r>
        <w:rPr>
          <w:color w:val="424242"/>
          <w:sz w:val="22"/>
        </w:rPr>
        <w:t>register(username, email, password, fullName?) – validates fields, checks uniqueness,</w:t>
      </w:r>
    </w:p>
    <w:p>
      <w:pPr>
        <w:pStyle w:val="ListBullet"/>
        <w:spacing w:after="80"/>
      </w:pPr>
      <w:r>
        <w:rPr>
          <w:color w:val="424242"/>
          <w:sz w:val="22"/>
        </w:rPr>
        <w:t xml:space="preserve">   hashes password with AppHelpers.hashPassword(), inserts to DB, returns UserModel.</w:t>
      </w:r>
    </w:p>
    <w:p>
      <w:pPr>
        <w:pStyle w:val="ListBullet"/>
        <w:spacing w:after="80"/>
      </w:pPr>
      <w:r>
        <w:rPr>
          <w:color w:val="424242"/>
          <w:sz w:val="22"/>
        </w:rPr>
        <w:t xml:space="preserve">   Throws AuthException with codes: username_empty, email_empty, password_empty,</w:t>
      </w:r>
    </w:p>
    <w:p>
      <w:pPr>
        <w:pStyle w:val="ListBullet"/>
        <w:spacing w:after="80"/>
      </w:pPr>
      <w:r>
        <w:rPr>
          <w:color w:val="424242"/>
          <w:sz w:val="22"/>
        </w:rPr>
        <w:t xml:space="preserve">   email_taken, username_taken, insert_failed.</w:t>
      </w:r>
    </w:p>
    <w:p>
      <w:pPr>
        <w:pStyle w:val="ListBullet"/>
        <w:spacing w:after="80"/>
      </w:pPr>
      <w:r>
        <w:rPr>
          <w:color w:val="424242"/>
          <w:sz w:val="22"/>
        </w:rPr>
        <w:t>login(email, password) – findByEmail, compare SHA-256 hash, return UserModel.</w:t>
      </w:r>
    </w:p>
    <w:p>
      <w:pPr>
        <w:pStyle w:val="ListBullet"/>
        <w:spacing w:after="80"/>
      </w:pPr>
      <w:r>
        <w:rPr>
          <w:color w:val="424242"/>
          <w:sz w:val="22"/>
        </w:rPr>
        <w:t xml:space="preserve">   Throws AuthException with code: invalid_credentials (generic message to prevent email enumeration).</w:t>
      </w:r>
    </w:p>
    <w:p>
      <w:pPr>
        <w:pStyle w:val="ListBullet"/>
        <w:spacing w:after="80"/>
      </w:pPr>
      <w:r>
        <w:rPr>
          <w:color w:val="424242"/>
          <w:sz w:val="22"/>
        </w:rPr>
        <w:t>All inputs normalised: email → toLowerCase().trim(), username → .trim().</w:t>
      </w:r>
    </w:p>
    <w:p/>
    <w:p>
      <w:pPr>
        <w:pStyle w:val="Heading2"/>
        <w:spacing w:before="160"/>
      </w:pPr>
      <w:r>
        <w:rPr>
          <w:color w:val="0D47A1"/>
        </w:rPr>
        <w:t>4.3  lib/data/services/profile_service.dart</w:t>
      </w:r>
    </w:p>
    <w:p>
      <w:pPr>
        <w:pStyle w:val="ListBullet"/>
        <w:spacing w:after="80"/>
      </w:pPr>
      <w:r>
        <w:rPr>
          <w:color w:val="424242"/>
          <w:sz w:val="22"/>
        </w:rPr>
        <w:t>ProfileService({UserRepository?}) – injectable constructor.</w:t>
      </w:r>
    </w:p>
    <w:p>
      <w:pPr>
        <w:pStyle w:val="ListBullet"/>
        <w:spacing w:after="80"/>
      </w:pPr>
      <w:r>
        <w:rPr>
          <w:color w:val="424242"/>
          <w:sz w:val="22"/>
        </w:rPr>
        <w:t>getProfile(userId) – calls UserRepository.findById(); returns UserModel? or null.</w:t>
      </w:r>
    </w:p>
    <w:p>
      <w:pPr>
        <w:pStyle w:val="ListBullet"/>
        <w:spacing w:after="80"/>
      </w:pPr>
      <w:r>
        <w:rPr>
          <w:color w:val="424242"/>
          <w:sz w:val="22"/>
        </w:rPr>
        <w:t>updateProfile(UserModel) – stamps updatedAt = AppHelpers.nowIso(), calls update(), returns saved model.</w:t>
      </w:r>
    </w:p>
    <w:p>
      <w:pPr>
        <w:pStyle w:val="ListBullet"/>
        <w:spacing w:after="80"/>
      </w:pPr>
      <w:r>
        <w:rPr>
          <w:color w:val="424242"/>
          <w:sz w:val="22"/>
        </w:rPr>
        <w:t>updateAvatar(user, avatarPath) – convenience wrapper; calls updateProfile with new avatarPath.</w:t>
      </w:r>
    </w:p>
    <w:p>
      <w:pPr>
        <w:pStyle w:val="ListBullet"/>
        <w:spacing w:after="80"/>
      </w:pPr>
      <w:r>
        <w:rPr>
          <w:color w:val="424242"/>
          <w:sz w:val="22"/>
        </w:rPr>
        <w:t>Separated from AuthService per SRP: auth concerns ≠ profile concerns.</w:t>
      </w:r>
    </w:p>
    <w:p/>
    <w:p>
      <w:pPr>
        <w:pStyle w:val="Heading2"/>
        <w:spacing w:before="160"/>
      </w:pPr>
      <w:r>
        <w:rPr>
          <w:color w:val="0D47A1"/>
        </w:rPr>
        <w:t>4.4  lib/presentation/providers/auth_provider.dart</w:t>
      </w:r>
    </w:p>
    <w:p>
      <w:pPr>
        <w:pStyle w:val="ListBullet"/>
        <w:spacing w:after="80"/>
      </w:pPr>
      <w:r>
        <w:rPr>
          <w:color w:val="424242"/>
          <w:sz w:val="22"/>
        </w:rPr>
        <w:t>Extends ChangeNotifier. Replaces UserProvider as the auth state manager.</w:t>
      </w:r>
    </w:p>
    <w:p>
      <w:pPr>
        <w:pStyle w:val="ListBullet"/>
        <w:spacing w:after="80"/>
      </w:pPr>
      <w:r>
        <w:rPr>
          <w:color w:val="424242"/>
          <w:sz w:val="22"/>
        </w:rPr>
        <w:t>State: currentUser (UserModel?), isAuthenticated (bool), isLoading (bool), errorMessage (String?).</w:t>
      </w:r>
    </w:p>
    <w:p>
      <w:pPr>
        <w:pStyle w:val="ListBullet"/>
        <w:spacing w:after="80"/>
      </w:pPr>
      <w:r>
        <w:rPr>
          <w:color w:val="424242"/>
          <w:sz w:val="22"/>
        </w:rPr>
        <w:t>register(username, email, password, fullName?) → calls AuthService.register(); persists session.</w:t>
      </w:r>
    </w:p>
    <w:p>
      <w:pPr>
        <w:pStyle w:val="ListBullet"/>
        <w:spacing w:after="80"/>
      </w:pPr>
      <w:r>
        <w:rPr>
          <w:color w:val="424242"/>
          <w:sz w:val="22"/>
        </w:rPr>
        <w:t>login(email, password) → calls AuthService.login(); persists session to SharedPreferences.</w:t>
      </w:r>
    </w:p>
    <w:p>
      <w:pPr>
        <w:pStyle w:val="ListBullet"/>
        <w:spacing w:after="80"/>
      </w:pPr>
      <w:r>
        <w:rPr>
          <w:color w:val="424242"/>
          <w:sz w:val="22"/>
        </w:rPr>
        <w:t>logout() → clears SharedPreferences userId, nulls currentUser, notifyListeners().</w:t>
      </w:r>
    </w:p>
    <w:p>
      <w:pPr>
        <w:pStyle w:val="ListBullet"/>
        <w:spacing w:after="80"/>
      </w:pPr>
      <w:r>
        <w:rPr>
          <w:color w:val="424242"/>
          <w:sz w:val="22"/>
        </w:rPr>
        <w:t>restoreSession() → reads userId from SharedPreferences, loads UserModel from DB.</w:t>
      </w:r>
    </w:p>
    <w:p>
      <w:pPr>
        <w:pStyle w:val="ListBullet"/>
        <w:spacing w:after="80"/>
      </w:pPr>
      <w:r>
        <w:rPr>
          <w:color w:val="424242"/>
          <w:sz w:val="22"/>
        </w:rPr>
        <w:t>updateCurrentUser(UserModel) → replaces currentUser state (called after profile edits).</w:t>
      </w:r>
    </w:p>
    <w:p>
      <w:pPr>
        <w:pStyle w:val="ListBullet"/>
        <w:spacing w:after="80"/>
      </w:pPr>
      <w:r>
        <w:rPr>
          <w:color w:val="424242"/>
          <w:sz w:val="22"/>
        </w:rPr>
        <w:t>clearError() → clears errorMessage state.</w:t>
      </w:r>
    </w:p>
    <w:p>
      <w:pPr>
        <w:pStyle w:val="ListBullet"/>
        <w:spacing w:after="80"/>
      </w:pPr>
      <w:r>
        <w:rPr>
          <w:color w:val="424242"/>
          <w:sz w:val="22"/>
        </w:rPr>
        <w:t>_begin() / _endLoading() – internal helpers that set isLoading + notifyListeners().</w:t>
      </w:r>
    </w:p>
    <w:p>
      <w:pPr>
        <w:pStyle w:val="ListBullet"/>
        <w:spacing w:after="80"/>
      </w:pPr>
      <w:r>
        <w:rPr>
          <w:color w:val="424242"/>
          <w:sz w:val="22"/>
        </w:rPr>
        <w:t>Every state mutation (begin, success, failure, finally) calls notifyListeners().</w:t>
      </w:r>
    </w:p>
    <w:p/>
    <w:p>
      <w:pPr>
        <w:pStyle w:val="Heading2"/>
        <w:spacing w:before="160"/>
      </w:pPr>
      <w:r>
        <w:rPr>
          <w:color w:val="0D47A1"/>
        </w:rPr>
        <w:t>4.5  lib/core/utils/validators.dart</w:t>
      </w:r>
    </w:p>
    <w:p>
      <w:pPr>
        <w:pStyle w:val="ListBullet"/>
        <w:spacing w:after="80"/>
      </w:pPr>
      <w:r>
        <w:rPr>
          <w:color w:val="424242"/>
          <w:sz w:val="22"/>
        </w:rPr>
        <w:t>Abstract final class AppValidators – static functions only.</w:t>
      </w:r>
    </w:p>
    <w:p>
      <w:pPr>
        <w:pStyle w:val="ListBullet"/>
        <w:spacing w:after="80"/>
      </w:pPr>
      <w:r>
        <w:rPr>
          <w:color w:val="424242"/>
          <w:sz w:val="22"/>
        </w:rPr>
        <w:t>validateEmail(String?) – regex: ^[^@\s]+@[^@\s]+\.[^@\s]+$; returns null or error string.</w:t>
      </w:r>
    </w:p>
    <w:p>
      <w:pPr>
        <w:pStyle w:val="ListBullet"/>
        <w:spacing w:after="80"/>
      </w:pPr>
      <w:r>
        <w:rPr>
          <w:color w:val="424242"/>
          <w:sz w:val="22"/>
        </w:rPr>
        <w:t>validatePassword(String?) – minPasswordLength, requires ≥1 letter, ≥1 digit.</w:t>
      </w:r>
    </w:p>
    <w:p>
      <w:pPr>
        <w:pStyle w:val="ListBullet"/>
        <w:spacing w:after="80"/>
      </w:pPr>
      <w:r>
        <w:rPr>
          <w:color w:val="424242"/>
          <w:sz w:val="22"/>
        </w:rPr>
        <w:t>validateConfirmPassword(String? confirm, String original) – equality check.</w:t>
      </w:r>
    </w:p>
    <w:p>
      <w:pPr>
        <w:pStyle w:val="ListBullet"/>
        <w:spacing w:after="80"/>
      </w:pPr>
      <w:r>
        <w:rPr>
          <w:color w:val="424242"/>
          <w:sz w:val="22"/>
        </w:rPr>
        <w:t>validateUsername(String?) – min 3 chars, max maxUsernameLength, regex [a-zA-Z0-9_.-]+.</w:t>
      </w:r>
    </w:p>
    <w:p>
      <w:pPr>
        <w:pStyle w:val="ListBullet"/>
        <w:spacing w:after="80"/>
      </w:pPr>
      <w:r>
        <w:rPr>
          <w:color w:val="424242"/>
          <w:sz w:val="22"/>
        </w:rPr>
        <w:t>validateRequired(String?, fieldName) – generic non-empty guard.</w:t>
      </w:r>
    </w:p>
    <w:p>
      <w:pPr>
        <w:pStyle w:val="ListBullet"/>
        <w:spacing w:after="80"/>
      </w:pPr>
      <w:r>
        <w:rPr>
          <w:color w:val="424242"/>
          <w:sz w:val="22"/>
        </w:rPr>
        <w:t>validateOptionalUrl(String?) – passes empty; validates http/https URI otherwise.</w:t>
      </w:r>
    </w:p>
    <w:p>
      <w:pPr>
        <w:pStyle w:val="ListBullet"/>
        <w:spacing w:after="80"/>
      </w:pPr>
      <w:r>
        <w:rPr>
          <w:color w:val="424242"/>
          <w:sz w:val="22"/>
        </w:rPr>
        <w:t>All functions match FormField.validator signature: String? Function(String?).</w:t>
      </w:r>
    </w:p>
    <w:p/>
    <w:p>
      <w:pPr>
        <w:pStyle w:val="Heading2"/>
        <w:spacing w:before="160"/>
      </w:pPr>
      <w:r>
        <w:rPr>
          <w:color w:val="0D47A1"/>
        </w:rPr>
        <w:t>4.6  lib/core/utils/date_formatter.dart</w:t>
      </w:r>
    </w:p>
    <w:p>
      <w:pPr>
        <w:pStyle w:val="ListBullet"/>
        <w:spacing w:after="80"/>
      </w:pPr>
      <w:r>
        <w:rPr>
          <w:color w:val="424242"/>
          <w:sz w:val="22"/>
        </w:rPr>
        <w:t>Abstract final class AppDateFormatter – static functions only.</w:t>
      </w:r>
    </w:p>
    <w:p>
      <w:pPr>
        <w:pStyle w:val="ListBullet"/>
        <w:spacing w:after="80"/>
      </w:pPr>
      <w:r>
        <w:rPr>
          <w:color w:val="424242"/>
          <w:sz w:val="22"/>
        </w:rPr>
        <w:t>formatDate(isoDate) – "Mar 5, 2026" (MMM d, yyyy).</w:t>
      </w:r>
    </w:p>
    <w:p>
      <w:pPr>
        <w:pStyle w:val="ListBullet"/>
        <w:spacing w:after="80"/>
      </w:pPr>
      <w:r>
        <w:rPr>
          <w:color w:val="424242"/>
          <w:sz w:val="22"/>
        </w:rPr>
        <w:t>formatShort(isoDate) – "03/05/2026" (MM/dd/yyyy).</w:t>
      </w:r>
    </w:p>
    <w:p>
      <w:pPr>
        <w:pStyle w:val="ListBullet"/>
        <w:spacing w:after="80"/>
      </w:pPr>
      <w:r>
        <w:rPr>
          <w:color w:val="424242"/>
          <w:sz w:val="22"/>
        </w:rPr>
        <w:t>formatMonthYear(isoDate) – "Mar 2026". Used in education/work ranges.</w:t>
      </w:r>
    </w:p>
    <w:p>
      <w:pPr>
        <w:pStyle w:val="ListBullet"/>
        <w:spacing w:after="80"/>
      </w:pPr>
      <w:r>
        <w:rPr>
          <w:color w:val="424242"/>
          <w:sz w:val="22"/>
        </w:rPr>
        <w:t>formatFull(isoDate) – "March 5, 2026" (MMMM d, yyyy).</w:t>
      </w:r>
    </w:p>
    <w:p>
      <w:pPr>
        <w:pStyle w:val="ListBullet"/>
        <w:spacing w:after="80"/>
      </w:pPr>
      <w:r>
        <w:rPr>
          <w:color w:val="424242"/>
          <w:sz w:val="22"/>
        </w:rPr>
        <w:t>formatTime(isoDate) – "2:08 AM" (h:mm a).</w:t>
      </w:r>
    </w:p>
    <w:p>
      <w:pPr>
        <w:pStyle w:val="ListBullet"/>
        <w:spacing w:after="80"/>
      </w:pPr>
      <w:r>
        <w:rPr>
          <w:color w:val="424242"/>
          <w:sz w:val="22"/>
        </w:rPr>
        <w:t>formatDateTime(isoDate) – "Mar 5, 2026 2:08 AM".</w:t>
      </w:r>
    </w:p>
    <w:p>
      <w:pPr>
        <w:pStyle w:val="ListBullet"/>
        <w:spacing w:after="80"/>
      </w:pPr>
      <w:r>
        <w:rPr>
          <w:color w:val="424242"/>
          <w:sz w:val="22"/>
        </w:rPr>
        <w:t>formatDateRange(startIso, endIso?) – "Jan 2023 – Mar 2026" or "Jan 2023 – Present".</w:t>
      </w:r>
    </w:p>
    <w:p>
      <w:pPr>
        <w:pStyle w:val="ListBullet"/>
        <w:spacing w:after="80"/>
      </w:pPr>
      <w:r>
        <w:rPr>
          <w:color w:val="424242"/>
          <w:sz w:val="22"/>
        </w:rPr>
        <w:t>formatRelative(isoDate) – "just now", "5m ago", "2h ago", "3d ago", "2w ago", "1mo ago", "1y ago".</w:t>
      </w:r>
    </w:p>
    <w:p>
      <w:pPr>
        <w:pStyle w:val="ListBullet"/>
        <w:spacing w:after="80"/>
      </w:pPr>
      <w:r>
        <w:rPr>
          <w:color w:val="424242"/>
          <w:sz w:val="22"/>
        </w:rPr>
        <w:t>All functions return "—" on null/empty/parse-error input.</w:t>
      </w:r>
    </w:p>
    <w:p/>
    <w:p>
      <w:pPr>
        <w:pStyle w:val="Heading1"/>
        <w:spacing w:before="240"/>
      </w:pPr>
      <w:r>
        <w:rPr>
          <w:color w:val="0D47A1"/>
        </w:rPr>
        <w:t>5. Updated &amp; New Screens</w:t>
      </w:r>
    </w:p>
    <w:p>
      <w:pPr>
        <w:pStyle w:val="Heading2"/>
        <w:spacing w:before="160"/>
      </w:pPr>
      <w:r>
        <w:rPr>
          <w:color w:val="0D47A1"/>
        </w:rPr>
        <w:t>5.1  RegisterScreen (FULL – replaces Sprint 1 shell)</w:t>
      </w:r>
    </w:p>
    <w:p>
      <w:pPr>
        <w:pStyle w:val="ListBullet"/>
        <w:spacing w:after="80"/>
      </w:pPr>
      <w:r>
        <w:rPr>
          <w:color w:val="424242"/>
          <w:sz w:val="22"/>
        </w:rPr>
        <w:t>Form fields: Full Name (optional), Username, Email, Password, Confirm Password.</w:t>
      </w:r>
    </w:p>
    <w:p>
      <w:pPr>
        <w:pStyle w:val="ListBullet"/>
        <w:spacing w:after="80"/>
      </w:pPr>
      <w:r>
        <w:rPr>
          <w:color w:val="424242"/>
          <w:sz w:val="22"/>
        </w:rPr>
        <w:t>autovalidateMode: AutovalidateMode.onUserInteraction – inline errors from first keystroke.</w:t>
      </w:r>
    </w:p>
    <w:p>
      <w:pPr>
        <w:pStyle w:val="ListBullet"/>
        <w:spacing w:after="80"/>
      </w:pPr>
      <w:r>
        <w:rPr>
          <w:color w:val="424242"/>
          <w:sz w:val="22"/>
        </w:rPr>
        <w:t>All controllers add listener → _onFieldChanged() → re-validates → updates _formValid state.</w:t>
      </w:r>
    </w:p>
    <w:p>
      <w:pPr>
        <w:pStyle w:val="ListBullet"/>
        <w:spacing w:after="80"/>
      </w:pPr>
      <w:r>
        <w:rPr>
          <w:color w:val="424242"/>
          <w:sz w:val="22"/>
        </w:rPr>
        <w:t>Submit button disabled when isLoading || !_formValid.</w:t>
      </w:r>
    </w:p>
    <w:p>
      <w:pPr>
        <w:pStyle w:val="ListBullet"/>
        <w:spacing w:after="80"/>
      </w:pPr>
      <w:r>
        <w:rPr>
          <w:color w:val="424242"/>
          <w:sz w:val="22"/>
        </w:rPr>
        <w:t>Password field changes trigger re-validation of Confirm Password field.</w:t>
      </w:r>
    </w:p>
    <w:p>
      <w:pPr>
        <w:pStyle w:val="ListBullet"/>
        <w:spacing w:after="80"/>
      </w:pPr>
      <w:r>
        <w:rPr>
          <w:color w:val="424242"/>
          <w:sz w:val="22"/>
        </w:rPr>
        <w:t>On success → context.go("/profile-setup").</w:t>
      </w:r>
    </w:p>
    <w:p>
      <w:pPr>
        <w:pStyle w:val="ListBullet"/>
        <w:spacing w:after="80"/>
      </w:pPr>
      <w:r>
        <w:rPr>
          <w:color w:val="424242"/>
          <w:sz w:val="22"/>
        </w:rPr>
        <w:t>On failure → SnackBar with auth.errorMessage (from AuthException.message).</w:t>
      </w:r>
    </w:p>
    <w:p>
      <w:pPr>
        <w:pStyle w:val="ListBullet"/>
        <w:spacing w:after="80"/>
      </w:pPr>
      <w:r>
        <w:rPr>
          <w:color w:val="424242"/>
          <w:sz w:val="22"/>
        </w:rPr>
        <w:t>Uses AppValidators.validateEmail, validatePassword, validateUsername, validateConfirmPassword.</w:t>
      </w:r>
    </w:p>
    <w:p/>
    <w:p>
      <w:pPr>
        <w:pStyle w:val="Heading2"/>
        <w:spacing w:before="160"/>
      </w:pPr>
      <w:r>
        <w:rPr>
          <w:color w:val="0D47A1"/>
        </w:rPr>
        <w:t>5.2  LoginScreen (UPDATED – Sprint 1 shell → Sprint 2 full)</w:t>
      </w:r>
    </w:p>
    <w:p>
      <w:pPr>
        <w:pStyle w:val="ListBullet"/>
        <w:spacing w:after="80"/>
      </w:pPr>
      <w:r>
        <w:rPr>
          <w:color w:val="424242"/>
          <w:sz w:val="22"/>
        </w:rPr>
        <w:t>Import changed: UserProvider → AuthProvider.</w:t>
      </w:r>
    </w:p>
    <w:p>
      <w:pPr>
        <w:pStyle w:val="ListBullet"/>
        <w:spacing w:after="80"/>
      </w:pPr>
      <w:r>
        <w:rPr>
          <w:color w:val="424242"/>
          <w:sz w:val="22"/>
        </w:rPr>
        <w:t>Validators changed: inline lambdas → AppValidators.validateEmail, validatePassword.</w:t>
      </w:r>
    </w:p>
    <w:p>
      <w:pPr>
        <w:pStyle w:val="ListBullet"/>
        <w:spacing w:after="80"/>
      </w:pPr>
      <w:r>
        <w:rPr>
          <w:color w:val="424242"/>
          <w:sz w:val="22"/>
        </w:rPr>
        <w:t>_submit() now calls context.read&lt;AuthProvider&gt;().login().</w:t>
      </w:r>
    </w:p>
    <w:p>
      <w:pPr>
        <w:pStyle w:val="ListBullet"/>
        <w:spacing w:after="80"/>
      </w:pPr>
      <w:r>
        <w:rPr>
          <w:color w:val="424242"/>
          <w:sz w:val="22"/>
        </w:rPr>
        <w:t>isLoading reads context.watch&lt;AuthProvider&gt;().isLoading.</w:t>
      </w:r>
    </w:p>
    <w:p>
      <w:pPr>
        <w:pStyle w:val="ListBullet"/>
        <w:spacing w:after="80"/>
      </w:pPr>
      <w:r>
        <w:rPr>
          <w:color w:val="424242"/>
          <w:sz w:val="22"/>
        </w:rPr>
        <w:t>SnackBar reads auth.errorMessage.</w:t>
      </w:r>
    </w:p>
    <w:p>
      <w:pPr>
        <w:pStyle w:val="ListBullet"/>
        <w:spacing w:after="80"/>
      </w:pPr>
      <w:r>
        <w:rPr>
          <w:color w:val="424242"/>
          <w:sz w:val="22"/>
        </w:rPr>
        <w:t>On success → context.go("/dashboard").</w:t>
      </w:r>
    </w:p>
    <w:p/>
    <w:p>
      <w:pPr>
        <w:pStyle w:val="Heading2"/>
        <w:spacing w:before="160"/>
      </w:pPr>
      <w:r>
        <w:rPr>
          <w:color w:val="0D47A1"/>
        </w:rPr>
        <w:t>5.3  ProfileSetupScreen (NEW)</w:t>
      </w:r>
    </w:p>
    <w:p>
      <w:pPr>
        <w:pStyle w:val="ListBullet"/>
        <w:spacing w:after="80"/>
      </w:pPr>
      <w:r>
        <w:rPr>
          <w:color w:val="424242"/>
          <w:sz w:val="22"/>
        </w:rPr>
        <w:t>Shown once after successful registration (/profile-setup route).</w:t>
      </w:r>
    </w:p>
    <w:p>
      <w:pPr>
        <w:pStyle w:val="ListBullet"/>
        <w:spacing w:after="80"/>
      </w:pPr>
      <w:r>
        <w:rPr>
          <w:color w:val="424242"/>
          <w:sz w:val="22"/>
        </w:rPr>
        <w:t>Avatar picker: image_picker with ImageSource.camera and ImageSource.gallery.</w:t>
      </w:r>
    </w:p>
    <w:p>
      <w:pPr>
        <w:pStyle w:val="ListBullet"/>
        <w:spacing w:after="80"/>
      </w:pPr>
      <w:r>
        <w:rPr>
          <w:color w:val="424242"/>
          <w:sz w:val="22"/>
        </w:rPr>
        <w:t xml:space="preserve">   Displayed as CircleAvatar with initials fallback.</w:t>
      </w:r>
    </w:p>
    <w:p>
      <w:pPr>
        <w:pStyle w:val="ListBullet"/>
        <w:spacing w:after="80"/>
      </w:pPr>
      <w:r>
        <w:rPr>
          <w:color w:val="424242"/>
          <w:sz w:val="22"/>
        </w:rPr>
        <w:t xml:space="preserve">   kIsWeb guard: uses NetworkImage on web, FileImage on mobile.</w:t>
      </w:r>
    </w:p>
    <w:p>
      <w:pPr>
        <w:pStyle w:val="ListBullet"/>
        <w:spacing w:after="80"/>
      </w:pPr>
      <w:r>
        <w:rPr>
          <w:color w:val="424242"/>
          <w:sz w:val="22"/>
        </w:rPr>
        <w:t xml:space="preserve">   maxWidth=512, maxHeight=512, imageQuality=85 for storage efficiency.</w:t>
      </w:r>
    </w:p>
    <w:p>
      <w:pPr>
        <w:pStyle w:val="ListBullet"/>
        <w:spacing w:after="80"/>
      </w:pPr>
      <w:r>
        <w:rPr>
          <w:color w:val="424242"/>
          <w:sz w:val="22"/>
        </w:rPr>
        <w:t>Bio: multi-line TextFormField, maxLength = AppConstants.maxBioLength.</w:t>
      </w:r>
    </w:p>
    <w:p>
      <w:pPr>
        <w:pStyle w:val="ListBullet"/>
        <w:spacing w:after="80"/>
      </w:pPr>
      <w:r>
        <w:rPr>
          <w:color w:val="424242"/>
          <w:sz w:val="22"/>
        </w:rPr>
        <w:t>School / Course: free text fields with TextCapitalization.</w:t>
      </w:r>
    </w:p>
    <w:p>
      <w:pPr>
        <w:pStyle w:val="ListBullet"/>
        <w:spacing w:after="80"/>
      </w:pPr>
      <w:r>
        <w:rPr>
          <w:color w:val="424242"/>
          <w:sz w:val="22"/>
        </w:rPr>
        <w:t>Year Level: DropdownButtonFormField (1st–4th Year, Graduate).</w:t>
      </w:r>
    </w:p>
    <w:p>
      <w:pPr>
        <w:pStyle w:val="ListBullet"/>
        <w:spacing w:after="80"/>
      </w:pPr>
      <w:r>
        <w:rPr>
          <w:color w:val="424242"/>
          <w:sz w:val="22"/>
        </w:rPr>
        <w:t>Save button: calls ProfileService.updateProfile(); updates AuthProvider.updateCurrentUser().</w:t>
      </w:r>
    </w:p>
    <w:p>
      <w:pPr>
        <w:pStyle w:val="ListBullet"/>
        <w:spacing w:after="80"/>
      </w:pPr>
      <w:r>
        <w:rPr>
          <w:color w:val="424242"/>
          <w:sz w:val="22"/>
        </w:rPr>
        <w:t>Skip button (AppBar action): navigates directly to /dashboard without saving.</w:t>
      </w:r>
    </w:p>
    <w:p>
      <w:pPr>
        <w:pStyle w:val="ListBullet"/>
        <w:spacing w:after="80"/>
      </w:pPr>
      <w:r>
        <w:rPr>
          <w:color w:val="424242"/>
          <w:sz w:val="22"/>
        </w:rPr>
        <w:t>School + Course + Year Level encoded into users.location field for Sprint 2.</w:t>
      </w:r>
    </w:p>
    <w:p/>
    <w:p>
      <w:pPr>
        <w:pStyle w:val="Heading2"/>
        <w:spacing w:before="160"/>
      </w:pPr>
      <w:r>
        <w:rPr>
          <w:color w:val="0D47A1"/>
        </w:rPr>
        <w:t>5.4  DashboardScreen (UPDATED – Sprint 1 placeholder → Sprint 2)</w:t>
      </w:r>
    </w:p>
    <w:p>
      <w:pPr>
        <w:pStyle w:val="ListBullet"/>
        <w:spacing w:after="80"/>
      </w:pPr>
      <w:r>
        <w:rPr>
          <w:color w:val="424242"/>
          <w:sz w:val="22"/>
        </w:rPr>
        <w:t>Reads AuthProvider.currentUser for greeting (fullName, fallback to username).</w:t>
      </w:r>
    </w:p>
    <w:p>
      <w:pPr>
        <w:pStyle w:val="ListBullet"/>
        <w:spacing w:after="80"/>
      </w:pPr>
      <w:r>
        <w:rPr>
          <w:color w:val="424242"/>
          <w:sz w:val="22"/>
        </w:rPr>
        <w:t>Welcome card with primaryColor background and appTagline.</w:t>
      </w:r>
    </w:p>
    <w:p>
      <w:pPr>
        <w:pStyle w:val="ListBullet"/>
        <w:spacing w:after="80"/>
      </w:pPr>
      <w:r>
        <w:rPr>
          <w:color w:val="424242"/>
          <w:sz w:val="22"/>
        </w:rPr>
        <w:t>Stats grid (2×2 GridView): Portfolios (0), Projects (0), Skills (0), Education (0).</w:t>
      </w:r>
    </w:p>
    <w:p>
      <w:pPr>
        <w:pStyle w:val="ListBullet"/>
        <w:spacing w:after="80"/>
      </w:pPr>
      <w:r>
        <w:rPr>
          <w:color w:val="424242"/>
          <w:sz w:val="22"/>
        </w:rPr>
        <w:t>_StatCard widget: icon + count (headline) + label; coloured per category.</w:t>
      </w:r>
    </w:p>
    <w:p>
      <w:pPr>
        <w:pStyle w:val="ListBullet"/>
        <w:spacing w:after="80"/>
      </w:pPr>
      <w:r>
        <w:rPr>
          <w:color w:val="424242"/>
          <w:sz w:val="22"/>
        </w:rPr>
        <w:t>Quick actions Card: Create Portfolio, Export Resume (PDF), Share Portfolio.</w:t>
      </w:r>
    </w:p>
    <w:p>
      <w:pPr>
        <w:pStyle w:val="ListBullet"/>
        <w:spacing w:after="80"/>
      </w:pPr>
      <w:r>
        <w:rPr>
          <w:color w:val="424242"/>
          <w:sz w:val="22"/>
        </w:rPr>
        <w:t>_ActionTile widget: leading icon, title, subtitle, trailing chevron, onTap.</w:t>
      </w:r>
    </w:p>
    <w:p>
      <w:pPr>
        <w:pStyle w:val="ListBullet"/>
        <w:spacing w:after="80"/>
      </w:pPr>
      <w:r>
        <w:rPr>
          <w:color w:val="424242"/>
          <w:sz w:val="22"/>
        </w:rPr>
        <w:t>All quick actions show "Coming in Sprint N" until those sprints are built.</w:t>
      </w:r>
    </w:p>
    <w:p/>
    <w:p>
      <w:pPr>
        <w:pStyle w:val="Heading2"/>
        <w:spacing w:before="160"/>
      </w:pPr>
      <w:r>
        <w:rPr>
          <w:color w:val="0D47A1"/>
        </w:rPr>
        <w:t>5.5  ProfileScreen (UPDATED)</w:t>
      </w:r>
    </w:p>
    <w:p>
      <w:pPr>
        <w:pStyle w:val="ListBullet"/>
        <w:spacing w:after="80"/>
      </w:pPr>
      <w:r>
        <w:rPr>
          <w:color w:val="424242"/>
          <w:sz w:val="22"/>
        </w:rPr>
        <w:t>Import changed: UserProvider → AuthProvider.</w:t>
      </w:r>
    </w:p>
    <w:p>
      <w:pPr>
        <w:pStyle w:val="ListBullet"/>
        <w:spacing w:after="80"/>
      </w:pPr>
      <w:r>
        <w:rPr>
          <w:color w:val="424242"/>
          <w:sz w:val="22"/>
        </w:rPr>
        <w:t>Logout button calls context.read&lt;AuthProvider&gt;().logout().</w:t>
      </w:r>
    </w:p>
    <w:p>
      <w:pPr>
        <w:pStyle w:val="ListBullet"/>
        <w:spacing w:after="80"/>
      </w:pPr>
      <w:r>
        <w:rPr>
          <w:color w:val="424242"/>
          <w:sz w:val="22"/>
        </w:rPr>
        <w:t>User state sourced from AuthProvider.currentUser.</w:t>
      </w:r>
    </w:p>
    <w:p/>
    <w:p>
      <w:pPr>
        <w:pStyle w:val="Heading2"/>
        <w:spacing w:before="160"/>
      </w:pPr>
      <w:r>
        <w:rPr>
          <w:color w:val="0D47A1"/>
        </w:rPr>
        <w:t>5.6  SplashScreen (UPDATED)</w:t>
      </w:r>
    </w:p>
    <w:p>
      <w:pPr>
        <w:pStyle w:val="ListBullet"/>
        <w:spacing w:after="80"/>
      </w:pPr>
      <w:r>
        <w:rPr>
          <w:color w:val="424242"/>
          <w:sz w:val="22"/>
        </w:rPr>
        <w:t>Import changed: UserProvider → AuthProvider.</w:t>
      </w:r>
    </w:p>
    <w:p>
      <w:pPr>
        <w:pStyle w:val="ListBullet"/>
        <w:spacing w:after="80"/>
      </w:pPr>
      <w:r>
        <w:rPr>
          <w:color w:val="424242"/>
          <w:sz w:val="22"/>
        </w:rPr>
        <w:t>restoreSession() call uses context.read&lt;AuthProvider&gt;().restoreSession().</w:t>
      </w:r>
    </w:p>
    <w:p/>
    <w:p>
      <w:pPr>
        <w:pStyle w:val="Heading1"/>
        <w:spacing w:before="240"/>
      </w:pPr>
      <w:r>
        <w:rPr>
          <w:color w:val="0D47A1"/>
        </w:rPr>
        <w:t>6. Routing Changes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AppRouter.create() now accepts AuthProvider instead of UserProvider. One new named route was added.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30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Guard</w:t>
            </w:r>
          </w:p>
        </w:tc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</w:tr>
      <w:tr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/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splash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SplashScreen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None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1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/login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login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LoginScreen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Auth users → /dashboard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1–2</w:t>
            </w:r>
          </w:p>
        </w:tc>
      </w:tr>
      <w:tr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/register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register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RegisterScreen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Auth users → /dashboard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1–2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/profile-setup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profile-setup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ProfileSetupScreen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Unauth → /login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★ Sprint 2</w:t>
            </w:r>
          </w:p>
        </w:tc>
      </w:tr>
      <w:tr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/dashboard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dashboard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MainScaffold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Unauth → /login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1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/portfolio/new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portfolio-new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(Sprint 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Protected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3</w:t>
            </w:r>
          </w:p>
        </w:tc>
      </w:tr>
      <w:tr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/portfolio/:id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portfolio-detail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(Sprint 3)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Protected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3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/settings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settings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(Sprint 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Protected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6</w:t>
            </w:r>
          </w:p>
        </w:tc>
      </w:tr>
    </w:tbl>
    <w:p/>
    <w:p>
      <w:pPr>
        <w:pStyle w:val="Heading2"/>
        <w:spacing w:before="160"/>
      </w:pPr>
      <w:r>
        <w:rPr>
          <w:color w:val="0D47A1"/>
        </w:rPr>
        <w:t>Auth Flow</w:t>
      </w:r>
    </w:p>
    <w:p>
      <w:r>
        <w:rPr>
          <w:rFonts w:ascii="Courier New" w:hAnsi="Courier New"/>
          <w:color w:val="424242"/>
          <w:sz w:val="18"/>
        </w:rPr>
        <w:t>Register Flow:</w:t>
        <w:br/>
        <w:t xml:space="preserve">  RegisterScreen → AuthProvider.register() → AuthService.register() →</w:t>
        <w:br/>
        <w:t xml:space="preserve">  UserRepository.insert() → session saved → /profile-setup →</w:t>
        <w:br/>
        <w:t xml:space="preserve">  ProfileService.updateProfile() → /dashboard</w:t>
        <w:br/>
        <w:br/>
        <w:t>Login Flow:</w:t>
        <w:br/>
        <w:t xml:space="preserve">  LoginScreen → AuthProvider.login() → AuthService.login() →</w:t>
        <w:br/>
        <w:t xml:space="preserve">  UserRepository.findByEmail() + SHA-256 compare → session saved → /dashboard</w:t>
        <w:br/>
        <w:br/>
        <w:t>Session Restore (Splash):</w:t>
        <w:br/>
        <w:t xml:space="preserve">  SplashScreen._init() → DatabaseService.open() [kIsWeb guard] →</w:t>
        <w:br/>
        <w:t xml:space="preserve">  AuthProvider.restoreSession() → SharedPreferences userId →</w:t>
        <w:br/>
        <w:t xml:space="preserve">  UserRepository.findById() → /dashboard (found) | /login (not found)</w:t>
        <w:br/>
        <w:br/>
        <w:t>Logout:</w:t>
        <w:br/>
        <w:t xml:space="preserve">  ProfileScreen → AuthProvider.logout() →</w:t>
        <w:br/>
        <w:t xml:space="preserve">  SharedPreferences.remove(prefUserId) → currentUser = null → /login</w:t>
        <w:br/>
      </w:r>
    </w:p>
    <w:p/>
    <w:p>
      <w:pPr>
        <w:pStyle w:val="Heading1"/>
        <w:spacing w:before="240"/>
      </w:pPr>
      <w:r>
        <w:rPr>
          <w:color w:val="0D47A1"/>
        </w:rPr>
        <w:t>7. Provider State Management</w:t>
      </w:r>
    </w:p>
    <w:p>
      <w:pPr>
        <w:pStyle w:val="Heading2"/>
        <w:spacing w:before="160"/>
      </w:pPr>
      <w:r>
        <w:rPr>
          <w:color w:val="0D47A1"/>
        </w:rPr>
        <w:t>AuthProvider (NEW – Sprint 2)</w:t>
      </w:r>
    </w:p>
    <w:p>
      <w:pPr>
        <w:pStyle w:val="ListBullet"/>
        <w:spacing w:after="80"/>
      </w:pPr>
      <w:r>
        <w:rPr>
          <w:color w:val="424242"/>
          <w:sz w:val="22"/>
        </w:rPr>
        <w:t>Primary auth state holder. Provided at root via MultiProvider.</w:t>
      </w:r>
    </w:p>
    <w:p>
      <w:pPr>
        <w:pStyle w:val="ListBullet"/>
        <w:spacing w:after="80"/>
      </w:pPr>
      <w:r>
        <w:rPr>
          <w:color w:val="424242"/>
          <w:sz w:val="22"/>
        </w:rPr>
        <w:t>Exposes: currentUser, isAuthenticated, isLoading, errorMessage.</w:t>
      </w:r>
    </w:p>
    <w:p>
      <w:pPr>
        <w:pStyle w:val="ListBullet"/>
        <w:spacing w:after="80"/>
      </w:pPr>
      <w:r>
        <w:rPr>
          <w:color w:val="424242"/>
          <w:sz w:val="22"/>
        </w:rPr>
        <w:t>register() / login() set isLoading = true, clear errorMessage, call service,</w:t>
      </w:r>
    </w:p>
    <w:p>
      <w:pPr>
        <w:pStyle w:val="ListBullet"/>
        <w:spacing w:after="80"/>
      </w:pPr>
      <w:r>
        <w:rPr>
          <w:color w:val="424242"/>
          <w:sz w:val="22"/>
        </w:rPr>
        <w:t xml:space="preserve">   then set currentUser and persist session, or set errorMessage on failure.</w:t>
      </w:r>
    </w:p>
    <w:p>
      <w:pPr>
        <w:pStyle w:val="ListBullet"/>
        <w:spacing w:after="80"/>
      </w:pPr>
      <w:r>
        <w:rPr>
          <w:color w:val="424242"/>
          <w:sz w:val="22"/>
        </w:rPr>
        <w:t>Every begin/end/mutation calls notifyListeners() immediately.</w:t>
      </w:r>
    </w:p>
    <w:p>
      <w:pPr>
        <w:pStyle w:val="ListBullet"/>
        <w:spacing w:after="80"/>
      </w:pPr>
      <w:r>
        <w:rPr>
          <w:color w:val="424242"/>
          <w:sz w:val="22"/>
        </w:rPr>
        <w:t>restoreSession(): called in SplashScreen._init() after DB open.</w:t>
      </w:r>
    </w:p>
    <w:p>
      <w:pPr>
        <w:pStyle w:val="ListBullet"/>
        <w:spacing w:after="80"/>
      </w:pPr>
      <w:r>
        <w:rPr>
          <w:color w:val="424242"/>
          <w:sz w:val="22"/>
        </w:rPr>
        <w:t>updateCurrentUser(UserModel): ProfileSetupScreen calls this after saving profile.</w:t>
      </w:r>
    </w:p>
    <w:p>
      <w:pPr>
        <w:pStyle w:val="Heading2"/>
        <w:spacing w:before="160"/>
      </w:pPr>
      <w:r>
        <w:rPr>
          <w:color w:val="0D47A1"/>
        </w:rPr>
        <w:t>ThemeProvider (Sprint 1 – unchanged)</w:t>
      </w:r>
    </w:p>
    <w:p>
      <w:pPr>
        <w:pStyle w:val="ListBullet"/>
        <w:spacing w:after="80"/>
      </w:pPr>
      <w:r>
        <w:rPr>
          <w:color w:val="424242"/>
          <w:sz w:val="22"/>
        </w:rPr>
        <w:t>ThemeMode persisted to SharedPreferences.</w:t>
      </w:r>
    </w:p>
    <w:p>
      <w:pPr>
        <w:pStyle w:val="ListBullet"/>
        <w:spacing w:after="80"/>
      </w:pPr>
      <w:r>
        <w:rPr>
          <w:color w:val="424242"/>
          <w:sz w:val="22"/>
        </w:rPr>
        <w:t>Initialised in main() before runApp() to prevent flicker.</w:t>
      </w:r>
    </w:p>
    <w:p>
      <w:pPr>
        <w:pStyle w:val="Heading2"/>
        <w:spacing w:before="160"/>
      </w:pPr>
      <w:r>
        <w:rPr>
          <w:color w:val="0D47A1"/>
        </w:rPr>
        <w:t>NavigationProvider (Sprint 1 – unchanged)</w:t>
      </w:r>
    </w:p>
    <w:p>
      <w:pPr>
        <w:pStyle w:val="ListBullet"/>
        <w:spacing w:after="80"/>
      </w:pPr>
      <w:r>
        <w:rPr>
          <w:color w:val="424242"/>
          <w:sz w:val="22"/>
        </w:rPr>
        <w:t>BottomNavigationBar index 0–4.</w:t>
      </w:r>
    </w:p>
    <w:p>
      <w:pPr>
        <w:pStyle w:val="Heading2"/>
        <w:spacing w:before="160"/>
      </w:pPr>
      <w:r>
        <w:rPr>
          <w:color w:val="0D47A1"/>
        </w:rPr>
        <w:t>PortfolioProvider (Sprint 1 – unchanged for Sprint 2)</w:t>
      </w:r>
    </w:p>
    <w:p>
      <w:pPr>
        <w:pStyle w:val="ListBullet"/>
        <w:spacing w:after="80"/>
      </w:pPr>
      <w:r>
        <w:rPr>
          <w:color w:val="424242"/>
          <w:sz w:val="22"/>
        </w:rPr>
        <w:t>Full CRUD in Sprint 3.</w:t>
      </w:r>
    </w:p>
    <w:p/>
    <w:p>
      <w:pPr>
        <w:pStyle w:val="Heading1"/>
        <w:spacing w:before="240"/>
      </w:pPr>
      <w:r>
        <w:rPr>
          <w:color w:val="0D47A1"/>
        </w:rPr>
        <w:t>8. Screens &amp; Widgets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 / Widget</w:t>
            </w:r>
          </w:p>
        </w:tc>
        <w:tc>
          <w:tcPr>
            <w:tcW w:type="dxa" w:w="403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72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SplashScreen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splash/splash_screen.dart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✅ Updated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1–2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LoginScreen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auth/login_screen.dart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✅ Full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★ Sprint 2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RegisterScreen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auth/register_screen.dart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✅ Full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★ Sprint 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ProfileSetupScreen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auth/profile_setup_screen.dart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✅ Full NEW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★ Sprint 2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MainScaffold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main_scaffold.dart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✅ Full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DashboardScreen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dashboard/dashboard_screen.dart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✅ Sprint 2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★ Sprint 2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PortfolioScreen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portfolio/portfolio_screen.dart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🔜 Placeholder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ResumeScreen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resume/resume_screen.dart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🔜 Placeholder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4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SkillsScreen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skills/skills_screen.dart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🔜 Placeholder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ProfileScreen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profile/profile_screen.dart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✅ Updated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1–2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PlaceholderTabBody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widgets/common/placeholder_tab_body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✅ Full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1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9. Security Implementation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46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2736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Password hashing</w:t>
            </w:r>
          </w:p>
        </w:tc>
        <w:tc>
          <w:tcPr>
            <w:tcW w:type="dxa" w:w="4608"/>
            <w:shd w:val="clear" w:color="auto" w:fill="E3F2FD"/>
          </w:tcPr>
          <w:p>
            <w:r>
              <w:rPr>
                <w:color w:val="424242"/>
                <w:sz w:val="20"/>
              </w:rPr>
              <w:t>SHA-256 via crypto pkg. Passwords never stored in plain text.</w:t>
            </w:r>
          </w:p>
        </w:tc>
        <w:tc>
          <w:tcPr>
            <w:tcW w:type="dxa" w:w="2736"/>
            <w:shd w:val="clear" w:color="auto" w:fill="E3F2FD"/>
          </w:tcPr>
          <w:p>
            <w:r>
              <w:rPr>
                <w:color w:val="424242"/>
                <w:sz w:val="20"/>
              </w:rPr>
              <w:t>AppHelpers.hashPassword / AuthService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Email enumeration prevention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424242"/>
                <w:sz w:val="20"/>
              </w:rPr>
              <w:t>Login always throws generic "Invalid email or password." regardless of whether email exists.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424242"/>
                <w:sz w:val="20"/>
              </w:rPr>
              <w:t>AuthService.login()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SQL injection</w:t>
            </w:r>
          </w:p>
        </w:tc>
        <w:tc>
          <w:tcPr>
            <w:tcW w:type="dxa" w:w="4608"/>
            <w:shd w:val="clear" w:color="auto" w:fill="E3F2FD"/>
          </w:tcPr>
          <w:p>
            <w:r>
              <w:rPr>
                <w:color w:val="424242"/>
                <w:sz w:val="20"/>
              </w:rPr>
              <w:t>All DB queries use parameterised SQL (whereArgs: [value]). Zero string concatenation.</w:t>
            </w:r>
          </w:p>
        </w:tc>
        <w:tc>
          <w:tcPr>
            <w:tcW w:type="dxa" w:w="2736"/>
            <w:shd w:val="clear" w:color="auto" w:fill="E3F2FD"/>
          </w:tcPr>
          <w:p>
            <w:r>
              <w:rPr>
                <w:color w:val="424242"/>
                <w:sz w:val="20"/>
              </w:rPr>
              <w:t>UserRepository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Session token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424242"/>
                <w:sz w:val="20"/>
              </w:rPr>
              <w:t>userId (Integer) stored in SharedPreferences. No JWT / token in Sprint 2.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424242"/>
                <w:sz w:val="20"/>
              </w:rPr>
              <w:t>AuthProvider._persistSession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Avatar size limit</w:t>
            </w:r>
          </w:p>
        </w:tc>
        <w:tc>
          <w:tcPr>
            <w:tcW w:type="dxa" w:w="4608"/>
            <w:shd w:val="clear" w:color="auto" w:fill="E3F2FD"/>
          </w:tcPr>
          <w:p>
            <w:r>
              <w:rPr>
                <w:color w:val="424242"/>
                <w:sz w:val="20"/>
              </w:rPr>
              <w:t>maxWidth=512, maxHeight=512, imageQuality=85 enforced on image_picker.</w:t>
            </w:r>
          </w:p>
        </w:tc>
        <w:tc>
          <w:tcPr>
            <w:tcW w:type="dxa" w:w="2736"/>
            <w:shd w:val="clear" w:color="auto" w:fill="E3F2FD"/>
          </w:tcPr>
          <w:p>
            <w:r>
              <w:rPr>
                <w:color w:val="424242"/>
                <w:sz w:val="20"/>
              </w:rPr>
              <w:t>ProfileSetupScreen._pickAvatar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24242"/>
                <w:sz w:val="20"/>
              </w:rPr>
              <w:t>Input trim/normalise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424242"/>
                <w:sz w:val="20"/>
              </w:rPr>
              <w:t>email.trim().toLowerCase(), username.trim() before insert and query.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424242"/>
                <w:sz w:val="20"/>
              </w:rPr>
              <w:t>AuthService.register / login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r>
              <w:rPr>
                <w:color w:val="424242"/>
                <w:sz w:val="20"/>
              </w:rPr>
              <w:t>Platform guard (Web)</w:t>
            </w:r>
          </w:p>
        </w:tc>
        <w:tc>
          <w:tcPr>
            <w:tcW w:type="dxa" w:w="4608"/>
            <w:shd w:val="clear" w:color="auto" w:fill="E3F2FD"/>
          </w:tcPr>
          <w:p>
            <w:r>
              <w:rPr>
                <w:color w:val="424242"/>
                <w:sz w:val="20"/>
              </w:rPr>
              <w:t>DatabaseService.open() is a no-op on kIsWeb. getDatabase() throws UnsupportedError.</w:t>
            </w:r>
          </w:p>
        </w:tc>
        <w:tc>
          <w:tcPr>
            <w:tcW w:type="dxa" w:w="2736"/>
            <w:shd w:val="clear" w:color="auto" w:fill="E3F2FD"/>
          </w:tcPr>
          <w:p>
            <w:r>
              <w:rPr>
                <w:color w:val="424242"/>
                <w:sz w:val="20"/>
              </w:rPr>
              <w:t>DatabaseService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10. Form Validation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456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Validator</w:t>
            </w:r>
          </w:p>
        </w:tc>
        <w:tc>
          <w:tcPr>
            <w:tcW w:type="dxa" w:w="403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Rules</w:t>
            </w:r>
          </w:p>
        </w:tc>
      </w:tr>
      <w:tr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Email</w:t>
            </w:r>
          </w:p>
        </w:tc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AppValidators.validateEmail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Required; regex ^[^@\s]+@[^@\s]+\.[^@\s]+$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Password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AppValidators.validatePassword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Required; ≥8 chars; ≥1 letter; ≥1 digit</w:t>
            </w:r>
          </w:p>
        </w:tc>
      </w:tr>
      <w:tr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Confirm Password</w:t>
            </w:r>
          </w:p>
        </w:tc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AppValidators.validateConfirmPassword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Required; must equal password field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Username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AppValidators.validateUsername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Required; 3–50 chars; [a-zA-Z0-9_.-] only</w:t>
            </w:r>
          </w:p>
        </w:tc>
      </w:tr>
      <w:tr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Full Name</w:t>
            </w:r>
          </w:p>
        </w:tc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— (optional)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No validation; trimmed before save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Bio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— (optional)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maxLength=AppConstants.maxBioLength (500)</w:t>
            </w:r>
          </w:p>
        </w:tc>
      </w:tr>
      <w:tr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School/Course</w:t>
            </w:r>
          </w:p>
        </w:tc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— (optional)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Trimmed before save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Year Level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— (optional DropdownButton)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One of 5 predefined values</w:t>
            </w:r>
          </w:p>
        </w:tc>
      </w:tr>
      <w:tr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Optional URL</w:t>
            </w:r>
          </w:p>
        </w:tc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AppValidators.validateOptionalUrl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Empty OK; otherwise http/https URI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11. AppDateFormatter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56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0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74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Output</w:t>
            </w:r>
          </w:p>
        </w:tc>
      </w:tr>
      <w:tr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formatDate(isoDate)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MMM d, yyyy</w:t>
            </w:r>
          </w:p>
        </w:tc>
        <w:tc>
          <w:tcPr>
            <w:tcW w:type="dxa" w:w="3744"/>
            <w:shd w:val="clear" w:color="auto" w:fill="E3F2FD"/>
          </w:tcPr>
          <w:p>
            <w:r>
              <w:rPr>
                <w:color w:val="424242"/>
                <w:sz w:val="20"/>
              </w:rPr>
              <w:t>Mar 5, 2026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formatShort(isoDate)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MM/dd/yyyy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424242"/>
                <w:sz w:val="20"/>
              </w:rPr>
              <w:t>03/05/2026</w:t>
            </w:r>
          </w:p>
        </w:tc>
      </w:tr>
      <w:tr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formatMonthYear(isoDate)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MMM yyyy</w:t>
            </w:r>
          </w:p>
        </w:tc>
        <w:tc>
          <w:tcPr>
            <w:tcW w:type="dxa" w:w="3744"/>
            <w:shd w:val="clear" w:color="auto" w:fill="E3F2FD"/>
          </w:tcPr>
          <w:p>
            <w:r>
              <w:rPr>
                <w:color w:val="424242"/>
                <w:sz w:val="20"/>
              </w:rPr>
              <w:t>Mar 2026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formatFull(isoDate)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MMMM d, yyyy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424242"/>
                <w:sz w:val="20"/>
              </w:rPr>
              <w:t>March 5, 2026</w:t>
            </w:r>
          </w:p>
        </w:tc>
      </w:tr>
      <w:tr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formatTime(isoDate)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h:mm a</w:t>
            </w:r>
          </w:p>
        </w:tc>
        <w:tc>
          <w:tcPr>
            <w:tcW w:type="dxa" w:w="3744"/>
            <w:shd w:val="clear" w:color="auto" w:fill="E3F2FD"/>
          </w:tcPr>
          <w:p>
            <w:r>
              <w:rPr>
                <w:color w:val="424242"/>
                <w:sz w:val="20"/>
              </w:rPr>
              <w:t>2:08 AM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formatDateTime(isoDate)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MMM d, yyyy h:mm a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424242"/>
                <w:sz w:val="20"/>
              </w:rPr>
              <w:t>Mar 5, 2026 2:08 AM</w:t>
            </w:r>
          </w:p>
        </w:tc>
      </w:tr>
      <w:tr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formatDateRange(start, end?)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—</w:t>
            </w:r>
          </w:p>
        </w:tc>
        <w:tc>
          <w:tcPr>
            <w:tcW w:type="dxa" w:w="3744"/>
            <w:shd w:val="clear" w:color="auto" w:fill="E3F2FD"/>
          </w:tcPr>
          <w:p>
            <w:r>
              <w:rPr>
                <w:color w:val="424242"/>
                <w:sz w:val="20"/>
              </w:rPr>
              <w:t>Jan 2023 – Mar 2026  /  Jan 2023 – Present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formatRelative(isoDate)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—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424242"/>
                <w:sz w:val="20"/>
              </w:rPr>
              <w:t>just now / 5m ago / 2h ago / 3d ago / 1mo ago / 1y ago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12. Definition of Done – Sprint 2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AuthException – typed exception with message + optional code.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AuthService.register() – validates, checks uniqueness, hashes, inserts.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AuthService.login() – findByEmail + SHA-256 compare + AuthException on mismatch.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ProfileService – getProfile(userId), updateProfile(), updateAvatar().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AuthProvider – wraps AuthService; every mutation calls notifyListeners().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RegisterScreen – 5-field form, real-time validation, button disabled until valid.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LoginScreen – uses AuthProvider.login(); SnackBar on error; navigate on success.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ProfileSetupScreen – image_picker, bio, school, course, year level; Skip supported.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DashboardScreen – personalised greeting, 4-stat card grid, quick-action card.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AppValidators – 6 validator functions matching FormField.validator signature.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AppDateFormatter – 8 formatting functions + "—" fallback for null/error input.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AppRouter.create() uses AuthProvider; /profile-setup route added.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main.dart MultiProvider includes AuthProvider; UserProvider removed.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SplashScreen.restoreSession() uses AuthProvider.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ProfileScreen logout uses AuthProvider.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flutter analyze – 0 errors, 0 warnings.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Full flow working: Register → Profile Setup → Dashboard → Logout → Login.</w:t>
      </w:r>
    </w:p>
    <w:p/>
    <w:p>
      <w:pPr>
        <w:pStyle w:val="Heading1"/>
        <w:spacing w:before="240"/>
      </w:pPr>
      <w:r>
        <w:rPr>
          <w:color w:val="0D47A1"/>
        </w:rPr>
        <w:t>13. Sprint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547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230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Sprint 1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Core Setup &amp; Architecture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✅ Complete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Sprint 2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Authentication – Login, Register, Session (this)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✅ Complete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Sprint 3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Portfolio &amp; Projects CRUD + Project Detail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🔜 Next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Sprint 4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Resume – Education, Experience, Certifications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Sprint 5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Skills Management + Category Filters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Sprint 6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Profile Edit + Settings Screen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Sprint 7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Export (PDF Resume) + Sharing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Sprint 8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Polish, Testing, CI/CD &amp; Release APK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14. Risks &amp;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0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32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  <w:tc>
          <w:tcPr>
            <w:tcW w:type="dxa" w:w="144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sqflite not supported on Flutter web</w:t>
            </w:r>
          </w:p>
        </w:tc>
        <w:tc>
          <w:tcPr>
            <w:tcW w:type="dxa" w:w="1008"/>
            <w:shd w:val="clear" w:color="auto" w:fill="E3F2FD"/>
          </w:tcPr>
          <w:p>
            <w:r>
              <w:rPr>
                <w:color w:val="424242"/>
                <w:sz w:val="20"/>
              </w:rPr>
              <w:t>High</w:t>
            </w:r>
          </w:p>
        </w:tc>
        <w:tc>
          <w:tcPr>
            <w:tcW w:type="dxa" w:w="4320"/>
            <w:shd w:val="clear" w:color="auto" w:fill="E3F2FD"/>
          </w:tcPr>
          <w:p>
            <w:r>
              <w:rPr>
                <w:color w:val="424242"/>
                <w:sz w:val="20"/>
              </w:rPr>
              <w:t>kIsWeb guard in DatabaseService.open() + getDatabase(). No-op on web; throws UnsupportedError.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Resolved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image_picker camera permission on Android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424242"/>
                <w:sz w:val="20"/>
              </w:rPr>
              <w:t>Medium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424242"/>
                <w:sz w:val="20"/>
              </w:rPr>
              <w:t>permission_handler already declared in AndroidManifest. Graceful catch block shown to user.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✅ Mitigated</w:t>
            </w:r>
          </w:p>
        </w:tc>
      </w:tr>
      <w:tr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Avatar file path invalid after app reinstall</w:t>
            </w:r>
          </w:p>
        </w:tc>
        <w:tc>
          <w:tcPr>
            <w:tcW w:type="dxa" w:w="1008"/>
            <w:shd w:val="clear" w:color="auto" w:fill="E3F2FD"/>
          </w:tcPr>
          <w:p>
            <w:r>
              <w:rPr>
                <w:color w:val="424242"/>
                <w:sz w:val="20"/>
              </w:rPr>
              <w:t>Medium</w:t>
            </w:r>
          </w:p>
        </w:tc>
        <w:tc>
          <w:tcPr>
            <w:tcW w:type="dxa" w:w="4320"/>
            <w:shd w:val="clear" w:color="auto" w:fill="E3F2FD"/>
          </w:tcPr>
          <w:p>
            <w:r>
              <w:rPr>
                <w:color w:val="424242"/>
                <w:sz w:val="20"/>
              </w:rPr>
              <w:t>Sprint 5 will migrate to absolute path or base64. For Sprint 2 path is set and used within session.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🔜 TODO Sprint 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SHA-256 without salt (rainbow table risk)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424242"/>
                <w:sz w:val="20"/>
              </w:rPr>
              <w:t>Medium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424242"/>
                <w:sz w:val="20"/>
              </w:rPr>
              <w:t>Offline app; no network attack surface. Salt + bcrypt recommended for Sprint 8 hardening.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🔜 TODO Sprint 8</w:t>
            </w:r>
          </w:p>
        </w:tc>
      </w:tr>
      <w:tr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UserProvider still imported but unused</w:t>
            </w:r>
          </w:p>
        </w:tc>
        <w:tc>
          <w:tcPr>
            <w:tcW w:type="dxa" w:w="1008"/>
            <w:shd w:val="clear" w:color="auto" w:fill="E3F2FD"/>
          </w:tcPr>
          <w:p>
            <w:r>
              <w:rPr>
                <w:color w:val="424242"/>
                <w:sz w:val="20"/>
              </w:rPr>
              <w:t>Low</w:t>
            </w:r>
          </w:p>
        </w:tc>
        <w:tc>
          <w:tcPr>
            <w:tcW w:type="dxa" w:w="4320"/>
            <w:shd w:val="clear" w:color="auto" w:fill="E3F2FD"/>
          </w:tcPr>
          <w:p>
            <w:r>
              <w:rPr>
                <w:color w:val="424242"/>
                <w:sz w:val="20"/>
              </w:rPr>
              <w:t>UserProvider removed from MultiProvider and imports in Sprint 2. No reference remains.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Resolved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15. File Structure Changes (Sprint 2 Delta)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18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16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lib/core/exceptions/auth_exception.dart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★ NEW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Typed AuthException</w:t>
            </w:r>
          </w:p>
        </w:tc>
      </w:tr>
      <w:tr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lib/core/utils/validators.dart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★ NEW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AppValidators – 6 form validators</w:t>
            </w:r>
          </w:p>
        </w:tc>
      </w:tr>
      <w:tr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lib/core/utils/date_formatter.dart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★ NEW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AppDateFormatter – 8 date helpers</w:t>
            </w:r>
          </w:p>
        </w:tc>
      </w:tr>
      <w:tr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lib/data/services/auth_service.dart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★ NEW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AuthService – register + login</w:t>
            </w:r>
          </w:p>
        </w:tc>
      </w:tr>
      <w:tr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lib/data/services/profile_service.dart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★ NEW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ProfileService – getProfile + update</w:t>
            </w:r>
          </w:p>
        </w:tc>
      </w:tr>
      <w:tr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lib/presentation/providers/auth_provider.dart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★ NEW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AuthProvider ChangeNotifier</w:t>
            </w:r>
          </w:p>
        </w:tc>
      </w:tr>
      <w:tr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lib/presentation/screens/auth/register_screen.dart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✏ UPDATED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Sprint 1 shell → full 5-field form</w:t>
            </w:r>
          </w:p>
        </w:tc>
      </w:tr>
      <w:tr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lib/presentation/screens/auth/login_screen.dart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✏ UPDATED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UserProvider → AuthProvider; AppValidators</w:t>
            </w:r>
          </w:p>
        </w:tc>
      </w:tr>
      <w:tr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lib/presentation/screens/auth/profile_setup_screen.dart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★ NEW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Avatar + bio + school + course + year level</w:t>
            </w:r>
          </w:p>
        </w:tc>
      </w:tr>
      <w:tr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lib/presentation/screens/dashboard/dashboard_screen.dart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✏ UPDATED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Greeting + stat cards + quick actions</w:t>
            </w:r>
          </w:p>
        </w:tc>
      </w:tr>
      <w:tr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lib/presentation/screens/profile/profile_screen.dart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✏ UPDATED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UserProvider → AuthProvider</w:t>
            </w:r>
          </w:p>
        </w:tc>
      </w:tr>
      <w:tr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lib/presentation/screens/splash/splash_screen.dart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✏ UPDATED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UserProvider → AuthProvider</w:t>
            </w:r>
          </w:p>
        </w:tc>
      </w:tr>
      <w:tr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lib/core/router/app_router.dart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✏ UPDATED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UserProvider → AuthProvider; /profile-setup route</w:t>
            </w:r>
          </w:p>
        </w:tc>
      </w:tr>
      <w:tr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lib/main.dart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✏ UPDATED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AuthProvider added; UserProvider removed</w:t>
            </w:r>
          </w:p>
        </w:tc>
      </w:tr>
      <w:tr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lib/data/datasources/local/database_service.dart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✏ UPDATED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kIsWeb guard for web compatibility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16. Sprint 2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Signature / Status</w:t>
            </w:r>
          </w:p>
        </w:tc>
        <w:tc>
          <w:tcPr>
            <w:tcW w:type="dxa" w:w="2016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Developer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Mark Leannie Gacutno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✅ Submitted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March 5, 2026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Reviewer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Tom (Team Lead)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☐ Pending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____________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Reviewer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Rex (QA Lead)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☐ Pending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____________</w:t>
            </w:r>
          </w:p>
        </w:tc>
      </w:tr>
    </w:tbl>
    <w:p/>
    <w:p>
      <w:pPr>
        <w:spacing w:after="120"/>
      </w:pPr>
      <w:r>
        <w:rPr>
          <w:b w:val="0"/>
          <w:i/>
          <w:color w:val="757575"/>
          <w:sz w:val="22"/>
        </w:rPr>
        <w:t>Note: Sprint 3 (Portfolio &amp; Projects CRUD) begins after this report is signed off.</w:t>
      </w:r>
    </w:p>
    <w:p/>
    <w:p/>
    <w:p>
      <w:pPr>
        <w:spacing w:before="120"/>
      </w:pPr>
      <w:r>
        <w:rPr>
          <w:color w:val="757575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757575"/>
          <w:sz w:val="18"/>
        </w:rPr>
        <w:t>PortFolioPH  |  Sprint 2 Implementation Report  |  Prepared by Mark Leannie Gacutno  |  March 5,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