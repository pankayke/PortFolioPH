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0D47A1"/>
          <w:sz w:val="56"/>
        </w:rPr>
        <w:t>PortFolioPH</w:t>
      </w:r>
    </w:p>
    <w:p>
      <w:pPr>
        <w:spacing w:after="40"/>
        <w:jc w:val="center"/>
      </w:pPr>
      <w:r>
        <w:rPr>
          <w:b/>
          <w:color w:val="424242"/>
          <w:sz w:val="28"/>
        </w:rPr>
        <w:t>Sprint 1 &amp; Sprint 2 — Jira Task Summary with Test Samples</w:t>
      </w:r>
    </w:p>
    <w:p>
      <w:pPr>
        <w:spacing w:after="40"/>
        <w:jc w:val="center"/>
      </w:pPr>
      <w:r>
        <w:rPr>
          <w:i/>
          <w:color w:val="757575"/>
          <w:sz w:val="22"/>
        </w:rPr>
        <w:t>Build your portfolio, own your future.</w:t>
      </w:r>
    </w:p>
    <w:p>
      <w:pPr>
        <w:spacing w:after="280"/>
        <w:jc w:val="center"/>
      </w:pPr>
      <w:r>
        <w:rPr>
          <w:color w:val="757575"/>
          <w:sz w:val="20"/>
        </w:rPr>
        <w:t>Date: March 7, 2026   |   Branch: develop   |   Version: 1.0.0+1</w:t>
      </w:r>
    </w:p>
    <w:p/>
    <w:p>
      <w:pPr>
        <w:spacing w:after="60" w:before="0"/>
        <w:jc w:val="left"/>
      </w:pPr>
      <w:r>
        <w:rPr>
          <w:b/>
          <w:i w:val="0"/>
          <w:color w:val="757575"/>
          <w:sz w:val="21"/>
        </w:rPr>
        <w:t>Document Legend</w:t>
      </w:r>
    </w:p>
    <w:p>
      <w:pPr>
        <w:pStyle w:val="ListBullet"/>
        <w:spacing w:after="60"/>
      </w:pPr>
      <w:r>
        <w:rPr>
          <w:color w:val="424242"/>
          <w:sz w:val="21"/>
        </w:rPr>
        <w:t>S1-XX  → Sprint 1 task identifier</w:t>
      </w:r>
    </w:p>
    <w:p>
      <w:pPr>
        <w:pStyle w:val="ListBullet"/>
        <w:spacing w:after="60"/>
      </w:pPr>
      <w:r>
        <w:rPr>
          <w:color w:val="424242"/>
          <w:sz w:val="21"/>
        </w:rPr>
        <w:t>S2-XX  → Sprint 2 task identifier</w:t>
      </w:r>
    </w:p>
    <w:p>
      <w:pPr>
        <w:pStyle w:val="ListBullet"/>
        <w:spacing w:after="60"/>
      </w:pPr>
      <w:r>
        <w:rPr>
          <w:color w:val="424242"/>
          <w:sz w:val="21"/>
        </w:rPr>
        <w:t>PASS ✅ → Test step verified and passing on the develop branch</w:t>
      </w:r>
    </w:p>
    <w:p>
      <w:pPr>
        <w:pStyle w:val="ListBullet"/>
        <w:spacing w:after="60"/>
      </w:pPr>
      <w:r>
        <w:rPr>
          <w:color w:val="424242"/>
          <w:sz w:val="21"/>
        </w:rPr>
        <w:t>All test steps are acceptance criteria suitable for direct entry into Jira user stories.</w:t>
      </w:r>
    </w:p>
    <w:p/>
    <w:p>
      <w:pPr>
        <w:pStyle w:val="Heading1"/>
        <w:spacing w:before="200" w:after="120"/>
      </w:pPr>
      <w:r>
        <w:rPr>
          <w:color w:val="0D47A1"/>
        </w:rPr>
        <w:t>SPRINT 1 — Foundation &amp; Architecture</w:t>
      </w:r>
    </w:p>
    <w:p>
      <w:pPr>
        <w:spacing w:after="200" w:before="0"/>
        <w:jc w:val="left"/>
      </w:pPr>
      <w:r>
        <w:rPr>
          <w:b w:val="0"/>
          <w:i w:val="0"/>
          <w:color w:val="424242"/>
          <w:sz w:val="22"/>
        </w:rPr>
        <w:t>Sprint 1 establishes the full project scaffold, database schema, navigation architecture, theming system, data models, and the application entry point. All 9 tasks form the non-negotiable foundation for every subsequent sprint.</w:t>
      </w:r>
    </w:p>
    <w:p>
      <w:pPr>
        <w:spacing w:before="280" w:after="80"/>
      </w:pPr>
      <w:r>
        <w:rPr>
          <w:b/>
          <w:color w:val="0D47A1"/>
          <w:sz w:val="22"/>
        </w:rPr>
        <w:t xml:space="preserve">  S1-01  </w:t>
      </w:r>
      <w:r>
        <w:rPr>
          <w:b/>
          <w:color w:val="424242"/>
          <w:sz w:val="24"/>
        </w:rPr>
        <w:t xml:space="preserve">  Project Setup &amp; Clean Architecture Scaffold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Initialized the Flutter project with a 3-layer clean architecture (core/, data/, presentation/). Configured all dependencies in pubspec.yaml (Provider, GoRouter, SQLite, SharedPreferences, image_picker, crypto, etc.).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Layer structure: core/ (constants, router, theme, utils, exceptions), data/ (models, repositories, datasources, services), presentation/ (screens, providers, widgets).</w:t>
      </w:r>
    </w:p>
    <w:p>
      <w:pPr>
        <w:pStyle w:val="ListBullet"/>
        <w:spacing w:after="60"/>
      </w:pPr>
      <w:r>
        <w:rPr>
          <w:color w:val="424242"/>
          <w:sz w:val="21"/>
        </w:rPr>
        <w:t>Dependencies: provider ^6.1.2, go_router ^14.3.0, sqflite ^2.3.3+1, shared_preferences ^2.3.3, crypto ^3.0.5, image_picker ^1.1.2.</w:t>
      </w:r>
    </w:p>
    <w:p>
      <w:pPr>
        <w:pStyle w:val="ListBullet"/>
        <w:spacing w:after="60"/>
      </w:pPr>
      <w:r>
        <w:rPr>
          <w:color w:val="424242"/>
          <w:sz w:val="21"/>
        </w:rPr>
        <w:t>Platform targets: Android (primary), Web (IndexedDB SQLite via sqflite_common_ffi_web).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Run flutter pub get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All packages resolve with no conflicts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Run flutter build apk --debug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APK builds successfully, 0 compile errors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Inspect lib/ folder structure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Directories core/, data/, presentation/ all present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Check pubspec.yaml dependencies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provider, go_router, sqflite, shared_preferences, crypto, image_picker all listed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S1-02  </w:t>
      </w:r>
      <w:r>
        <w:rPr>
          <w:b/>
          <w:color w:val="424242"/>
          <w:sz w:val="24"/>
        </w:rPr>
        <w:t xml:space="preserve">  SQLite Database Schema (10 Tables)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Implemented DatabaseService singleton (database_service.dart) with lazy DB open, PRAGMA foreign_keys = ON enforcement, and an incremental migration version system. Creates 10 tables: users, portfolios, projects, skills, education, work_experience, certifications, contacts, theme_settings, app_settings.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Singleton pattern with lazy initialisation via getDatabase().</w:t>
      </w:r>
    </w:p>
    <w:p>
      <w:pPr>
        <w:pStyle w:val="ListBullet"/>
        <w:spacing w:after="60"/>
      </w:pPr>
      <w:r>
        <w:rPr>
          <w:color w:val="424242"/>
          <w:sz w:val="21"/>
        </w:rPr>
        <w:t>Foreign keys enforced on every connection via PRAGMA foreign_keys = ON.</w:t>
      </w:r>
    </w:p>
    <w:p>
      <w:pPr>
        <w:pStyle w:val="ListBullet"/>
        <w:spacing w:after="60"/>
      </w:pPr>
      <w:r>
        <w:rPr>
          <w:color w:val="424242"/>
          <w:sz w:val="21"/>
        </w:rPr>
        <w:t>Normalised cascade deletes: portfolio → projects, user → portfolios.</w:t>
      </w:r>
    </w:p>
    <w:p>
      <w:pPr>
        <w:pStyle w:val="ListBullet"/>
        <w:spacing w:after="60"/>
      </w:pPr>
      <w:r>
        <w:rPr>
          <w:color w:val="424242"/>
          <w:sz w:val="21"/>
        </w:rPr>
        <w:t>Migration hook in onUpgrade for future schema versions.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Launch app on fresh install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No DB errors in console, all 10 tables created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Open DB file via DB Browser / logs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10 tables exist, foreign keys enabled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Re-launch app (DB already exists)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DB opens idempotently, no duplicate-table errors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Inspect portfolios &amp; projects DDL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FOREIGN KEY (user_id) REFERENCES users(id) ON DELETE CASCADE present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S1-03  </w:t>
      </w:r>
      <w:r>
        <w:rPr>
          <w:b/>
          <w:color w:val="424242"/>
          <w:sz w:val="24"/>
        </w:rPr>
        <w:t xml:space="preserve">  App Constants &amp; Material 3 Theme System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Centralized all literals in app_constants.dart (colours, spacing, typography, radii, durations). Implemented full light and dark themes (app_theme.dart) using Material 3 ColorScheme.fromSeed, covering AppBar, BottomNavigationBar, ElevatedButton, InputDecoration, and Card themes.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Zero magic numbers or colour literals outside app_constants.dart.</w:t>
      </w:r>
    </w:p>
    <w:p>
      <w:pPr>
        <w:pStyle w:val="ListBullet"/>
        <w:spacing w:after="60"/>
      </w:pPr>
      <w:r>
        <w:rPr>
          <w:color w:val="424242"/>
          <w:sz w:val="21"/>
        </w:rPr>
        <w:t>Light theme: Deep Blue #0D47A1 primary, #F5F5F5 surface.</w:t>
      </w:r>
    </w:p>
    <w:p>
      <w:pPr>
        <w:pStyle w:val="ListBullet"/>
        <w:spacing w:after="60"/>
      </w:pPr>
      <w:r>
        <w:rPr>
          <w:color w:val="424242"/>
          <w:sz w:val="21"/>
        </w:rPr>
        <w:t>Dark theme: #90CAF9 primary, #121212 scaffold background.</w:t>
      </w:r>
    </w:p>
    <w:p>
      <w:pPr>
        <w:pStyle w:val="ListBullet"/>
        <w:spacing w:after="60"/>
      </w:pPr>
      <w:r>
        <w:rPr>
          <w:color w:val="424242"/>
          <w:sz w:val="21"/>
        </w:rPr>
        <w:t>Typography scale: xs=10sp through display=32sp.</w:t>
      </w:r>
    </w:p>
    <w:p>
      <w:pPr>
        <w:pStyle w:val="ListBullet"/>
        <w:spacing w:after="60"/>
      </w:pPr>
      <w:r>
        <w:rPr>
          <w:color w:val="424242"/>
          <w:sz w:val="21"/>
        </w:rPr>
        <w:t>Spacing scale: xs=4dp, sm=8dp, md=16dp, lg=24dp, xl=32dp.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Launch app in light mode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AppBar shows Deep Blue #0D47A1, surface is #F5F5F5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Toggle to dark mode via ThemeProvider.toggleDarkMode()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Scaffold background #121212, primary becomes #90CAF9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Inspect all Button/Input widgets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Consistent padding, rounded corners (radiusMd = 8dp)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Grep codebase for magic color literals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Zero results outside app_constants.dart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S1-04  </w:t>
      </w:r>
      <w:r>
        <w:rPr>
          <w:b/>
          <w:color w:val="424242"/>
          <w:sz w:val="24"/>
        </w:rPr>
        <w:t xml:space="preserve">  GoRouter Navigation Architecture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Built app_router.dart with named route constants (AppRoutes abstract class), an auth redirect guard, and all Sprint 1–8 route stubs. Routes: / (splash), /login, /register, /profile-setup, /dashboard.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Auth guard: unauthenticated users on protected routes → redirect to /login.</w:t>
      </w:r>
    </w:p>
    <w:p>
      <w:pPr>
        <w:pStyle w:val="ListBullet"/>
        <w:spacing w:after="60"/>
      </w:pPr>
      <w:r>
        <w:rPr>
          <w:color w:val="424242"/>
          <w:sz w:val="21"/>
        </w:rPr>
        <w:t>Auth guard: authenticated users on auth routes → redirect to /dashboard.</w:t>
      </w:r>
    </w:p>
    <w:p>
      <w:pPr>
        <w:pStyle w:val="ListBullet"/>
        <w:spacing w:after="60"/>
      </w:pPr>
      <w:r>
        <w:rPr>
          <w:color w:val="424242"/>
          <w:sz w:val="21"/>
        </w:rPr>
        <w:t>Splash route always allowed through — manages its own post-init redirect.</w:t>
      </w:r>
    </w:p>
    <w:p>
      <w:pPr>
        <w:pStyle w:val="ListBullet"/>
        <w:spacing w:after="60"/>
      </w:pPr>
      <w:r>
        <w:rPr>
          <w:color w:val="424242"/>
          <w:sz w:val="21"/>
        </w:rPr>
        <w:t>Future routes reserved: /portfolio/new, /portfolio/:id, /project/new, /settings, etc.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Unauthenticated user navigates to /dashboard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Automatically redirected to /login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Authenticated user navigates to /login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Automatically redirected to /dashboard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 to / (splash) while authenticated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Splash proceeds normally, no redirect loop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Deep-link to unregistered route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GoRouter handles gracefully, no unhandled crash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S1-05  </w:t>
      </w:r>
      <w:r>
        <w:rPr>
          <w:b/>
          <w:color w:val="424242"/>
          <w:sz w:val="24"/>
        </w:rPr>
        <w:t xml:space="preserve">  Splash Screen with DB Init &amp; Session Restore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splash_screen.dart shows a fade-in logo + CircularProgressIndicator, opens SQLite DB and runs a 3-second minimum timer concurrently via Future.wait, then calls AuthProvider.restoreSession(). Navigates to /dashboard if session found, else /login.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AnimationController fade-in over 600ms using CurvedAnimation(Curves.easeIn).</w:t>
      </w:r>
    </w:p>
    <w:p>
      <w:pPr>
        <w:pStyle w:val="ListBullet"/>
        <w:spacing w:after="60"/>
      </w:pPr>
      <w:r>
        <w:rPr>
          <w:color w:val="424242"/>
          <w:sz w:val="21"/>
        </w:rPr>
        <w:t>Future.wait([DatabaseService().open(), Future.delayed(3s)]) ensures min splash time.</w:t>
      </w:r>
    </w:p>
    <w:p>
      <w:pPr>
        <w:pStyle w:val="ListBullet"/>
        <w:spacing w:after="60"/>
      </w:pPr>
      <w:r>
        <w:rPr>
          <w:color w:val="424242"/>
          <w:sz w:val="21"/>
        </w:rPr>
        <w:t>WidgetsBinding.addPostFrameCallback prevents blocking first paint.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Launch app with no prior session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Splash logo fades in, waits ≥3s, routes to /login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Launch app with valid stored session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Splash routes to /dashboard after DB init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Observe fade animation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Logo fades in smoothly over 600ms (easeIn curve)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Timer test: measure splash duration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Minimum 3 seconds held even if DB opens fast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S1-06  </w:t>
      </w:r>
      <w:r>
        <w:rPr>
          <w:b/>
          <w:color w:val="424242"/>
          <w:sz w:val="24"/>
        </w:rPr>
        <w:t xml:space="preserve">  Main Scaffold with 5-Tab Bottom Navigation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main_scaffold.dart hosts a 5-tab BottomNavigationBar with IndexedStack so each tab preserves its scroll and widget state. NavigationProvider (ChangeNotifier) manages currentIndex. Tabs: Home, Portfolio, Resume, Skills, Profile.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IndexedStack keeps all 5 tab bodies alive simultaneously.</w:t>
      </w:r>
    </w:p>
    <w:p>
      <w:pPr>
        <w:pStyle w:val="ListBullet"/>
        <w:spacing w:after="60"/>
      </w:pPr>
      <w:r>
        <w:rPr>
          <w:color w:val="424242"/>
          <w:sz w:val="21"/>
        </w:rPr>
        <w:t>NavigationProvider.goTo(index) triggers BottomNavigationBar highlight change.</w:t>
      </w:r>
    </w:p>
    <w:p>
      <w:pPr>
        <w:pStyle w:val="ListBullet"/>
        <w:spacing w:after="60"/>
      </w:pPr>
      <w:r>
        <w:rPr>
          <w:color w:val="424242"/>
          <w:sz w:val="21"/>
        </w:rPr>
        <w:t>Each tab has distinct active (filled) and inactive (outlined) icons.</w:t>
      </w:r>
    </w:p>
    <w:p>
      <w:pPr>
        <w:pStyle w:val="ListBullet"/>
        <w:spacing w:after="60"/>
      </w:pPr>
      <w:r>
        <w:rPr>
          <w:color w:val="424242"/>
          <w:sz w:val="21"/>
        </w:rPr>
        <w:t>BottomNavigationBarType.fixed ensures all 5 labels always visible.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Tap each of the 5 bottom nav tabs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Correct screen renders, active icon highlighted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Scroll down on Dashboard, switch tabs, return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Dashboard scroll position preserved (IndexedStack)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Rotate device (landscape)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State maintained, no re-initialisation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Check tab icons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Active icons are filled variants; inactive are outlined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S1-07  </w:t>
      </w:r>
      <w:r>
        <w:rPr>
          <w:b/>
          <w:color w:val="424242"/>
          <w:sz w:val="24"/>
        </w:rPr>
        <w:t xml:space="preserve">  Placeholder Tab Screens (Portfolio, Resume, Skills, Profile)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Four screens render a shared PlaceholderTabBody widget displaying an icon, title, and a note indicating which future sprint will populate the tab. Portfolio and Skills tabs include a FloatingActionButton stub.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PlaceholderTabBody widget: icon, title, subtitle — reusable across all placeholder tabs.</w:t>
      </w:r>
    </w:p>
    <w:p>
      <w:pPr>
        <w:pStyle w:val="ListBullet"/>
        <w:spacing w:after="60"/>
      </w:pPr>
      <w:r>
        <w:rPr>
          <w:color w:val="424242"/>
          <w:sz w:val="21"/>
        </w:rPr>
        <w:t>Portfolio: FAB with heroTag fab_portfolio; Skills: FAB with heroTag fab_skills.</w:t>
      </w:r>
    </w:p>
    <w:p>
      <w:pPr>
        <w:pStyle w:val="ListBullet"/>
        <w:spacing w:after="60"/>
      </w:pPr>
      <w:r>
        <w:rPr>
          <w:color w:val="424242"/>
          <w:sz w:val="21"/>
        </w:rPr>
        <w:t>Profile screen shows user initial avatar and email from AuthProvider (Sprint 2 data).</w:t>
      </w:r>
    </w:p>
    <w:p>
      <w:pPr>
        <w:pStyle w:val="ListBullet"/>
        <w:spacing w:after="60"/>
      </w:pPr>
      <w:r>
        <w:rPr>
          <w:color w:val="424242"/>
          <w:sz w:val="21"/>
        </w:rPr>
        <w:t>Resume: no FAB; content will be populated in Sprint 4.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 to Portfolio tab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"Sprint 3 will add portfolio creation…" message visible, FAB rendered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 to Resume tab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"Sprint 4 will add education, work experience…" message visible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 to Skills tab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"Sprint 4 will add skill chips…" visible, FAB rendered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Tap FAB on Portfolio or Skills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No crash — stub onPressed is a no-op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S1-08  </w:t>
      </w:r>
      <w:r>
        <w:rPr>
          <w:b/>
          <w:color w:val="424242"/>
          <w:sz w:val="24"/>
        </w:rPr>
        <w:t xml:space="preserve">  Data Models — 10 Model Classes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Created strongly-typed Dart model classes with fromMap / toMap / copyWith for all 10 database tables: UserModel, PortfolioModel, ProjectModel, SkillModel, EducationModel, ExperienceModel, CertificationModel, ContactModel, ThemeSettingModel, AppSettingModel.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All models are immutable data classes with explicit nullable vs required fields.</w:t>
      </w:r>
    </w:p>
    <w:p>
      <w:pPr>
        <w:pStyle w:val="ListBullet"/>
        <w:spacing w:after="60"/>
      </w:pPr>
      <w:r>
        <w:rPr>
          <w:color w:val="424242"/>
          <w:sz w:val="21"/>
        </w:rPr>
        <w:t>fromMap() and toMap() provide lossless round-trip serialisation to SQLite.</w:t>
      </w:r>
    </w:p>
    <w:p>
      <w:pPr>
        <w:pStyle w:val="ListBullet"/>
        <w:spacing w:after="60"/>
      </w:pPr>
      <w:r>
        <w:rPr>
          <w:color w:val="424242"/>
          <w:sz w:val="21"/>
        </w:rPr>
        <w:t>copyWith() enables immutable updates without recreating the full object.</w:t>
      </w:r>
    </w:p>
    <w:p>
      <w:pPr>
        <w:pStyle w:val="ListBullet"/>
        <w:spacing w:after="60"/>
      </w:pPr>
      <w:r>
        <w:rPr>
          <w:color w:val="424242"/>
          <w:sz w:val="21"/>
        </w:rPr>
        <w:t>No dynamic or Object? types — strict typing throughout.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Construct UserModel.fromMap() with a raw DB map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All 11 fields deserialise correctly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toMap() and re-construct via fromMap()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Round-trip is fully lossless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user.copyWith(fullName: "Test")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Returns new instance; only fullName changed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Inspect nullable vs required fields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id, bio, avatarPath nullable; username, email required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0D47A1"/>
          <w:sz w:val="22"/>
        </w:rPr>
        <w:t xml:space="preserve">  S1-09  </w:t>
      </w:r>
      <w:r>
        <w:rPr>
          <w:b/>
          <w:color w:val="424242"/>
          <w:sz w:val="24"/>
        </w:rPr>
        <w:t xml:space="preserve">  Smoke / Widget Test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test/widget_test.dart verifies the App widget mounts without exceptions, confirming all providers are wired, the GoRouter compiles, and SplashScreen is the initial route rendered.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Uses flutter_test with testWidgets to pump App(themeProvider: ThemeProvider()).</w:t>
      </w:r>
    </w:p>
    <w:p>
      <w:pPr>
        <w:pStyle w:val="ListBullet"/>
        <w:spacing w:after="60"/>
      </w:pPr>
      <w:r>
        <w:rPr>
          <w:color w:val="424242"/>
          <w:sz w:val="21"/>
        </w:rPr>
        <w:t>Asserts find.byType(App) returns findsOneWidget.</w:t>
      </w:r>
    </w:p>
    <w:p>
      <w:pPr>
        <w:pStyle w:val="ListBullet"/>
        <w:spacing w:after="60"/>
      </w:pPr>
      <w:r>
        <w:rPr>
          <w:color w:val="424242"/>
          <w:sz w:val="21"/>
        </w:rPr>
        <w:t>Acts as the CI gate: if providers or router mis-wire, this test fails first.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Run flutter test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1 test passes, 0 failures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Assert find.byType(App)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findsOneWidget — root widget confirmed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3F2FD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Observe console output</w:t>
            </w:r>
          </w:p>
        </w:tc>
        <w:tc>
          <w:tcPr>
            <w:tcW w:type="dxa" w:w="4608"/>
            <w:shd w:val="clear" w:color="auto" w:fill="E3F2FD"/>
          </w:tcPr>
          <w:p>
            <w:pPr>
              <w:jc w:val="left"/>
            </w:pPr>
            <w:r>
              <w:rPr>
                <w:color w:val="424242"/>
                <w:sz w:val="20"/>
              </w:rPr>
              <w:t>No uncaught exceptions or missing asset warnings</w:t>
            </w:r>
          </w:p>
        </w:tc>
        <w:tc>
          <w:tcPr>
            <w:tcW w:type="dxa" w:w="12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pStyle w:val="Heading1"/>
        <w:spacing w:before="320" w:after="120"/>
      </w:pPr>
      <w:r>
        <w:rPr>
          <w:color w:val="1B5E20"/>
        </w:rPr>
        <w:t>SPRINT 2 — Authentication &amp; User Onboarding</w:t>
      </w:r>
    </w:p>
    <w:p>
      <w:pPr>
        <w:spacing w:after="200" w:before="0"/>
        <w:jc w:val="left"/>
      </w:pPr>
      <w:r>
        <w:rPr>
          <w:b w:val="0"/>
          <w:i w:val="0"/>
          <w:color w:val="424242"/>
          <w:sz w:val="22"/>
        </w:rPr>
        <w:t>Sprint 2 delivers the complete authentication flow — registration, login, session persistence, and post-registration profile setup — together with form validation, theme persistence, a personalised dashboard, and the full repository layer backing the data tier.</w:t>
      </w:r>
    </w:p>
    <w:p>
      <w:pPr>
        <w:spacing w:before="280" w:after="80"/>
      </w:pPr>
      <w:r>
        <w:rPr>
          <w:b/>
          <w:color w:val="1B5E20"/>
          <w:sz w:val="22"/>
        </w:rPr>
        <w:t xml:space="preserve">  S2-01  </w:t>
      </w:r>
      <w:r>
        <w:rPr>
          <w:b/>
          <w:color w:val="424242"/>
          <w:sz w:val="24"/>
        </w:rPr>
        <w:t xml:space="preserve">  User Registration Screen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register_screen.dart — 5-field form (full name optional, username, email, password, confirm password). Real-time per-field validation via AutovalidateMode.onUserInteraction. Submit button disabled until all required fields are valid. On success → /profile-setup. On failure → SnackBar with AuthProvider.errorMessage.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Fields: Full Name (optional), Username (required, unique), Email (required), Password (min 8 chars, letter + digit), Confirm Password (must match).</w:t>
      </w:r>
    </w:p>
    <w:p>
      <w:pPr>
        <w:pStyle w:val="ListBullet"/>
        <w:spacing w:after="60"/>
      </w:pPr>
      <w:r>
        <w:rPr>
          <w:color w:val="424242"/>
          <w:sz w:val="21"/>
        </w:rPr>
        <w:t>Submit button disabled state computed in _onFieldChanged listener without triggering AutovalidateMode on unvisited fields.</w:t>
      </w:r>
    </w:p>
    <w:p>
      <w:pPr>
        <w:pStyle w:val="ListBullet"/>
        <w:spacing w:after="60"/>
      </w:pPr>
      <w:r>
        <w:rPr>
          <w:color w:val="424242"/>
          <w:sz w:val="21"/>
        </w:rPr>
        <w:t>Password and confirm-password fields have eye-icon reveal toggles.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Open Registration screen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5 fields visible, submit button disabled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Type invalid email "notanemail"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Inline error "Enter a valid email" appears immediately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Fill all fields with valid data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Submit button becomes enabled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Submit with an already-registered email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SnackBar shows "An account with this email already exists."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Submit with valid unique credentials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Navigates to /profile-setup successfully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S2-02  </w:t>
      </w:r>
      <w:r>
        <w:rPr>
          <w:b/>
          <w:color w:val="424242"/>
          <w:sz w:val="24"/>
        </w:rPr>
        <w:t xml:space="preserve">  User Login Screen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login_screen.dart — email + password form with password visibility toggle. Calls AuthProvider.login(); shows a SnackBar with the error message on failure. On success, calls context.go("/dashboard") via GoRouter.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Form validation: email required + valid format, password required.</w:t>
      </w:r>
    </w:p>
    <w:p>
      <w:pPr>
        <w:pStyle w:val="ListBullet"/>
        <w:spacing w:after="60"/>
      </w:pPr>
      <w:r>
        <w:rPr>
          <w:color w:val="424242"/>
          <w:sz w:val="21"/>
        </w:rPr>
        <w:t>Loading state: CircularProgressIndicator replaces button text while auth is in flight.</w:t>
      </w:r>
    </w:p>
    <w:p>
      <w:pPr>
        <w:pStyle w:val="ListBullet"/>
        <w:spacing w:after="60"/>
      </w:pPr>
      <w:r>
        <w:rPr>
          <w:color w:val="424242"/>
          <w:sz w:val="21"/>
        </w:rPr>
        <w:t>Error propagation: AuthProvider.errorMessage shown verbatim in red SnackBar.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Launch app with no saved session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/login screen is shown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Submit with wrong password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SnackBar shows "Invalid email or password."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Tap eye icon on password field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Password text toggles between visible and hidden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Submit with correct credentials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Navigates to /dashboard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Press back from /dashboard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Cannot return to /login (route replaced by go)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S2-03  </w:t>
      </w:r>
      <w:r>
        <w:rPr>
          <w:b/>
          <w:color w:val="424242"/>
          <w:sz w:val="24"/>
        </w:rPr>
        <w:t xml:space="preserve">  Auth Service with SHA-256 Password Hashing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auth_service.dart — register() validates inputs, checks email/username uniqueness against the DB, hashes the password with SHA-256 via AppHelpers.hashPassword(), then inserts the user row. login() fetches the user by email and compares the hash. All failures raise a typed AuthException.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SHA-256 hashing via the crypto package — password never stored in plaintext.</w:t>
      </w:r>
    </w:p>
    <w:p>
      <w:pPr>
        <w:pStyle w:val="ListBullet"/>
        <w:spacing w:after="60"/>
      </w:pPr>
      <w:r>
        <w:rPr>
          <w:color w:val="424242"/>
          <w:sz w:val="21"/>
        </w:rPr>
        <w:t>Duplicate email check: queries UserRepository.findByEmail() before insert.</w:t>
      </w:r>
    </w:p>
    <w:p>
      <w:pPr>
        <w:pStyle w:val="ListBullet"/>
        <w:spacing w:after="60"/>
      </w:pPr>
      <w:r>
        <w:rPr>
          <w:color w:val="424242"/>
          <w:sz w:val="21"/>
        </w:rPr>
        <w:t>Duplicate username check: queries UserRepository.findByUsername() before insert.</w:t>
      </w:r>
    </w:p>
    <w:p>
      <w:pPr>
        <w:pStyle w:val="ListBullet"/>
        <w:spacing w:after="60"/>
      </w:pPr>
      <w:r>
        <w:rPr>
          <w:color w:val="424242"/>
          <w:sz w:val="21"/>
        </w:rPr>
        <w:t>Typed errors: AuthException with code fields (email_taken, username_taken, invalid_credentials).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Register user, inspect users table in DB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password_hash is 64-char hex SHA-256, not plaintext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Attempt to register with a duplicate email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AuthException code email_taken thrown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Login with correct email and password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Returns UserModel with all fields populated correctly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Login with wrong password for existing user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AuthException code invalid_credentials thrown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S2-04  </w:t>
      </w:r>
      <w:r>
        <w:rPr>
          <w:b/>
          <w:color w:val="424242"/>
          <w:sz w:val="24"/>
        </w:rPr>
        <w:t xml:space="preserve">  Session Persistence via SharedPreferences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On successful login or registration, the userId integer is persisted to SharedPreferences (key: userId). SplashScreen calls AuthProvider.restoreSession() on every launch to re-hydrate currentUser from the database. Logout clears the key.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Key userId stored/retrieved via SharedPreferences.getString / setString.</w:t>
      </w:r>
    </w:p>
    <w:p>
      <w:pPr>
        <w:pStyle w:val="ListBullet"/>
        <w:spacing w:after="60"/>
      </w:pPr>
      <w:r>
        <w:rPr>
          <w:color w:val="424242"/>
          <w:sz w:val="21"/>
        </w:rPr>
        <w:t>restoreSession(): reads userId → UserRepository.findById() → sets currentUser.</w:t>
      </w:r>
    </w:p>
    <w:p>
      <w:pPr>
        <w:pStyle w:val="ListBullet"/>
        <w:spacing w:after="60"/>
      </w:pPr>
      <w:r>
        <w:rPr>
          <w:color w:val="424242"/>
          <w:sz w:val="21"/>
        </w:rPr>
        <w:t>logout(): removes userId key, nulls currentUser, notifies listeners.</w:t>
      </w:r>
    </w:p>
    <w:p>
      <w:pPr>
        <w:pStyle w:val="ListBullet"/>
        <w:spacing w:after="60"/>
      </w:pPr>
      <w:r>
        <w:rPr>
          <w:color w:val="424242"/>
          <w:sz w:val="21"/>
        </w:rPr>
        <w:t>Corrupted / missing key handled gracefully — falls back to /login.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Log in, kill and relaunch app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Splash screen routes directly to /dashboard (session restored)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Tap logout button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SharedPreferences userId key removed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Relaunch app after logout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Splash routes to /login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Manually delete userId from prefs, relaunch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App falls back to /login gracefully, no crash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S2-05  </w:t>
      </w:r>
      <w:r>
        <w:rPr>
          <w:b/>
          <w:color w:val="424242"/>
          <w:sz w:val="24"/>
        </w:rPr>
        <w:t xml:space="preserve">  Profile Setup Screen (Post-Registration)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profile_setup_screen.dart — optional onboarding form shown immediately after successful registration. Fields: avatar (image_picker camera/gallery), bio (char-limited), school, course, year level dropdown. Provides both "Skip" and "Save &amp; Continue" actions, both routing to /dashboard.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Avatar picker: bottom sheet with Camera and Gallery options via image_picker.</w:t>
      </w:r>
    </w:p>
    <w:p>
      <w:pPr>
        <w:pStyle w:val="ListBullet"/>
        <w:spacing w:after="60"/>
      </w:pPr>
      <w:r>
        <w:rPr>
          <w:color w:val="424242"/>
          <w:sz w:val="21"/>
        </w:rPr>
        <w:t>Image cropped to 512×512px at 85% quality before storing local path.</w:t>
      </w:r>
    </w:p>
    <w:p>
      <w:pPr>
        <w:pStyle w:val="ListBullet"/>
        <w:spacing w:after="60"/>
      </w:pPr>
      <w:r>
        <w:rPr>
          <w:color w:val="424242"/>
          <w:sz w:val="21"/>
        </w:rPr>
        <w:t>Bio limited to AppConstants.maxBioLength characters with live counter.</w:t>
      </w:r>
    </w:p>
    <w:p>
      <w:pPr>
        <w:pStyle w:val="ListBullet"/>
        <w:spacing w:after="60"/>
      </w:pPr>
      <w:r>
        <w:rPr>
          <w:color w:val="424242"/>
          <w:sz w:val="21"/>
        </w:rPr>
        <w:t>Year level dropdown: 1st Year, 2nd Year, 3rd Year, 4th Year, Graduate.</w:t>
      </w:r>
    </w:p>
    <w:p>
      <w:pPr>
        <w:pStyle w:val="ListBullet"/>
        <w:spacing w:after="60"/>
      </w:pPr>
      <w:r>
        <w:rPr>
          <w:color w:val="424242"/>
          <w:sz w:val="21"/>
        </w:rPr>
        <w:t>Persisted via ProfileService.updateProfile() → AuthProvider.updateCurrentUser().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Complete registration flow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Automatically routed to /profile-setup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Tap avatar circle area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Bottom sheet shows Camera / Gallery options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Select image from gallery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Avatar thumbnail updates in-screen immediately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Tap "Skip"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Navigates to /dashboard; no profile data saved to DB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Fill all fields and tap "Save &amp; Continue"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Profile saved to DB; navigates to /dashboard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S2-06  </w:t>
      </w:r>
      <w:r>
        <w:rPr>
          <w:b/>
          <w:color w:val="424242"/>
          <w:sz w:val="24"/>
        </w:rPr>
        <w:t xml:space="preserve">  Form Validators (AppValidators)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lib/core/utils/validators.dart — static validator functions used by both the Registration and Profile Setup screens. Covers email (regex), username (min length, no spaces), password (min 8 chars, ≥1 letter + ≥1 digit), and confirmPassword (must match).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validateEmail: regex pattern check for standard email format.</w:t>
      </w:r>
    </w:p>
    <w:p>
      <w:pPr>
        <w:pStyle w:val="ListBullet"/>
        <w:spacing w:after="60"/>
      </w:pPr>
      <w:r>
        <w:rPr>
          <w:color w:val="424242"/>
          <w:sz w:val="21"/>
        </w:rPr>
        <w:t>validateUsername: 3–50 chars, alphanumeric + underscore only.</w:t>
      </w:r>
    </w:p>
    <w:p>
      <w:pPr>
        <w:pStyle w:val="ListBullet"/>
        <w:spacing w:after="60"/>
      </w:pPr>
      <w:r>
        <w:rPr>
          <w:color w:val="424242"/>
          <w:sz w:val="21"/>
        </w:rPr>
        <w:t>validatePassword: ≥8 chars, must contain at least one letter and one digit.</w:t>
      </w:r>
    </w:p>
    <w:p>
      <w:pPr>
        <w:pStyle w:val="ListBullet"/>
        <w:spacing w:after="60"/>
      </w:pPr>
      <w:r>
        <w:rPr>
          <w:color w:val="424242"/>
          <w:sz w:val="21"/>
        </w:rPr>
        <w:t>validateConfirmPassword: string equality check against the original password.</w:t>
      </w:r>
    </w:p>
    <w:p>
      <w:pPr>
        <w:pStyle w:val="ListBullet"/>
        <w:spacing w:after="60"/>
      </w:pPr>
      <w:r>
        <w:rPr>
          <w:color w:val="424242"/>
          <w:sz w:val="21"/>
        </w:rPr>
        <w:t>All validators return null on success or an error String on failure (Flutter Form API).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Enter password "abc"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"Password must be at least 8 characters" error shown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Enter password "abcdefgh" (no digit)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"Must contain at least one letter and one digit" error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Enter password "Abcdef1!"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No validation error shown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Confirm password "Different1" vs password "Abcdef1!"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"Passwords do not match" error shown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5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Enter username with spaces e.g. "my name"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Inline validation error appears immediately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S2-07  </w:t>
      </w:r>
      <w:r>
        <w:rPr>
          <w:b/>
          <w:color w:val="424242"/>
          <w:sz w:val="24"/>
        </w:rPr>
        <w:t xml:space="preserve">  Dark / Light Theme Toggle with Persistence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ThemeProvider persists ThemeMode (light / dark / system) to SharedPreferences key themeMode. ThemeProvider.load() is called before runApp() in main() to prevent a flash of wrong theme on launch. toggleDarkMode() cycles between light and dark; setThemeMode() allows explicit selection.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load() called synchronously before runApp() — theme applied at first frame.</w:t>
      </w:r>
    </w:p>
    <w:p>
      <w:pPr>
        <w:pStyle w:val="ListBullet"/>
        <w:spacing w:after="60"/>
      </w:pPr>
      <w:r>
        <w:rPr>
          <w:color w:val="424242"/>
          <w:sz w:val="21"/>
        </w:rPr>
        <w:t>Persisted value: "light", "dark", or "system" string in SharedPreferences.</w:t>
      </w:r>
    </w:p>
    <w:p>
      <w:pPr>
        <w:pStyle w:val="ListBullet"/>
        <w:spacing w:after="60"/>
      </w:pPr>
      <w:r>
        <w:rPr>
          <w:color w:val="424242"/>
          <w:sz w:val="21"/>
        </w:rPr>
        <w:t>Reactive: notifyListeners() fires on every theme change so MaterialApp.router rebuilds.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Default app launch (no stored preference)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Theme follows system OS setting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ThemeProvider.toggleDarkMode()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UI switches to dark theme immediately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Kill and relaunch app after toggle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Dark mode persists; no flash of light theme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setThemeMode(ThemeMode.light)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UI switches back to light theme correctly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S2-08  </w:t>
      </w:r>
      <w:r>
        <w:rPr>
          <w:b/>
          <w:color w:val="424242"/>
          <w:sz w:val="24"/>
        </w:rPr>
        <w:t xml:space="preserve">  Dashboard Screen with Personalised Greeting &amp; Stat Cards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dashboard_screen.dart — Shows a personalised greeting using AuthProvider.currentUser (falls back to username if full name is absent). Includes a welcome card with the app tagline and a 2×2 stat card grid (Portfolios, Projects, Skills, Education — all count 0 pending Sprint 3 CRUD implementation).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Greeting: "Hello, {fullName}! 👋" with username fallback.</w:t>
      </w:r>
    </w:p>
    <w:p>
      <w:pPr>
        <w:pStyle w:val="ListBullet"/>
        <w:spacing w:after="60"/>
      </w:pPr>
      <w:r>
        <w:rPr>
          <w:color w:val="424242"/>
          <w:sz w:val="21"/>
        </w:rPr>
        <w:t>Welcome card: primary colour background, white text, app tagline.</w:t>
      </w:r>
    </w:p>
    <w:p>
      <w:pPr>
        <w:pStyle w:val="ListBullet"/>
        <w:spacing w:after="60"/>
      </w:pPr>
      <w:r>
        <w:rPr>
          <w:color w:val="424242"/>
          <w:sz w:val="21"/>
        </w:rPr>
        <w:t>Stat grid: 2 columns, 4 cards, each with icon, label, and count badge.</w:t>
      </w:r>
    </w:p>
    <w:p>
      <w:pPr>
        <w:pStyle w:val="ListBullet"/>
        <w:spacing w:after="60"/>
      </w:pPr>
      <w:r>
        <w:rPr>
          <w:color w:val="424242"/>
          <w:sz w:val="21"/>
        </w:rPr>
        <w:t>Notification bell icon in AppBar (stub for Sprint 4).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Log in as user with full name "Juan dela Cruz"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AppBar shows "Hello, Juan dela Cruz! 👋"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Log in as user with no full name set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AppBar greeting uses username as fallback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Observe stat grid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4 cards visible: Portfolios 0, Projects 0, Skills 0, Education 0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Scroll dashboard content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Smooth scroll; all cards and sections render without overflow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S2-09  </w:t>
      </w:r>
      <w:r>
        <w:rPr>
          <w:b/>
          <w:color w:val="424242"/>
          <w:sz w:val="24"/>
        </w:rPr>
        <w:t xml:space="preserve">  Profile Screen with User Data Display &amp; Logout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profile_screen.dart — Shows the authenticated user's avatar initial circle, full name, and email address from AuthProvider.currentUser. AppBar contains a logout IconButton that calls AuthProvider.logout() then navigates to /login.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CircleAvatar displays the first character of fullName or username, uppercase.</w:t>
      </w:r>
    </w:p>
    <w:p>
      <w:pPr>
        <w:pStyle w:val="ListBullet"/>
        <w:spacing w:after="60"/>
      </w:pPr>
      <w:r>
        <w:rPr>
          <w:color w:val="424242"/>
          <w:sz w:val="21"/>
        </w:rPr>
        <w:t>Avatar radius: 48 logical pixels with primary colour background.</w:t>
      </w:r>
    </w:p>
    <w:p>
      <w:pPr>
        <w:pStyle w:val="ListBullet"/>
        <w:spacing w:after="60"/>
      </w:pPr>
      <w:r>
        <w:rPr>
          <w:color w:val="424242"/>
          <w:sz w:val="21"/>
        </w:rPr>
        <w:t>Logout: awaits AuthProvider.logout(), then calls context.go("/login").</w:t>
      </w:r>
    </w:p>
    <w:p>
      <w:pPr>
        <w:pStyle w:val="ListBullet"/>
        <w:spacing w:after="60"/>
      </w:pPr>
      <w:r>
        <w:rPr>
          <w:color w:val="424242"/>
          <w:sz w:val="21"/>
        </w:rPr>
        <w:t>Null-safe: shows PlaceholderTabBody if currentUser is null.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Navigate to Profile tab after login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User name initial shown in CircleAvatar, name and email displayed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Verify displayed name and email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Matches the registered user's data exactly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Tap logout icon button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AuthProvider.currentUser becomes null; routed to /login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After logout, press Android back button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Cannot navigate back to dashboard (session cleared)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spacing w:before="280" w:after="80"/>
      </w:pPr>
      <w:r>
        <w:rPr>
          <w:b/>
          <w:color w:val="1B5E20"/>
          <w:sz w:val="22"/>
        </w:rPr>
        <w:t xml:space="preserve">  S2-10  </w:t>
      </w:r>
      <w:r>
        <w:rPr>
          <w:b/>
          <w:color w:val="424242"/>
          <w:sz w:val="24"/>
        </w:rPr>
        <w:t xml:space="preserve">  Repository Layer — 8 Repository Classes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Summary:</w:t>
      </w:r>
    </w:p>
    <w:p>
      <w:pPr>
        <w:spacing w:after="80" w:before="0"/>
        <w:jc w:val="left"/>
      </w:pPr>
      <w:r>
        <w:rPr>
          <w:b w:val="0"/>
          <w:i w:val="0"/>
          <w:color w:val="424242"/>
          <w:sz w:val="21"/>
        </w:rPr>
        <w:t>Implemented 8 typed repository classes each wrapping DatabaseService with parameterised SQL CRUD operations: UserRepository, PortfolioRepository, ProjectRepository, SkillRepository, EducationRepository, ExperienceRepository, CertificationRepository, ContactRepository. No raw string concatenation used for user data — all values passed as ? parameters.</w:t>
      </w:r>
    </w:p>
    <w:p>
      <w:pPr>
        <w:spacing w:after="40" w:before="0"/>
        <w:jc w:val="left"/>
      </w:pPr>
      <w:r>
        <w:rPr>
          <w:b/>
          <w:i w:val="0"/>
          <w:color w:val="757575"/>
          <w:sz w:val="21"/>
        </w:rPr>
        <w:t>Details:</w:t>
      </w:r>
    </w:p>
    <w:p>
      <w:pPr>
        <w:pStyle w:val="ListBullet"/>
        <w:spacing w:after="60"/>
      </w:pPr>
      <w:r>
        <w:rPr>
          <w:color w:val="424242"/>
          <w:sz w:val="21"/>
        </w:rPr>
        <w:t>UserRepository: findByEmail(), findByUsername(), findById(), create(), update().</w:t>
      </w:r>
    </w:p>
    <w:p>
      <w:pPr>
        <w:pStyle w:val="ListBullet"/>
        <w:spacing w:after="60"/>
      </w:pPr>
      <w:r>
        <w:rPr>
          <w:color w:val="424242"/>
          <w:sz w:val="21"/>
        </w:rPr>
        <w:t>All other repositories: create(), findAllByUser(), findById(), update(), delete().</w:t>
      </w:r>
    </w:p>
    <w:p>
      <w:pPr>
        <w:pStyle w:val="ListBullet"/>
        <w:spacing w:after="60"/>
      </w:pPr>
      <w:r>
        <w:rPr>
          <w:color w:val="424242"/>
          <w:sz w:val="21"/>
        </w:rPr>
        <w:t>Parameterised queries only — SQL injection not possible.</w:t>
      </w:r>
    </w:p>
    <w:p>
      <w:pPr>
        <w:pStyle w:val="ListBullet"/>
        <w:spacing w:after="60"/>
      </w:pPr>
      <w:r>
        <w:rPr>
          <w:color w:val="424242"/>
          <w:sz w:val="21"/>
        </w:rPr>
        <w:t>Each repository is injected into its respective Service via constructor injection.</w:t>
      </w:r>
    </w:p>
    <w:p>
      <w:pPr>
        <w:spacing w:after="80" w:before="120"/>
        <w:jc w:val="left"/>
      </w:pPr>
      <w:r>
        <w:rPr>
          <w:b/>
          <w:i w:val="0"/>
          <w:color w:val="757575"/>
          <w:sz w:val="21"/>
        </w:rPr>
        <w:t>Test Steps (Jira Acceptance Criteria):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9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0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2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1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UserRepository.create(user)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Row inserted; AUTOINCREMENT id returned and set on model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UserRepository.findByEmail("test@test.com")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Returns matching UserModel, or null if not found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E8F5E9"/>
          </w:tcPr>
          <w:p>
            <w:pPr>
              <w:jc w:val="center"/>
            </w:pPr>
            <w:r>
              <w:rPr>
                <w:color w:val="424242"/>
                <w:sz w:val="20"/>
              </w:rPr>
              <w:t>3</w:t>
            </w:r>
          </w:p>
        </w:tc>
        <w:tc>
          <w:tcPr>
            <w:tcW w:type="dxa" w:w="3600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Call UserRepository.findByUsername("taken")</w:t>
            </w:r>
          </w:p>
        </w:tc>
        <w:tc>
          <w:tcPr>
            <w:tcW w:type="dxa" w:w="4608"/>
            <w:shd w:val="clear" w:color="auto" w:fill="E8F5E9"/>
          </w:tcPr>
          <w:p>
            <w:pPr>
              <w:jc w:val="left"/>
            </w:pPr>
            <w:r>
              <w:rPr>
                <w:color w:val="424242"/>
                <w:sz w:val="20"/>
              </w:rPr>
              <w:t>Returns existing UserModel if username is in use</w:t>
            </w:r>
          </w:p>
        </w:tc>
        <w:tc>
          <w:tcPr>
            <w:tcW w:type="dxa" w:w="1224"/>
            <w:shd w:val="clear" w:color="auto" w:fill="E8F5E9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rPr>
                <w:color w:val="424242"/>
                <w:sz w:val="20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Audit SQL for string concatenation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color w:val="424242"/>
                <w:sz w:val="20"/>
              </w:rPr>
              <w:t>Zero instances of user data concatenated into SQL strings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388E3C"/>
                <w:sz w:val="20"/>
              </w:rPr>
              <w:t>PASS ✅</w:t>
            </w:r>
          </w:p>
        </w:tc>
      </w:tr>
    </w:tbl>
    <w:p/>
    <w:p>
      <w:pPr>
        <w:pStyle w:val="Heading1"/>
        <w:spacing w:before="320" w:after="120"/>
      </w:pPr>
      <w:r>
        <w:rPr>
          <w:color w:val="0D47A1"/>
        </w:rPr>
        <w:t>Overall Sprint Coverage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29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Tasks Completed</w:t>
            </w:r>
          </w:p>
        </w:tc>
        <w:tc>
          <w:tcPr>
            <w:tcW w:type="dxa" w:w="6912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Features Delivered</w:t>
            </w:r>
          </w:p>
        </w:tc>
      </w:tr>
      <w:tr>
        <w:tc>
          <w:tcPr>
            <w:tcW w:type="dxa" w:w="1296"/>
            <w:shd w:val="clear" w:color="auto" w:fill="E3F2FD"/>
          </w:tcPr>
          <w:p>
            <w:pPr>
              <w:jc w:val="center"/>
            </w:pPr>
            <w:r>
              <w:rPr>
                <w:b/>
                <w:color w:val="424242"/>
                <w:sz w:val="20"/>
              </w:rPr>
              <w:t>Sprint 1</w:t>
            </w:r>
          </w:p>
        </w:tc>
        <w:tc>
          <w:tcPr>
            <w:tcW w:type="dxa" w:w="2016"/>
            <w:shd w:val="clear" w:color="auto" w:fill="E3F2FD"/>
          </w:tcPr>
          <w:p>
            <w:pPr>
              <w:jc w:val="center"/>
            </w:pPr>
            <w:r>
              <w:rPr>
                <w:b w:val="0"/>
                <w:color w:val="424242"/>
                <w:sz w:val="20"/>
              </w:rPr>
              <w:t>9 Tasks</w:t>
            </w:r>
          </w:p>
        </w:tc>
        <w:tc>
          <w:tcPr>
            <w:tcW w:type="dxa" w:w="6912"/>
            <w:shd w:val="clear" w:color="auto" w:fill="E3F2FD"/>
          </w:tcPr>
          <w:p>
            <w:pPr>
              <w:jc w:val="left"/>
            </w:pPr>
            <w:r>
              <w:rPr>
                <w:b w:val="0"/>
                <w:color w:val="424242"/>
                <w:sz w:val="20"/>
              </w:rPr>
              <w:t>Clean architecture scaffold, SQLite schema (10 tables), Material 3 light/dark theme, GoRouter with auth guard, Splash screen with DB init, 5-tab navigation with IndexedStack, placeholder tab screens, 10 typed data models, smoke/widget test.</w:t>
            </w:r>
          </w:p>
        </w:tc>
      </w:tr>
      <w:tr>
        <w:tc>
          <w:tcPr>
            <w:tcW w:type="dxa" w:w="1296"/>
            <w:shd w:val="clear" w:color="auto" w:fill="E8F5E9"/>
          </w:tcPr>
          <w:p>
            <w:pPr>
              <w:jc w:val="center"/>
            </w:pPr>
            <w:r>
              <w:rPr>
                <w:b/>
                <w:color w:val="424242"/>
                <w:sz w:val="20"/>
              </w:rPr>
              <w:t>Sprint 2</w:t>
            </w:r>
          </w:p>
        </w:tc>
        <w:tc>
          <w:tcPr>
            <w:tcW w:type="dxa" w:w="2016"/>
            <w:shd w:val="clear" w:color="auto" w:fill="E8F5E9"/>
          </w:tcPr>
          <w:p>
            <w:pPr>
              <w:jc w:val="center"/>
            </w:pPr>
            <w:r>
              <w:rPr>
                <w:b w:val="0"/>
                <w:color w:val="424242"/>
                <w:sz w:val="20"/>
              </w:rPr>
              <w:t>10 Tasks</w:t>
            </w:r>
          </w:p>
        </w:tc>
        <w:tc>
          <w:tcPr>
            <w:tcW w:type="dxa" w:w="6912"/>
            <w:shd w:val="clear" w:color="auto" w:fill="E8F5E9"/>
          </w:tcPr>
          <w:p>
            <w:pPr>
              <w:jc w:val="left"/>
            </w:pPr>
            <w:r>
              <w:rPr>
                <w:b w:val="0"/>
                <w:color w:val="424242"/>
                <w:sz w:val="20"/>
              </w:rPr>
              <w:t>Registration &amp; Login screens with real-time validation, SHA-256 auth service, session persistence via SharedPreferences, post-registration profile setup with image picker, AppValidators utility, dark/light theme toggle &amp; persistence, personalised dashboard, profile screen with logout, 8 parameterised repository classes.</w:t>
            </w:r>
          </w:p>
        </w:tc>
      </w:tr>
      <w:tr>
        <w:tc>
          <w:tcPr>
            <w:tcW w:type="dxa" w:w="1296"/>
            <w:shd w:val="clear" w:color="auto" w:fill="FFF8E1"/>
          </w:tcPr>
          <w:p>
            <w:pPr>
              <w:jc w:val="center"/>
            </w:pPr>
            <w:r>
              <w:rPr>
                <w:b/>
                <w:color w:val="424242"/>
                <w:sz w:val="20"/>
              </w:rPr>
              <w:t>Total</w:t>
            </w:r>
          </w:p>
        </w:tc>
        <w:tc>
          <w:tcPr>
            <w:tcW w:type="dxa" w:w="2016"/>
            <w:shd w:val="clear" w:color="auto" w:fill="FFF8E1"/>
          </w:tcPr>
          <w:p>
            <w:pPr>
              <w:jc w:val="center"/>
            </w:pPr>
            <w:r>
              <w:rPr>
                <w:b w:val="0"/>
                <w:color w:val="424242"/>
                <w:sz w:val="20"/>
              </w:rPr>
              <w:t>19 Tasks</w:t>
            </w:r>
          </w:p>
        </w:tc>
        <w:tc>
          <w:tcPr>
            <w:tcW w:type="dxa" w:w="6912"/>
            <w:shd w:val="clear" w:color="auto" w:fill="FFF8E1"/>
          </w:tcPr>
          <w:p>
            <w:pPr>
              <w:jc w:val="left"/>
            </w:pPr>
            <w:r>
              <w:rPr>
                <w:b w:val="0"/>
                <w:color w:val="424242"/>
                <w:sz w:val="20"/>
              </w:rPr>
              <w:t>Full offline-first authentication flow, clean 3-layer architecture, SOLID-compliant design, Material 3 theming, SQLite-backed local persistence, GoRouter navigation with auth guards, all screens and providers wired and tested.</w:t>
            </w:r>
          </w:p>
        </w:tc>
      </w:tr>
    </w:tbl>
    <w:p/>
    <w:p>
      <w:pPr>
        <w:spacing w:after="80" w:before="0"/>
        <w:jc w:val="left"/>
      </w:pPr>
      <w:r>
        <w:rPr>
          <w:b w:val="0"/>
          <w:i w:val="0"/>
          <w:color w:val="424242"/>
          <w:sz w:val="22"/>
        </w:rPr>
        <w:t>All 19 tasks across Sprint 1 and Sprint 2 have been implemented, reviewed, and verified on the develop branch. The codebase follows SOLID principles, clean architecture, and Flutter/Dart best practices.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