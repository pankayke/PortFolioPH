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D47A1"/>
        </w:rPr>
        <w:t>PortFolioPH</w:t>
      </w:r>
    </w:p>
    <w:p>
      <w:pPr>
        <w:pStyle w:val="Heading1"/>
        <w:jc w:val="center"/>
      </w:pPr>
      <w:r>
        <w:t>Comprehensive Test Cases</w:t>
      </w:r>
    </w:p>
    <w:p/>
    <w:tbl>
      <w:tblPr>
        <w:tblStyle w:val="LightGrid-Accent1"/>
        <w:tblW w:type="auto" w:w="0"/>
        <w:tblLook w:firstColumn="1" w:firstRow="1" w:lastColumn="0" w:lastRow="0" w:noHBand="0" w:noVBand="1" w:val="04A0"/>
      </w:tblPr>
      <w:tblGrid>
        <w:gridCol w:w="4320"/>
        <w:gridCol w:w="4320"/>
      </w:tblGrid>
      <w:tr>
        <w:tc>
          <w:tcPr>
            <w:tcW w:type="dxa" w:w="4320"/>
          </w:tcPr>
          <w:p>
            <w:r>
              <w:t>Project</w:t>
            </w:r>
          </w:p>
        </w:tc>
        <w:tc>
          <w:tcPr>
            <w:tcW w:type="dxa" w:w="4320"/>
          </w:tcPr>
          <w:p>
            <w:r>
              <w:t>PortFolioPH – Student Portfolio &amp; Job Alignment Platform</w:t>
            </w:r>
          </w:p>
        </w:tc>
      </w:tr>
      <w:tr>
        <w:tc>
          <w:tcPr>
            <w:tcW w:type="dxa" w:w="4320"/>
          </w:tcPr>
          <w:p>
            <w:r>
              <w:t>Version</w:t>
            </w:r>
          </w:p>
        </w:tc>
        <w:tc>
          <w:tcPr>
            <w:tcW w:type="dxa" w:w="4320"/>
          </w:tcPr>
          <w:p>
            <w:r>
              <w:t>2.0 (Prototype v2)</w:t>
            </w:r>
          </w:p>
        </w:tc>
      </w:tr>
      <w:tr>
        <w:tc>
          <w:tcPr>
            <w:tcW w:type="dxa" w:w="4320"/>
          </w:tcPr>
          <w:p>
            <w:r>
              <w:t>Date</w:t>
            </w:r>
          </w:p>
        </w:tc>
        <w:tc>
          <w:tcPr>
            <w:tcW w:type="dxa" w:w="4320"/>
          </w:tcPr>
          <w:p>
            <w:r>
              <w:t>March 23, 2026</w:t>
            </w:r>
          </w:p>
        </w:tc>
      </w:tr>
      <w:tr>
        <w:tc>
          <w:tcPr>
            <w:tcW w:type="dxa" w:w="4320"/>
          </w:tcPr>
          <w:p>
            <w:r>
              <w:t>Tested By</w:t>
            </w:r>
          </w:p>
        </w:tc>
        <w:tc>
          <w:tcPr>
            <w:tcW w:type="dxa" w:w="4320"/>
          </w:tcPr>
          <w:p>
            <w:r>
              <w:t>QA Team</w:t>
            </w:r>
          </w:p>
        </w:tc>
      </w:tr>
      <w:tr>
        <w:tc>
          <w:tcPr>
            <w:tcW w:type="dxa" w:w="4320"/>
          </w:tcPr>
          <w:p>
            <w:r>
              <w:t>Environment</w:t>
            </w:r>
          </w:p>
        </w:tc>
        <w:tc>
          <w:tcPr>
            <w:tcW w:type="dxa" w:w="4320"/>
          </w:tcPr>
          <w:p>
            <w:r>
              <w:t>Android 12+ / iOS 14+ / Web (Chrome)</w:t>
            </w:r>
          </w:p>
        </w:tc>
      </w:tr>
      <w:tr>
        <w:tc>
          <w:tcPr>
            <w:tcW w:type="dxa" w:w="4320"/>
          </w:tcPr>
          <w:p>
            <w:r>
              <w:t>Total Test Cases</w:t>
            </w:r>
          </w:p>
        </w:tc>
        <w:tc>
          <w:tcPr>
            <w:tcW w:type="dxa" w:w="4320"/>
          </w:tcPr>
          <w:p>
            <w:r>
              <w:t>34</w:t>
            </w:r>
          </w:p>
        </w:tc>
      </w:tr>
      <w:tr>
        <w:tc>
          <w:tcPr>
            <w:tcW w:type="dxa" w:w="4320"/>
          </w:tcPr>
          <w:p>
            <w:r>
              <w:t>Status</w:t>
            </w:r>
          </w:p>
        </w:tc>
        <w:tc>
          <w:tcPr>
            <w:tcW w:type="dxa" w:w="4320"/>
          </w:tcPr>
          <w:p>
            <w:r>
              <w:t>ALL PASSED (34/34)</w:t>
            </w:r>
          </w:p>
        </w:tc>
      </w:tr>
      <w:tr>
        <w:tc>
          <w:tcPr>
            <w:tcW w:type="dxa" w:w="4320"/>
          </w:tcPr>
          <w:p>
            <w:r>
              <w:t>Overall Result</w:t>
            </w:r>
          </w:p>
        </w:tc>
        <w:tc>
          <w:tcPr>
            <w:tcW w:type="dxa" w:w="4320"/>
          </w:tcPr>
          <w:p>
            <w:r>
              <w:t>APPROVED FOR PRODUCTION RELEASE</w:t>
            </w:r>
          </w:p>
        </w:tc>
      </w:tr>
    </w:tbl>
    <w:p>
      <w:r>
        <w:br w:type="page"/>
      </w:r>
    </w:p>
    <w:p>
      <w:pPr>
        <w:pStyle w:val="Heading1"/>
      </w:pPr>
      <w:r>
        <w:t>1. AUTHENTICATION TEST CASES (7 Cases)</w:t>
      </w:r>
    </w:p>
    <w:p>
      <w:pPr>
        <w:pStyle w:val="Heading2"/>
      </w:pPr>
      <w:r>
        <w:t>TC-AUTH-001: User Registration - Valid Input</w:t>
      </w:r>
    </w:p>
    <w:tbl>
      <w:tblPr>
        <w:tblStyle w:val="LightGrid-Accent1"/>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TC-AUTH-001</w:t>
            </w:r>
          </w:p>
        </w:tc>
      </w:tr>
      <w:tr>
        <w:tc>
          <w:tcPr>
            <w:tcW w:type="dxa" w:w="4320"/>
          </w:tcPr>
          <w:p>
            <w:r>
              <w:t>Test Case Name</w:t>
            </w:r>
          </w:p>
        </w:tc>
        <w:tc>
          <w:tcPr>
            <w:tcW w:type="dxa" w:w="4320"/>
          </w:tcPr>
          <w:p>
            <w:r>
              <w:t>User Registration - Valid Input</w:t>
            </w:r>
          </w:p>
        </w:tc>
      </w:tr>
      <w:tr>
        <w:tc>
          <w:tcPr>
            <w:tcW w:type="dxa" w:w="4320"/>
          </w:tcPr>
          <w:p>
            <w:r>
              <w:t>Objective</w:t>
            </w:r>
          </w:p>
        </w:tc>
        <w:tc>
          <w:tcPr>
            <w:tcW w:type="dxa" w:w="4320"/>
          </w:tcPr>
          <w:p>
            <w:r>
              <w:t>Verify that new users can successfully register with valid credentials</w:t>
            </w:r>
          </w:p>
        </w:tc>
      </w:tr>
      <w:tr>
        <w:tc>
          <w:tcPr>
            <w:tcW w:type="dxa" w:w="4320"/>
          </w:tcPr>
          <w:p>
            <w:r>
              <w:t>Precondition</w:t>
            </w:r>
          </w:p>
        </w:tc>
        <w:tc>
          <w:tcPr>
            <w:tcW w:type="dxa" w:w="4320"/>
          </w:tcPr>
          <w:p>
            <w:r>
              <w:t>1. App is launched 2. User is on RegisterScreen 3. Database is empty</w:t>
            </w:r>
          </w:p>
        </w:tc>
      </w:tr>
      <w:tr>
        <w:tc>
          <w:tcPr>
            <w:tcW w:type="dxa" w:w="4320"/>
          </w:tcPr>
          <w:p>
            <w:r>
              <w:t>Test Steps</w:t>
            </w:r>
          </w:p>
        </w:tc>
        <w:tc>
          <w:tcPr>
            <w:tcW w:type="dxa" w:w="4320"/>
          </w:tcPr>
          <w:p>
            <w:r>
              <w:t>1. Enter username: "john_doe" 2. Enter email: "john@example.com" 3. Enter password: "SecurePass123!" 4. Enter full name: "John Doe" 5. Click "Register" button</w:t>
            </w:r>
          </w:p>
        </w:tc>
      </w:tr>
      <w:tr>
        <w:tc>
          <w:tcPr>
            <w:tcW w:type="dxa" w:w="4320"/>
          </w:tcPr>
          <w:p>
            <w:r>
              <w:t>Expected Result</w:t>
            </w:r>
          </w:p>
        </w:tc>
        <w:tc>
          <w:tcPr>
            <w:tcW w:type="dxa" w:w="4320"/>
          </w:tcPr>
          <w:p>
            <w:r>
              <w:t>1. Success message displayed 2. User record created in database 3. Navigation to ProfileSetupScreen 4. Session persisted to SharedPreferences</w:t>
            </w:r>
          </w:p>
        </w:tc>
      </w:tr>
      <w:tr>
        <w:tc>
          <w:tcPr>
            <w:tcW w:type="dxa" w:w="4320"/>
          </w:tcPr>
          <w:p>
            <w:r>
              <w:t>Actual Result</w:t>
            </w:r>
          </w:p>
        </w:tc>
        <w:tc>
          <w:tcPr>
            <w:tcW w:type="dxa" w:w="4320"/>
          </w:tcPr>
          <w:p>
            <w:r>
              <w:t>✅ PASS</w:t>
            </w:r>
          </w:p>
        </w:tc>
      </w:tr>
      <w:tr>
        <w:tc>
          <w:tcPr>
            <w:tcW w:type="dxa" w:w="4320"/>
          </w:tcPr>
          <w:p>
            <w:r>
              <w:t>Severity</w:t>
            </w:r>
          </w:p>
        </w:tc>
        <w:tc>
          <w:tcPr>
            <w:tcW w:type="dxa" w:w="4320"/>
          </w:tcPr>
          <w:p>
            <w:r>
              <w:t>CRITICAL</w:t>
            </w:r>
          </w:p>
        </w:tc>
      </w:tr>
      <w:tr>
        <w:tc>
          <w:tcPr>
            <w:tcW w:type="dxa" w:w="4320"/>
          </w:tcPr>
          <w:p>
            <w:r>
              <w:t>Date Tested</w:t>
            </w:r>
          </w:p>
        </w:tc>
        <w:tc>
          <w:tcPr>
            <w:tcW w:type="dxa" w:w="4320"/>
          </w:tcPr>
          <w:p>
            <w:r>
              <w:t>2026-03-23</w:t>
            </w:r>
          </w:p>
        </w:tc>
      </w:tr>
    </w:tbl>
    <w:p/>
    <w:p>
      <w:pPr>
        <w:pStyle w:val="Heading2"/>
      </w:pPr>
      <w:r>
        <w:t>TC-AUTH-002: User Registration - Duplicate Email</w:t>
      </w:r>
    </w:p>
    <w:tbl>
      <w:tblPr>
        <w:tblStyle w:val="LightGrid-Accent1"/>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TC-AUTH-002</w:t>
            </w:r>
          </w:p>
        </w:tc>
      </w:tr>
      <w:tr>
        <w:tc>
          <w:tcPr>
            <w:tcW w:type="dxa" w:w="4320"/>
          </w:tcPr>
          <w:p>
            <w:r>
              <w:t>Test Case Name</w:t>
            </w:r>
          </w:p>
        </w:tc>
        <w:tc>
          <w:tcPr>
            <w:tcW w:type="dxa" w:w="4320"/>
          </w:tcPr>
          <w:p>
            <w:r>
              <w:t>User Registration - Duplicate Email</w:t>
            </w:r>
          </w:p>
        </w:tc>
      </w:tr>
      <w:tr>
        <w:tc>
          <w:tcPr>
            <w:tcW w:type="dxa" w:w="4320"/>
          </w:tcPr>
          <w:p>
            <w:r>
              <w:t>Objective</w:t>
            </w:r>
          </w:p>
        </w:tc>
        <w:tc>
          <w:tcPr>
            <w:tcW w:type="dxa" w:w="4320"/>
          </w:tcPr>
          <w:p>
            <w:r>
              <w:t>Verify system prevents duplicate email registration</w:t>
            </w:r>
          </w:p>
        </w:tc>
      </w:tr>
      <w:tr>
        <w:tc>
          <w:tcPr>
            <w:tcW w:type="dxa" w:w="4320"/>
          </w:tcPr>
          <w:p>
            <w:r>
              <w:t>Precondition</w:t>
            </w:r>
          </w:p>
        </w:tc>
        <w:tc>
          <w:tcPr>
            <w:tcW w:type="dxa" w:w="4320"/>
          </w:tcPr>
          <w:p>
            <w:r>
              <w:t>1. User "john@example.com" already exists 2. User is on RegisterScreen</w:t>
            </w:r>
          </w:p>
        </w:tc>
      </w:tr>
      <w:tr>
        <w:tc>
          <w:tcPr>
            <w:tcW w:type="dxa" w:w="4320"/>
          </w:tcPr>
          <w:p>
            <w:r>
              <w:t>Test Steps</w:t>
            </w:r>
          </w:p>
        </w:tc>
        <w:tc>
          <w:tcPr>
            <w:tcW w:type="dxa" w:w="4320"/>
          </w:tcPr>
          <w:p>
            <w:r>
              <w:t>1. Enter username: "jane_doe" 2. Enter email: "john@example.com" (existing) 3. Enter password: "Pass123!" 4. Enter full name: "Jane Doe" 5. Click "Register"</w:t>
            </w:r>
          </w:p>
        </w:tc>
      </w:tr>
      <w:tr>
        <w:tc>
          <w:tcPr>
            <w:tcW w:type="dxa" w:w="4320"/>
          </w:tcPr>
          <w:p>
            <w:r>
              <w:t>Expected Result</w:t>
            </w:r>
          </w:p>
        </w:tc>
        <w:tc>
          <w:tcPr>
            <w:tcW w:type="dxa" w:w="4320"/>
          </w:tcPr>
          <w:p>
            <w:r>
              <w:t>1. Error message: "Email already exists" 2. User remains on RegisterScreen 3. Form data retained 4. No new user created</w:t>
            </w:r>
          </w:p>
        </w:tc>
      </w:tr>
      <w:tr>
        <w:tc>
          <w:tcPr>
            <w:tcW w:type="dxa" w:w="4320"/>
          </w:tcPr>
          <w:p>
            <w:r>
              <w:t>Actual Result</w:t>
            </w:r>
          </w:p>
        </w:tc>
        <w:tc>
          <w:tcPr>
            <w:tcW w:type="dxa" w:w="4320"/>
          </w:tcPr>
          <w:p>
            <w:r>
              <w:t>✅ PASS</w:t>
            </w:r>
          </w:p>
        </w:tc>
      </w:tr>
      <w:tr>
        <w:tc>
          <w:tcPr>
            <w:tcW w:type="dxa" w:w="4320"/>
          </w:tcPr>
          <w:p>
            <w:r>
              <w:t>Severity</w:t>
            </w:r>
          </w:p>
        </w:tc>
        <w:tc>
          <w:tcPr>
            <w:tcW w:type="dxa" w:w="4320"/>
          </w:tcPr>
          <w:p>
            <w:r>
              <w:t>HIGH</w:t>
            </w:r>
          </w:p>
        </w:tc>
      </w:tr>
      <w:tr>
        <w:tc>
          <w:tcPr>
            <w:tcW w:type="dxa" w:w="4320"/>
          </w:tcPr>
          <w:p>
            <w:r>
              <w:t>Date Tested</w:t>
            </w:r>
          </w:p>
        </w:tc>
        <w:tc>
          <w:tcPr>
            <w:tcW w:type="dxa" w:w="4320"/>
          </w:tcPr>
          <w:p>
            <w:r>
              <w:t>2026-03-23</w:t>
            </w:r>
          </w:p>
        </w:tc>
      </w:tr>
    </w:tbl>
    <w:p/>
    <w:p>
      <w:pPr>
        <w:pStyle w:val="Heading2"/>
      </w:pPr>
      <w:r>
        <w:t>TC-AUTH-003: User Login - Valid Credentials</w:t>
      </w:r>
    </w:p>
    <w:tbl>
      <w:tblPr>
        <w:tblStyle w:val="LightGrid-Accent1"/>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TC-AUTH-003</w:t>
            </w:r>
          </w:p>
        </w:tc>
      </w:tr>
      <w:tr>
        <w:tc>
          <w:tcPr>
            <w:tcW w:type="dxa" w:w="4320"/>
          </w:tcPr>
          <w:p>
            <w:r>
              <w:t>Test Case Name</w:t>
            </w:r>
          </w:p>
        </w:tc>
        <w:tc>
          <w:tcPr>
            <w:tcW w:type="dxa" w:w="4320"/>
          </w:tcPr>
          <w:p>
            <w:r>
              <w:t>User Login - Valid Credentials</w:t>
            </w:r>
          </w:p>
        </w:tc>
      </w:tr>
      <w:tr>
        <w:tc>
          <w:tcPr>
            <w:tcW w:type="dxa" w:w="4320"/>
          </w:tcPr>
          <w:p>
            <w:r>
              <w:t>Objective</w:t>
            </w:r>
          </w:p>
        </w:tc>
        <w:tc>
          <w:tcPr>
            <w:tcW w:type="dxa" w:w="4320"/>
          </w:tcPr>
          <w:p>
            <w:r>
              <w:t>Verify authenticated user can login and access dashboard</w:t>
            </w:r>
          </w:p>
        </w:tc>
      </w:tr>
      <w:tr>
        <w:tc>
          <w:tcPr>
            <w:tcW w:type="dxa" w:w="4320"/>
          </w:tcPr>
          <w:p>
            <w:r>
              <w:t>Precondition</w:t>
            </w:r>
          </w:p>
        </w:tc>
        <w:tc>
          <w:tcPr>
            <w:tcW w:type="dxa" w:w="4320"/>
          </w:tcPr>
          <w:p>
            <w:r>
              <w:t>1. User "john@example.com" exists with password "SecurePass123!" 2. User is on LoginScreen</w:t>
            </w:r>
          </w:p>
        </w:tc>
      </w:tr>
      <w:tr>
        <w:tc>
          <w:tcPr>
            <w:tcW w:type="dxa" w:w="4320"/>
          </w:tcPr>
          <w:p>
            <w:r>
              <w:t>Test Steps</w:t>
            </w:r>
          </w:p>
        </w:tc>
        <w:tc>
          <w:tcPr>
            <w:tcW w:type="dxa" w:w="4320"/>
          </w:tcPr>
          <w:p>
            <w:r>
              <w:t>1. Enter email: "john@example.com" 2. Enter password: "SecurePass123!" 3. Click "Login" button 4. Wait for authentication</w:t>
            </w:r>
          </w:p>
        </w:tc>
      </w:tr>
      <w:tr>
        <w:tc>
          <w:tcPr>
            <w:tcW w:type="dxa" w:w="4320"/>
          </w:tcPr>
          <w:p>
            <w:r>
              <w:t>Expected Result</w:t>
            </w:r>
          </w:p>
        </w:tc>
        <w:tc>
          <w:tcPr>
            <w:tcW w:type="dxa" w:w="4320"/>
          </w:tcPr>
          <w:p>
            <w:r>
              <w:t>1. Loading indicator displays 2. User authenticated successfully 3. SessionId saved to SharedPreferences 4. Navigation to DashboardScreen 5. User greeting displays: "Welcome, John"</w:t>
            </w:r>
          </w:p>
        </w:tc>
      </w:tr>
      <w:tr>
        <w:tc>
          <w:tcPr>
            <w:tcW w:type="dxa" w:w="4320"/>
          </w:tcPr>
          <w:p>
            <w:r>
              <w:t>Actual Result</w:t>
            </w:r>
          </w:p>
        </w:tc>
        <w:tc>
          <w:tcPr>
            <w:tcW w:type="dxa" w:w="4320"/>
          </w:tcPr>
          <w:p>
            <w:r>
              <w:t>✅ PASS</w:t>
            </w:r>
          </w:p>
        </w:tc>
      </w:tr>
      <w:tr>
        <w:tc>
          <w:tcPr>
            <w:tcW w:type="dxa" w:w="4320"/>
          </w:tcPr>
          <w:p>
            <w:r>
              <w:t>Severity</w:t>
            </w:r>
          </w:p>
        </w:tc>
        <w:tc>
          <w:tcPr>
            <w:tcW w:type="dxa" w:w="4320"/>
          </w:tcPr>
          <w:p>
            <w:r>
              <w:t>CRITICAL</w:t>
            </w:r>
          </w:p>
        </w:tc>
      </w:tr>
      <w:tr>
        <w:tc>
          <w:tcPr>
            <w:tcW w:type="dxa" w:w="4320"/>
          </w:tcPr>
          <w:p>
            <w:r>
              <w:t>Date Tested</w:t>
            </w:r>
          </w:p>
        </w:tc>
        <w:tc>
          <w:tcPr>
            <w:tcW w:type="dxa" w:w="4320"/>
          </w:tcPr>
          <w:p>
            <w:r>
              <w:t>2026-03-23</w:t>
            </w:r>
          </w:p>
        </w:tc>
      </w:tr>
    </w:tbl>
    <w:p/>
    <w:p>
      <w:pPr>
        <w:pStyle w:val="Heading2"/>
      </w:pPr>
      <w:r>
        <w:t>TC-AUTH-004: User Login - Incorrect Password</w:t>
      </w:r>
    </w:p>
    <w:tbl>
      <w:tblPr>
        <w:tblStyle w:val="LightGrid-Accent1"/>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TC-AUTH-004</w:t>
            </w:r>
          </w:p>
        </w:tc>
      </w:tr>
      <w:tr>
        <w:tc>
          <w:tcPr>
            <w:tcW w:type="dxa" w:w="4320"/>
          </w:tcPr>
          <w:p>
            <w:r>
              <w:t>Test Case Name</w:t>
            </w:r>
          </w:p>
        </w:tc>
        <w:tc>
          <w:tcPr>
            <w:tcW w:type="dxa" w:w="4320"/>
          </w:tcPr>
          <w:p>
            <w:r>
              <w:t>User Login - Incorrect Password</w:t>
            </w:r>
          </w:p>
        </w:tc>
      </w:tr>
      <w:tr>
        <w:tc>
          <w:tcPr>
            <w:tcW w:type="dxa" w:w="4320"/>
          </w:tcPr>
          <w:p>
            <w:r>
              <w:t>Objective</w:t>
            </w:r>
          </w:p>
        </w:tc>
        <w:tc>
          <w:tcPr>
            <w:tcW w:type="dxa" w:w="4320"/>
          </w:tcPr>
          <w:p>
            <w:r>
              <w:t>Verify system denies login with incorrect password</w:t>
            </w:r>
          </w:p>
        </w:tc>
      </w:tr>
      <w:tr>
        <w:tc>
          <w:tcPr>
            <w:tcW w:type="dxa" w:w="4320"/>
          </w:tcPr>
          <w:p>
            <w:r>
              <w:t>Precondition</w:t>
            </w:r>
          </w:p>
        </w:tc>
        <w:tc>
          <w:tcPr>
            <w:tcW w:type="dxa" w:w="4320"/>
          </w:tcPr>
          <w:p>
            <w:r>
              <w:t>1. User exists with email "john@example.com" 2. User is on LoginScreen</w:t>
            </w:r>
          </w:p>
        </w:tc>
      </w:tr>
      <w:tr>
        <w:tc>
          <w:tcPr>
            <w:tcW w:type="dxa" w:w="4320"/>
          </w:tcPr>
          <w:p>
            <w:r>
              <w:t>Test Steps</w:t>
            </w:r>
          </w:p>
        </w:tc>
        <w:tc>
          <w:tcPr>
            <w:tcW w:type="dxa" w:w="4320"/>
          </w:tcPr>
          <w:p>
            <w:r>
              <w:t>1. Enter email: "john@example.com" 2. Enter password: "WrongPassword123!" 3. Click "Login"</w:t>
            </w:r>
          </w:p>
        </w:tc>
      </w:tr>
      <w:tr>
        <w:tc>
          <w:tcPr>
            <w:tcW w:type="dxa" w:w="4320"/>
          </w:tcPr>
          <w:p>
            <w:r>
              <w:t>Expected Result</w:t>
            </w:r>
          </w:p>
        </w:tc>
        <w:tc>
          <w:tcPr>
            <w:tcW w:type="dxa" w:w="4320"/>
          </w:tcPr>
          <w:p>
            <w:r>
              <w:t>1. Error snackbar: "Invalid email or password" 2. User remains on LoginScreen 3. Password field cleared 4. No session created</w:t>
            </w:r>
          </w:p>
        </w:tc>
      </w:tr>
      <w:tr>
        <w:tc>
          <w:tcPr>
            <w:tcW w:type="dxa" w:w="4320"/>
          </w:tcPr>
          <w:p>
            <w:r>
              <w:t>Actual Result</w:t>
            </w:r>
          </w:p>
        </w:tc>
        <w:tc>
          <w:tcPr>
            <w:tcW w:type="dxa" w:w="4320"/>
          </w:tcPr>
          <w:p>
            <w:r>
              <w:t>✅ PASS</w:t>
            </w:r>
          </w:p>
        </w:tc>
      </w:tr>
      <w:tr>
        <w:tc>
          <w:tcPr>
            <w:tcW w:type="dxa" w:w="4320"/>
          </w:tcPr>
          <w:p>
            <w:r>
              <w:t>Severity</w:t>
            </w:r>
          </w:p>
        </w:tc>
        <w:tc>
          <w:tcPr>
            <w:tcW w:type="dxa" w:w="4320"/>
          </w:tcPr>
          <w:p>
            <w:r>
              <w:t>HIGH</w:t>
            </w:r>
          </w:p>
        </w:tc>
      </w:tr>
      <w:tr>
        <w:tc>
          <w:tcPr>
            <w:tcW w:type="dxa" w:w="4320"/>
          </w:tcPr>
          <w:p>
            <w:r>
              <w:t>Date Tested</w:t>
            </w:r>
          </w:p>
        </w:tc>
        <w:tc>
          <w:tcPr>
            <w:tcW w:type="dxa" w:w="4320"/>
          </w:tcPr>
          <w:p>
            <w:r>
              <w:t>2026-03-23</w:t>
            </w:r>
          </w:p>
        </w:tc>
      </w:tr>
    </w:tbl>
    <w:p/>
    <w:p>
      <w:pPr>
        <w:pStyle w:val="Heading2"/>
      </w:pPr>
      <w:r>
        <w:t>TC-AUTH-005: Session Restoration on App Restart</w:t>
      </w:r>
    </w:p>
    <w:tbl>
      <w:tblPr>
        <w:tblStyle w:val="LightGrid-Accent1"/>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TC-AUTH-005</w:t>
            </w:r>
          </w:p>
        </w:tc>
      </w:tr>
      <w:tr>
        <w:tc>
          <w:tcPr>
            <w:tcW w:type="dxa" w:w="4320"/>
          </w:tcPr>
          <w:p>
            <w:r>
              <w:t>Test Case Name</w:t>
            </w:r>
          </w:p>
        </w:tc>
        <w:tc>
          <w:tcPr>
            <w:tcW w:type="dxa" w:w="4320"/>
          </w:tcPr>
          <w:p>
            <w:r>
              <w:t>Session Restoration on App Restart</w:t>
            </w:r>
          </w:p>
        </w:tc>
      </w:tr>
      <w:tr>
        <w:tc>
          <w:tcPr>
            <w:tcW w:type="dxa" w:w="4320"/>
          </w:tcPr>
          <w:p>
            <w:r>
              <w:t>Objective</w:t>
            </w:r>
          </w:p>
        </w:tc>
        <w:tc>
          <w:tcPr>
            <w:tcW w:type="dxa" w:w="4320"/>
          </w:tcPr>
          <w:p>
            <w:r>
              <w:t>Verify that active session persists after app restart</w:t>
            </w:r>
          </w:p>
        </w:tc>
      </w:tr>
      <w:tr>
        <w:tc>
          <w:tcPr>
            <w:tcW w:type="dxa" w:w="4320"/>
          </w:tcPr>
          <w:p>
            <w:r>
              <w:t>Precondition</w:t>
            </w:r>
          </w:p>
        </w:tc>
        <w:tc>
          <w:tcPr>
            <w:tcW w:type="dxa" w:w="4320"/>
          </w:tcPr>
          <w:p>
            <w:r>
              <w:t>1. User is logged in 2. SessionId is stored in SharedPreferences 3. User closes app completely</w:t>
            </w:r>
          </w:p>
        </w:tc>
      </w:tr>
      <w:tr>
        <w:tc>
          <w:tcPr>
            <w:tcW w:type="dxa" w:w="4320"/>
          </w:tcPr>
          <w:p>
            <w:r>
              <w:t>Test Steps</w:t>
            </w:r>
          </w:p>
        </w:tc>
        <w:tc>
          <w:tcPr>
            <w:tcW w:type="dxa" w:w="4320"/>
          </w:tcPr>
          <w:p>
            <w:r>
              <w:t>1. Close app from recent apps 2. Kill process 3. Reopen app 4. Observe SplashScreen</w:t>
            </w:r>
          </w:p>
        </w:tc>
      </w:tr>
      <w:tr>
        <w:tc>
          <w:tcPr>
            <w:tcW w:type="dxa" w:w="4320"/>
          </w:tcPr>
          <w:p>
            <w:r>
              <w:t>Expected Result</w:t>
            </w:r>
          </w:p>
        </w:tc>
        <w:tc>
          <w:tcPr>
            <w:tcW w:type="dxa" w:w="4320"/>
          </w:tcPr>
          <w:p>
            <w:r>
              <w:t>1. SplashScreen displays briefly 2. AuthProvider.restoreSession() executes 3. DashboardScreen opens automatically 4. User remains logged in</w:t>
            </w:r>
          </w:p>
        </w:tc>
      </w:tr>
      <w:tr>
        <w:tc>
          <w:tcPr>
            <w:tcW w:type="dxa" w:w="4320"/>
          </w:tcPr>
          <w:p>
            <w:r>
              <w:t>Actual Result</w:t>
            </w:r>
          </w:p>
        </w:tc>
        <w:tc>
          <w:tcPr>
            <w:tcW w:type="dxa" w:w="4320"/>
          </w:tcPr>
          <w:p>
            <w:r>
              <w:t>✅ PASS</w:t>
            </w:r>
          </w:p>
        </w:tc>
      </w:tr>
      <w:tr>
        <w:tc>
          <w:tcPr>
            <w:tcW w:type="dxa" w:w="4320"/>
          </w:tcPr>
          <w:p>
            <w:r>
              <w:t>Severity</w:t>
            </w:r>
          </w:p>
        </w:tc>
        <w:tc>
          <w:tcPr>
            <w:tcW w:type="dxa" w:w="4320"/>
          </w:tcPr>
          <w:p>
            <w:r>
              <w:t>HIGH</w:t>
            </w:r>
          </w:p>
        </w:tc>
      </w:tr>
      <w:tr>
        <w:tc>
          <w:tcPr>
            <w:tcW w:type="dxa" w:w="4320"/>
          </w:tcPr>
          <w:p>
            <w:r>
              <w:t>Date Tested</w:t>
            </w:r>
          </w:p>
        </w:tc>
        <w:tc>
          <w:tcPr>
            <w:tcW w:type="dxa" w:w="4320"/>
          </w:tcPr>
          <w:p>
            <w:r>
              <w:t>2026-03-23</w:t>
            </w:r>
          </w:p>
        </w:tc>
      </w:tr>
    </w:tbl>
    <w:p/>
    <w:p>
      <w:pPr>
        <w:pStyle w:val="Heading2"/>
      </w:pPr>
      <w:r>
        <w:t>TC-AUTH-006: Password Validation Rules</w:t>
      </w:r>
    </w:p>
    <w:tbl>
      <w:tblPr>
        <w:tblStyle w:val="LightGrid-Accent1"/>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TC-AUTH-006</w:t>
            </w:r>
          </w:p>
        </w:tc>
      </w:tr>
      <w:tr>
        <w:tc>
          <w:tcPr>
            <w:tcW w:type="dxa" w:w="4320"/>
          </w:tcPr>
          <w:p>
            <w:r>
              <w:t>Test Case Name</w:t>
            </w:r>
          </w:p>
        </w:tc>
        <w:tc>
          <w:tcPr>
            <w:tcW w:type="dxa" w:w="4320"/>
          </w:tcPr>
          <w:p>
            <w:r>
              <w:t>Password Validation Rules</w:t>
            </w:r>
          </w:p>
        </w:tc>
      </w:tr>
      <w:tr>
        <w:tc>
          <w:tcPr>
            <w:tcW w:type="dxa" w:w="4320"/>
          </w:tcPr>
          <w:p>
            <w:r>
              <w:t>Objective</w:t>
            </w:r>
          </w:p>
        </w:tc>
        <w:tc>
          <w:tcPr>
            <w:tcW w:type="dxa" w:w="4320"/>
          </w:tcPr>
          <w:p>
            <w:r>
              <w:t>Verify password meets minimum security requirements</w:t>
            </w:r>
          </w:p>
        </w:tc>
      </w:tr>
      <w:tr>
        <w:tc>
          <w:tcPr>
            <w:tcW w:type="dxa" w:w="4320"/>
          </w:tcPr>
          <w:p>
            <w:r>
              <w:t>Precondition</w:t>
            </w:r>
          </w:p>
        </w:tc>
        <w:tc>
          <w:tcPr>
            <w:tcW w:type="dxa" w:w="4320"/>
          </w:tcPr>
          <w:p>
            <w:r>
              <w:t>User is on RegisterScreen</w:t>
            </w:r>
          </w:p>
        </w:tc>
      </w:tr>
      <w:tr>
        <w:tc>
          <w:tcPr>
            <w:tcW w:type="dxa" w:w="4320"/>
          </w:tcPr>
          <w:p>
            <w:r>
              <w:t>Test Steps</w:t>
            </w:r>
          </w:p>
        </w:tc>
        <w:tc>
          <w:tcPr>
            <w:tcW w:type="dxa" w:w="4320"/>
          </w:tcPr>
          <w:p>
            <w:r>
              <w:t>Test 3 iterations: (1) "123" too short, (2) "password" no special chars, (3) "Pass123!" valid</w:t>
            </w:r>
          </w:p>
        </w:tc>
      </w:tr>
      <w:tr>
        <w:tc>
          <w:tcPr>
            <w:tcW w:type="dxa" w:w="4320"/>
          </w:tcPr>
          <w:p>
            <w:r>
              <w:t>Expected Result</w:t>
            </w:r>
          </w:p>
        </w:tc>
        <w:tc>
          <w:tcPr>
            <w:tcW w:type="dxa" w:w="4320"/>
          </w:tcPr>
          <w:p>
            <w:r>
              <w:t>(1) Error "Password min 8 chars" (2) Error "Must contain uppercase &amp; special char" (3) Validation passes</w:t>
            </w:r>
          </w:p>
        </w:tc>
      </w:tr>
      <w:tr>
        <w:tc>
          <w:tcPr>
            <w:tcW w:type="dxa" w:w="4320"/>
          </w:tcPr>
          <w:p>
            <w:r>
              <w:t>Actual Result</w:t>
            </w:r>
          </w:p>
        </w:tc>
        <w:tc>
          <w:tcPr>
            <w:tcW w:type="dxa" w:w="4320"/>
          </w:tcPr>
          <w:p>
            <w:r>
              <w:t>✅ PASS (all iterations)</w:t>
            </w:r>
          </w:p>
        </w:tc>
      </w:tr>
      <w:tr>
        <w:tc>
          <w:tcPr>
            <w:tcW w:type="dxa" w:w="4320"/>
          </w:tcPr>
          <w:p>
            <w:r>
              <w:t>Severity</w:t>
            </w:r>
          </w:p>
        </w:tc>
        <w:tc>
          <w:tcPr>
            <w:tcW w:type="dxa" w:w="4320"/>
          </w:tcPr>
          <w:p>
            <w:r>
              <w:t>MEDIUM</w:t>
            </w:r>
          </w:p>
        </w:tc>
      </w:tr>
      <w:tr>
        <w:tc>
          <w:tcPr>
            <w:tcW w:type="dxa" w:w="4320"/>
          </w:tcPr>
          <w:p>
            <w:r>
              <w:t>Date Tested</w:t>
            </w:r>
          </w:p>
        </w:tc>
        <w:tc>
          <w:tcPr>
            <w:tcW w:type="dxa" w:w="4320"/>
          </w:tcPr>
          <w:p>
            <w:r>
              <w:t>2026-03-23</w:t>
            </w:r>
          </w:p>
        </w:tc>
      </w:tr>
    </w:tbl>
    <w:p/>
    <w:p>
      <w:pPr>
        <w:pStyle w:val="Heading2"/>
      </w:pPr>
      <w:r>
        <w:t>TC-AUTH-007: Logout Functionality</w:t>
      </w:r>
    </w:p>
    <w:tbl>
      <w:tblPr>
        <w:tblStyle w:val="LightGrid-Accent1"/>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TC-AUTH-007</w:t>
            </w:r>
          </w:p>
        </w:tc>
      </w:tr>
      <w:tr>
        <w:tc>
          <w:tcPr>
            <w:tcW w:type="dxa" w:w="4320"/>
          </w:tcPr>
          <w:p>
            <w:r>
              <w:t>Test Case Name</w:t>
            </w:r>
          </w:p>
        </w:tc>
        <w:tc>
          <w:tcPr>
            <w:tcW w:type="dxa" w:w="4320"/>
          </w:tcPr>
          <w:p>
            <w:r>
              <w:t>Logout Functionality</w:t>
            </w:r>
          </w:p>
        </w:tc>
      </w:tr>
      <w:tr>
        <w:tc>
          <w:tcPr>
            <w:tcW w:type="dxa" w:w="4320"/>
          </w:tcPr>
          <w:p>
            <w:r>
              <w:t>Objective</w:t>
            </w:r>
          </w:p>
        </w:tc>
        <w:tc>
          <w:tcPr>
            <w:tcW w:type="dxa" w:w="4320"/>
          </w:tcPr>
          <w:p>
            <w:r>
              <w:t>Verify logout clears session and returns to login</w:t>
            </w:r>
          </w:p>
        </w:tc>
      </w:tr>
      <w:tr>
        <w:tc>
          <w:tcPr>
            <w:tcW w:type="dxa" w:w="4320"/>
          </w:tcPr>
          <w:p>
            <w:r>
              <w:t>Precondition</w:t>
            </w:r>
          </w:p>
        </w:tc>
        <w:tc>
          <w:tcPr>
            <w:tcW w:type="dxa" w:w="4320"/>
          </w:tcPr>
          <w:p>
            <w:r>
              <w:t>1. User is logged in 2. User is on DashboardScreen</w:t>
            </w:r>
          </w:p>
        </w:tc>
      </w:tr>
      <w:tr>
        <w:tc>
          <w:tcPr>
            <w:tcW w:type="dxa" w:w="4320"/>
          </w:tcPr>
          <w:p>
            <w:r>
              <w:t>Test Steps</w:t>
            </w:r>
          </w:p>
        </w:tc>
        <w:tc>
          <w:tcPr>
            <w:tcW w:type="dxa" w:w="4320"/>
          </w:tcPr>
          <w:p>
            <w:r>
              <w:t>1. Navigate to ProfileScreen 2. Click Settings 3. Click Logout 4. Confirm logout dialog</w:t>
            </w:r>
          </w:p>
        </w:tc>
      </w:tr>
      <w:tr>
        <w:tc>
          <w:tcPr>
            <w:tcW w:type="dxa" w:w="4320"/>
          </w:tcPr>
          <w:p>
            <w:r>
              <w:t>Expected Result</w:t>
            </w:r>
          </w:p>
        </w:tc>
        <w:tc>
          <w:tcPr>
            <w:tcW w:type="dxa" w:w="4320"/>
          </w:tcPr>
          <w:p>
            <w:r>
              <w:t>1. SessionId removed from SharedPreferences 2. currentUser cleared 3. Navigation to LoginScreen 4. All private data not accessible</w:t>
            </w:r>
          </w:p>
        </w:tc>
      </w:tr>
      <w:tr>
        <w:tc>
          <w:tcPr>
            <w:tcW w:type="dxa" w:w="4320"/>
          </w:tcPr>
          <w:p>
            <w:r>
              <w:t>Actual Result</w:t>
            </w:r>
          </w:p>
        </w:tc>
        <w:tc>
          <w:tcPr>
            <w:tcW w:type="dxa" w:w="4320"/>
          </w:tcPr>
          <w:p>
            <w:r>
              <w:t>✅ PASS</w:t>
            </w:r>
          </w:p>
        </w:tc>
      </w:tr>
      <w:tr>
        <w:tc>
          <w:tcPr>
            <w:tcW w:type="dxa" w:w="4320"/>
          </w:tcPr>
          <w:p>
            <w:r>
              <w:t>Severity</w:t>
            </w:r>
          </w:p>
        </w:tc>
        <w:tc>
          <w:tcPr>
            <w:tcW w:type="dxa" w:w="4320"/>
          </w:tcPr>
          <w:p>
            <w:r>
              <w:t>HIGH</w:t>
            </w:r>
          </w:p>
        </w:tc>
      </w:tr>
      <w:tr>
        <w:tc>
          <w:tcPr>
            <w:tcW w:type="dxa" w:w="4320"/>
          </w:tcPr>
          <w:p>
            <w:r>
              <w:t>Date Tested</w:t>
            </w:r>
          </w:p>
        </w:tc>
        <w:tc>
          <w:tcPr>
            <w:tcW w:type="dxa" w:w="4320"/>
          </w:tcPr>
          <w:p>
            <w:r>
              <w:t>2026-03-23</w:t>
            </w:r>
          </w:p>
        </w:tc>
      </w:tr>
    </w:tbl>
    <w:p/>
    <w:p>
      <w:pPr>
        <w:pStyle w:val="Heading1"/>
      </w:pPr>
      <w:r>
        <w:t>2. JOBS &amp; ALIGNMENT TEST CASES (5 Cases)</w:t>
      </w:r>
    </w:p>
    <w:p>
      <w:pPr>
        <w:pStyle w:val="Heading2"/>
      </w:pPr>
      <w:r>
        <w:t>TC-JOBS-001: View Available Jobs on Dashboard</w:t>
      </w:r>
    </w:p>
    <w:tbl>
      <w:tblPr>
        <w:tblStyle w:val="LightGrid-Accent1"/>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TC-JOBS-001</w:t>
            </w:r>
          </w:p>
        </w:tc>
      </w:tr>
      <w:tr>
        <w:tc>
          <w:tcPr>
            <w:tcW w:type="dxa" w:w="4320"/>
          </w:tcPr>
          <w:p>
            <w:r>
              <w:t>Test Case Name</w:t>
            </w:r>
          </w:p>
        </w:tc>
        <w:tc>
          <w:tcPr>
            <w:tcW w:type="dxa" w:w="4320"/>
          </w:tcPr>
          <w:p>
            <w:r>
              <w:t>View Available Jobs on Dashboard</w:t>
            </w:r>
          </w:p>
        </w:tc>
      </w:tr>
      <w:tr>
        <w:tc>
          <w:tcPr>
            <w:tcW w:type="dxa" w:w="4320"/>
          </w:tcPr>
          <w:p>
            <w:r>
              <w:t>Objective</w:t>
            </w:r>
          </w:p>
        </w:tc>
        <w:tc>
          <w:tcPr>
            <w:tcW w:type="dxa" w:w="4320"/>
          </w:tcPr>
          <w:p>
            <w:r>
              <w:t>Verify new user with empty profile sees all available jobs</w:t>
            </w:r>
          </w:p>
        </w:tc>
      </w:tr>
      <w:tr>
        <w:tc>
          <w:tcPr>
            <w:tcW w:type="dxa" w:w="4320"/>
          </w:tcPr>
          <w:p>
            <w:r>
              <w:t>Precondition</w:t>
            </w:r>
          </w:p>
        </w:tc>
        <w:tc>
          <w:tcPr>
            <w:tcW w:type="dxa" w:w="4320"/>
          </w:tcPr>
          <w:p>
            <w:r>
              <w:t>1. New user just created account 2. User is on DashboardScreen 3. Database has 8 seed jobs</w:t>
            </w:r>
          </w:p>
        </w:tc>
      </w:tr>
      <w:tr>
        <w:tc>
          <w:tcPr>
            <w:tcW w:type="dxa" w:w="4320"/>
          </w:tcPr>
          <w:p>
            <w:r>
              <w:t>Test Steps</w:t>
            </w:r>
          </w:p>
        </w:tc>
        <w:tc>
          <w:tcPr>
            <w:tcW w:type="dxa" w:w="4320"/>
          </w:tcPr>
          <w:p>
            <w:r>
              <w:t>1. Navigate to DashboardScreen 2. Scroll to "Jobs &amp; Opportunities" section 3. Verify all jobs visible</w:t>
            </w:r>
          </w:p>
        </w:tc>
      </w:tr>
      <w:tr>
        <w:tc>
          <w:tcPr>
            <w:tcW w:type="dxa" w:w="4320"/>
          </w:tcPr>
          <w:p>
            <w:r>
              <w:t>Expected Result</w:t>
            </w:r>
          </w:p>
        </w:tc>
        <w:tc>
          <w:tcPr>
            <w:tcW w:type="dxa" w:w="4320"/>
          </w:tcPr>
          <w:p>
            <w:r>
              <w:t>1. All 8 seed jobs display 2. No alignment badges shown (profile empty) 3. Each job shows title, company, apply button 4. Jobs scroll smoothly</w:t>
            </w:r>
          </w:p>
        </w:tc>
      </w:tr>
      <w:tr>
        <w:tc>
          <w:tcPr>
            <w:tcW w:type="dxa" w:w="4320"/>
          </w:tcPr>
          <w:p>
            <w:r>
              <w:t>Actual Result</w:t>
            </w:r>
          </w:p>
        </w:tc>
        <w:tc>
          <w:tcPr>
            <w:tcW w:type="dxa" w:w="4320"/>
          </w:tcPr>
          <w:p>
            <w:r>
              <w:t>✅ PASS</w:t>
            </w:r>
          </w:p>
        </w:tc>
      </w:tr>
      <w:tr>
        <w:tc>
          <w:tcPr>
            <w:tcW w:type="dxa" w:w="4320"/>
          </w:tcPr>
          <w:p>
            <w:r>
              <w:t>Severity</w:t>
            </w:r>
          </w:p>
        </w:tc>
        <w:tc>
          <w:tcPr>
            <w:tcW w:type="dxa" w:w="4320"/>
          </w:tcPr>
          <w:p>
            <w:r>
              <w:t>CRITICAL</w:t>
            </w:r>
          </w:p>
        </w:tc>
      </w:tr>
      <w:tr>
        <w:tc>
          <w:tcPr>
            <w:tcW w:type="dxa" w:w="4320"/>
          </w:tcPr>
          <w:p>
            <w:r>
              <w:t>Date Tested</w:t>
            </w:r>
          </w:p>
        </w:tc>
        <w:tc>
          <w:tcPr>
            <w:tcW w:type="dxa" w:w="4320"/>
          </w:tcPr>
          <w:p>
            <w:r>
              <w:t>2026-03-23</w:t>
            </w:r>
          </w:p>
        </w:tc>
      </w:tr>
    </w:tbl>
    <w:p/>
    <w:p>
      <w:pPr>
        <w:pStyle w:val="Heading2"/>
      </w:pPr>
      <w:r>
        <w:t>TC-JOBS-002: Job Alignment Scoring for User with Profile</w:t>
      </w:r>
    </w:p>
    <w:tbl>
      <w:tblPr>
        <w:tblStyle w:val="LightGrid-Accent1"/>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TC-JOBS-002</w:t>
            </w:r>
          </w:p>
        </w:tc>
      </w:tr>
      <w:tr>
        <w:tc>
          <w:tcPr>
            <w:tcW w:type="dxa" w:w="4320"/>
          </w:tcPr>
          <w:p>
            <w:r>
              <w:t>Test Case Name</w:t>
            </w:r>
          </w:p>
        </w:tc>
        <w:tc>
          <w:tcPr>
            <w:tcW w:type="dxa" w:w="4320"/>
          </w:tcPr>
          <w:p>
            <w:r>
              <w:t>Job Alignment Scoring for User with Profile</w:t>
            </w:r>
          </w:p>
        </w:tc>
      </w:tr>
      <w:tr>
        <w:tc>
          <w:tcPr>
            <w:tcW w:type="dxa" w:w="4320"/>
          </w:tcPr>
          <w:p>
            <w:r>
              <w:t>Objective</w:t>
            </w:r>
          </w:p>
        </w:tc>
        <w:tc>
          <w:tcPr>
            <w:tcW w:type="dxa" w:w="4320"/>
          </w:tcPr>
          <w:p>
            <w:r>
              <w:t>Verify jobs are scored and ranked based on user profile</w:t>
            </w:r>
          </w:p>
        </w:tc>
      </w:tr>
      <w:tr>
        <w:tc>
          <w:tcPr>
            <w:tcW w:type="dxa" w:w="4320"/>
          </w:tcPr>
          <w:p>
            <w:r>
              <w:t>Precondition</w:t>
            </w:r>
          </w:p>
        </w:tc>
        <w:tc>
          <w:tcPr>
            <w:tcW w:type="dxa" w:w="4320"/>
          </w:tcPr>
          <w:p>
            <w:r>
              <w:t>1. User has skills (Flutter, Firebase, Node.js), experience (2 years), education (BS CS) 2. User is on DashboardScreen</w:t>
            </w:r>
          </w:p>
        </w:tc>
      </w:tr>
      <w:tr>
        <w:tc>
          <w:tcPr>
            <w:tcW w:type="dxa" w:w="4320"/>
          </w:tcPr>
          <w:p>
            <w:r>
              <w:t>Test Steps</w:t>
            </w:r>
          </w:p>
        </w:tc>
        <w:tc>
          <w:tcPr>
            <w:tcW w:type="dxa" w:w="4320"/>
          </w:tcPr>
          <w:p>
            <w:r>
              <w:t>1. Scroll to jobs section 2. Observe job ranking 3. Look for alignment badges 4. Click on high-scoring job</w:t>
            </w:r>
          </w:p>
        </w:tc>
      </w:tr>
      <w:tr>
        <w:tc>
          <w:tcPr>
            <w:tcW w:type="dxa" w:w="4320"/>
          </w:tcPr>
          <w:p>
            <w:r>
              <w:t>Expected Result</w:t>
            </w:r>
          </w:p>
        </w:tc>
        <w:tc>
          <w:tcPr>
            <w:tcW w:type="dxa" w:w="4320"/>
          </w:tcPr>
          <w:p>
            <w:r>
              <w:t>1. Jobs ranked by alignment score (highest first) 2. Green (75-100%): "Excellent Match" 3. Blue (50-74%): "Good Match" 4. Orange (25-49%): "Possible Fit" 5. Red (0-24%): "Review Job"</w:t>
            </w:r>
          </w:p>
        </w:tc>
      </w:tr>
      <w:tr>
        <w:tc>
          <w:tcPr>
            <w:tcW w:type="dxa" w:w="4320"/>
          </w:tcPr>
          <w:p>
            <w:r>
              <w:t>Actual Result</w:t>
            </w:r>
          </w:p>
        </w:tc>
        <w:tc>
          <w:tcPr>
            <w:tcW w:type="dxa" w:w="4320"/>
          </w:tcPr>
          <w:p>
            <w:r>
              <w:t>✅ PASS</w:t>
            </w:r>
          </w:p>
        </w:tc>
      </w:tr>
      <w:tr>
        <w:tc>
          <w:tcPr>
            <w:tcW w:type="dxa" w:w="4320"/>
          </w:tcPr>
          <w:p>
            <w:r>
              <w:t>Severity</w:t>
            </w:r>
          </w:p>
        </w:tc>
        <w:tc>
          <w:tcPr>
            <w:tcW w:type="dxa" w:w="4320"/>
          </w:tcPr>
          <w:p>
            <w:r>
              <w:t>CRITICAL</w:t>
            </w:r>
          </w:p>
        </w:tc>
      </w:tr>
      <w:tr>
        <w:tc>
          <w:tcPr>
            <w:tcW w:type="dxa" w:w="4320"/>
          </w:tcPr>
          <w:p>
            <w:r>
              <w:t>Date Tested</w:t>
            </w:r>
          </w:p>
        </w:tc>
        <w:tc>
          <w:tcPr>
            <w:tcW w:type="dxa" w:w="4320"/>
          </w:tcPr>
          <w:p>
            <w:r>
              <w:t>2026-03-23</w:t>
            </w:r>
          </w:p>
        </w:tc>
      </w:tr>
    </w:tbl>
    <w:p/>
    <w:p>
      <w:pPr>
        <w:pStyle w:val="Heading2"/>
      </w:pPr>
      <w:r>
        <w:t>TC-JOBS-003: Job Search in Dashboard</w:t>
      </w:r>
    </w:p>
    <w:tbl>
      <w:tblPr>
        <w:tblStyle w:val="LightGrid-Accent1"/>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TC-JOBS-003</w:t>
            </w:r>
          </w:p>
        </w:tc>
      </w:tr>
      <w:tr>
        <w:tc>
          <w:tcPr>
            <w:tcW w:type="dxa" w:w="4320"/>
          </w:tcPr>
          <w:p>
            <w:r>
              <w:t>Test Case Name</w:t>
            </w:r>
          </w:p>
        </w:tc>
        <w:tc>
          <w:tcPr>
            <w:tcW w:type="dxa" w:w="4320"/>
          </w:tcPr>
          <w:p>
            <w:r>
              <w:t>Job Search in Dashboard</w:t>
            </w:r>
          </w:p>
        </w:tc>
      </w:tr>
      <w:tr>
        <w:tc>
          <w:tcPr>
            <w:tcW w:type="dxa" w:w="4320"/>
          </w:tcPr>
          <w:p>
            <w:r>
              <w:t>Objective</w:t>
            </w:r>
          </w:p>
        </w:tc>
        <w:tc>
          <w:tcPr>
            <w:tcW w:type="dxa" w:w="4320"/>
          </w:tcPr>
          <w:p>
            <w:r>
              <w:t>Verify search bar filters jobs in real-time</w:t>
            </w:r>
          </w:p>
        </w:tc>
      </w:tr>
      <w:tr>
        <w:tc>
          <w:tcPr>
            <w:tcW w:type="dxa" w:w="4320"/>
          </w:tcPr>
          <w:p>
            <w:r>
              <w:t>Precondition</w:t>
            </w:r>
          </w:p>
        </w:tc>
        <w:tc>
          <w:tcPr>
            <w:tcW w:type="dxa" w:w="4320"/>
          </w:tcPr>
          <w:p>
            <w:r>
              <w:t>1. User is on DashboardScreen 2. Jobs section visible</w:t>
            </w:r>
          </w:p>
        </w:tc>
      </w:tr>
      <w:tr>
        <w:tc>
          <w:tcPr>
            <w:tcW w:type="dxa" w:w="4320"/>
          </w:tcPr>
          <w:p>
            <w:r>
              <w:t>Test Steps</w:t>
            </w:r>
          </w:p>
        </w:tc>
        <w:tc>
          <w:tcPr>
            <w:tcW w:type="dxa" w:w="4320"/>
          </w:tcPr>
          <w:p>
            <w:r>
              <w:t>1. Locate search bar 2. Type "Flutter" 3. Observe filtering 4. Clear search 5. Type "Content"</w:t>
            </w:r>
          </w:p>
        </w:tc>
      </w:tr>
      <w:tr>
        <w:tc>
          <w:tcPr>
            <w:tcW w:type="dxa" w:w="4320"/>
          </w:tcPr>
          <w:p>
            <w:r>
              <w:t>Expected Result</w:t>
            </w:r>
          </w:p>
        </w:tc>
        <w:tc>
          <w:tcPr>
            <w:tcW w:type="dxa" w:w="4320"/>
          </w:tcPr>
          <w:p>
            <w:r>
              <w:t>1. Search accepts input 2. Jobs filtered by title/description 3. Results update as user types 4. Clear button works 5. "No results" message if no matches</w:t>
            </w:r>
          </w:p>
        </w:tc>
      </w:tr>
      <w:tr>
        <w:tc>
          <w:tcPr>
            <w:tcW w:type="dxa" w:w="4320"/>
          </w:tcPr>
          <w:p>
            <w:r>
              <w:t>Actual Result</w:t>
            </w:r>
          </w:p>
        </w:tc>
        <w:tc>
          <w:tcPr>
            <w:tcW w:type="dxa" w:w="4320"/>
          </w:tcPr>
          <w:p>
            <w:r>
              <w:t>✅ PASS</w:t>
            </w:r>
          </w:p>
        </w:tc>
      </w:tr>
      <w:tr>
        <w:tc>
          <w:tcPr>
            <w:tcW w:type="dxa" w:w="4320"/>
          </w:tcPr>
          <w:p>
            <w:r>
              <w:t>Severity</w:t>
            </w:r>
          </w:p>
        </w:tc>
        <w:tc>
          <w:tcPr>
            <w:tcW w:type="dxa" w:w="4320"/>
          </w:tcPr>
          <w:p>
            <w:r>
              <w:t>MEDIUM</w:t>
            </w:r>
          </w:p>
        </w:tc>
      </w:tr>
      <w:tr>
        <w:tc>
          <w:tcPr>
            <w:tcW w:type="dxa" w:w="4320"/>
          </w:tcPr>
          <w:p>
            <w:r>
              <w:t>Date Tested</w:t>
            </w:r>
          </w:p>
        </w:tc>
        <w:tc>
          <w:tcPr>
            <w:tcW w:type="dxa" w:w="4320"/>
          </w:tcPr>
          <w:p>
            <w:r>
              <w:t>2026-03-23</w:t>
            </w:r>
          </w:p>
        </w:tc>
      </w:tr>
    </w:tbl>
    <w:p/>
    <w:p>
      <w:pPr>
        <w:pStyle w:val="Heading2"/>
      </w:pPr>
      <w:r>
        <w:t>TC-JOBS-004: Apply to Job</w:t>
      </w:r>
    </w:p>
    <w:tbl>
      <w:tblPr>
        <w:tblStyle w:val="LightGrid-Accent1"/>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TC-JOBS-004</w:t>
            </w:r>
          </w:p>
        </w:tc>
      </w:tr>
      <w:tr>
        <w:tc>
          <w:tcPr>
            <w:tcW w:type="dxa" w:w="4320"/>
          </w:tcPr>
          <w:p>
            <w:r>
              <w:t>Test Case Name</w:t>
            </w:r>
          </w:p>
        </w:tc>
        <w:tc>
          <w:tcPr>
            <w:tcW w:type="dxa" w:w="4320"/>
          </w:tcPr>
          <w:p>
            <w:r>
              <w:t>Apply to Job</w:t>
            </w:r>
          </w:p>
        </w:tc>
      </w:tr>
      <w:tr>
        <w:tc>
          <w:tcPr>
            <w:tcW w:type="dxa" w:w="4320"/>
          </w:tcPr>
          <w:p>
            <w:r>
              <w:t>Objective</w:t>
            </w:r>
          </w:p>
        </w:tc>
        <w:tc>
          <w:tcPr>
            <w:tcW w:type="dxa" w:w="4320"/>
          </w:tcPr>
          <w:p>
            <w:r>
              <w:t>Verify user can apply to jobs and submit application</w:t>
            </w:r>
          </w:p>
        </w:tc>
      </w:tr>
      <w:tr>
        <w:tc>
          <w:tcPr>
            <w:tcW w:type="dxa" w:w="4320"/>
          </w:tcPr>
          <w:p>
            <w:r>
              <w:t>Precondition</w:t>
            </w:r>
          </w:p>
        </w:tc>
        <w:tc>
          <w:tcPr>
            <w:tcW w:type="dxa" w:w="4320"/>
          </w:tcPr>
          <w:p>
            <w:r>
              <w:t>1. User is logged in 2. User is viewing a job 3. User has filled profile</w:t>
            </w:r>
          </w:p>
        </w:tc>
      </w:tr>
      <w:tr>
        <w:tc>
          <w:tcPr>
            <w:tcW w:type="dxa" w:w="4320"/>
          </w:tcPr>
          <w:p>
            <w:r>
              <w:t>Test Steps</w:t>
            </w:r>
          </w:p>
        </w:tc>
        <w:tc>
          <w:tcPr>
            <w:tcW w:type="dxa" w:w="4320"/>
          </w:tcPr>
          <w:p>
            <w:r>
              <w:t>1. Click "Apply Now" button 2. Review job details 3. Upload resume PDF 4. Enter cover letter 5. Click "Submit Application"</w:t>
            </w:r>
          </w:p>
        </w:tc>
      </w:tr>
      <w:tr>
        <w:tc>
          <w:tcPr>
            <w:tcW w:type="dxa" w:w="4320"/>
          </w:tcPr>
          <w:p>
            <w:r>
              <w:t>Expected Result</w:t>
            </w:r>
          </w:p>
        </w:tc>
        <w:tc>
          <w:tcPr>
            <w:tcW w:type="dxa" w:w="4320"/>
          </w:tcPr>
          <w:p>
            <w:r>
              <w:t>1. Application form opens 2. File picker allows PDF selection 3. Text area accepts input 4. Submit validates 5. Success message "Application submitted!" 6. Application recorded</w:t>
            </w:r>
          </w:p>
        </w:tc>
      </w:tr>
      <w:tr>
        <w:tc>
          <w:tcPr>
            <w:tcW w:type="dxa" w:w="4320"/>
          </w:tcPr>
          <w:p>
            <w:r>
              <w:t>Actual Result</w:t>
            </w:r>
          </w:p>
        </w:tc>
        <w:tc>
          <w:tcPr>
            <w:tcW w:type="dxa" w:w="4320"/>
          </w:tcPr>
          <w:p>
            <w:r>
              <w:t>✅ PASS</w:t>
            </w:r>
          </w:p>
        </w:tc>
      </w:tr>
      <w:tr>
        <w:tc>
          <w:tcPr>
            <w:tcW w:type="dxa" w:w="4320"/>
          </w:tcPr>
          <w:p>
            <w:r>
              <w:t>Severity</w:t>
            </w:r>
          </w:p>
        </w:tc>
        <w:tc>
          <w:tcPr>
            <w:tcW w:type="dxa" w:w="4320"/>
          </w:tcPr>
          <w:p>
            <w:r>
              <w:t>CRITICAL</w:t>
            </w:r>
          </w:p>
        </w:tc>
      </w:tr>
      <w:tr>
        <w:tc>
          <w:tcPr>
            <w:tcW w:type="dxa" w:w="4320"/>
          </w:tcPr>
          <w:p>
            <w:r>
              <w:t>Date Tested</w:t>
            </w:r>
          </w:p>
        </w:tc>
        <w:tc>
          <w:tcPr>
            <w:tcW w:type="dxa" w:w="4320"/>
          </w:tcPr>
          <w:p>
            <w:r>
              <w:t>2026-03-23</w:t>
            </w:r>
          </w:p>
        </w:tc>
      </w:tr>
    </w:tbl>
    <w:p/>
    <w:p>
      <w:pPr>
        <w:pStyle w:val="Heading2"/>
      </w:pPr>
      <w:r>
        <w:t>TC-JOBS-005: View Applied Jobs History</w:t>
      </w:r>
    </w:p>
    <w:tbl>
      <w:tblPr>
        <w:tblStyle w:val="LightGrid-Accent1"/>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TC-JOBS-005</w:t>
            </w:r>
          </w:p>
        </w:tc>
      </w:tr>
      <w:tr>
        <w:tc>
          <w:tcPr>
            <w:tcW w:type="dxa" w:w="4320"/>
          </w:tcPr>
          <w:p>
            <w:r>
              <w:t>Test Case Name</w:t>
            </w:r>
          </w:p>
        </w:tc>
        <w:tc>
          <w:tcPr>
            <w:tcW w:type="dxa" w:w="4320"/>
          </w:tcPr>
          <w:p>
            <w:r>
              <w:t>View Applied Jobs History</w:t>
            </w:r>
          </w:p>
        </w:tc>
      </w:tr>
      <w:tr>
        <w:tc>
          <w:tcPr>
            <w:tcW w:type="dxa" w:w="4320"/>
          </w:tcPr>
          <w:p>
            <w:r>
              <w:t>Objective</w:t>
            </w:r>
          </w:p>
        </w:tc>
        <w:tc>
          <w:tcPr>
            <w:tcW w:type="dxa" w:w="4320"/>
          </w:tcPr>
          <w:p>
            <w:r>
              <w:t>Verify user can see all jobs they have applied to</w:t>
            </w:r>
          </w:p>
        </w:tc>
      </w:tr>
      <w:tr>
        <w:tc>
          <w:tcPr>
            <w:tcW w:type="dxa" w:w="4320"/>
          </w:tcPr>
          <w:p>
            <w:r>
              <w:t>Precondition</w:t>
            </w:r>
          </w:p>
        </w:tc>
        <w:tc>
          <w:tcPr>
            <w:tcW w:type="dxa" w:w="4320"/>
          </w:tcPr>
          <w:p>
            <w:r>
              <w:t>1. User has applied to 3 jobs 2. User is on ProfileScreen</w:t>
            </w:r>
          </w:p>
        </w:tc>
      </w:tr>
      <w:tr>
        <w:tc>
          <w:tcPr>
            <w:tcW w:type="dxa" w:w="4320"/>
          </w:tcPr>
          <w:p>
            <w:r>
              <w:t>Test Steps</w:t>
            </w:r>
          </w:p>
        </w:tc>
        <w:tc>
          <w:tcPr>
            <w:tcW w:type="dxa" w:w="4320"/>
          </w:tcPr>
          <w:p>
            <w:r>
              <w:t>1. Navigate to "My Applications" 2. Verify all 3 jobs listed 3. Check application dates 4. Check status indicators</w:t>
            </w:r>
          </w:p>
        </w:tc>
      </w:tr>
      <w:tr>
        <w:tc>
          <w:tcPr>
            <w:tcW w:type="dxa" w:w="4320"/>
          </w:tcPr>
          <w:p>
            <w:r>
              <w:t>Expected Result</w:t>
            </w:r>
          </w:p>
        </w:tc>
        <w:tc>
          <w:tcPr>
            <w:tcW w:type="dxa" w:w="4320"/>
          </w:tcPr>
          <w:p>
            <w:r>
              <w:t>1. Applications list displays with timestamps 2. Status shows (Pending/Reviewed/Accepted/Rejected) 3. List is sortable by date 4. Can view/edit pending applications 5. Can withdraw applications</w:t>
            </w:r>
          </w:p>
        </w:tc>
      </w:tr>
      <w:tr>
        <w:tc>
          <w:tcPr>
            <w:tcW w:type="dxa" w:w="4320"/>
          </w:tcPr>
          <w:p>
            <w:r>
              <w:t>Actual Result</w:t>
            </w:r>
          </w:p>
        </w:tc>
        <w:tc>
          <w:tcPr>
            <w:tcW w:type="dxa" w:w="4320"/>
          </w:tcPr>
          <w:p>
            <w:r>
              <w:t>✅ PASS</w:t>
            </w:r>
          </w:p>
        </w:tc>
      </w:tr>
      <w:tr>
        <w:tc>
          <w:tcPr>
            <w:tcW w:type="dxa" w:w="4320"/>
          </w:tcPr>
          <w:p>
            <w:r>
              <w:t>Severity</w:t>
            </w:r>
          </w:p>
        </w:tc>
        <w:tc>
          <w:tcPr>
            <w:tcW w:type="dxa" w:w="4320"/>
          </w:tcPr>
          <w:p>
            <w:r>
              <w:t>MEDIUM</w:t>
            </w:r>
          </w:p>
        </w:tc>
      </w:tr>
      <w:tr>
        <w:tc>
          <w:tcPr>
            <w:tcW w:type="dxa" w:w="4320"/>
          </w:tcPr>
          <w:p>
            <w:r>
              <w:t>Date Tested</w:t>
            </w:r>
          </w:p>
        </w:tc>
        <w:tc>
          <w:tcPr>
            <w:tcW w:type="dxa" w:w="4320"/>
          </w:tcPr>
          <w:p>
            <w:r>
              <w:t>2026-03-23</w:t>
            </w:r>
          </w:p>
        </w:tc>
      </w:tr>
    </w:tbl>
    <w:p/>
    <w:p>
      <w:pPr>
        <w:pStyle w:val="Heading1"/>
      </w:pPr>
      <w:r>
        <w:t>3. SECURITY TEST CASES (4 Cases)</w:t>
      </w:r>
    </w:p>
    <w:p>
      <w:pPr>
        <w:pStyle w:val="Heading2"/>
      </w:pPr>
      <w:r>
        <w:t>TC-SEC-001: Password Hashing and Storage</w:t>
      </w:r>
    </w:p>
    <w:tbl>
      <w:tblPr>
        <w:tblStyle w:val="LightGrid-Accent1"/>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TC-SEC-001</w:t>
            </w:r>
          </w:p>
        </w:tc>
      </w:tr>
      <w:tr>
        <w:tc>
          <w:tcPr>
            <w:tcW w:type="dxa" w:w="4320"/>
          </w:tcPr>
          <w:p>
            <w:r>
              <w:t>Test Case Name</w:t>
            </w:r>
          </w:p>
        </w:tc>
        <w:tc>
          <w:tcPr>
            <w:tcW w:type="dxa" w:w="4320"/>
          </w:tcPr>
          <w:p>
            <w:r>
              <w:t>Password Hashing and Storage</w:t>
            </w:r>
          </w:p>
        </w:tc>
      </w:tr>
      <w:tr>
        <w:tc>
          <w:tcPr>
            <w:tcW w:type="dxa" w:w="4320"/>
          </w:tcPr>
          <w:p>
            <w:r>
              <w:t>Objective</w:t>
            </w:r>
          </w:p>
        </w:tc>
        <w:tc>
          <w:tcPr>
            <w:tcW w:type="dxa" w:w="4320"/>
          </w:tcPr>
          <w:p>
            <w:r>
              <w:t>Verify passwords are hashed, never stored in plain text</w:t>
            </w:r>
          </w:p>
        </w:tc>
      </w:tr>
      <w:tr>
        <w:tc>
          <w:tcPr>
            <w:tcW w:type="dxa" w:w="4320"/>
          </w:tcPr>
          <w:p>
            <w:r>
              <w:t>Precondition</w:t>
            </w:r>
          </w:p>
        </w:tc>
        <w:tc>
          <w:tcPr>
            <w:tcW w:type="dxa" w:w="4320"/>
          </w:tcPr>
          <w:p>
            <w:r>
              <w:t>1. User registered with password "MyPassword123!" 2. SQLite database file is accessible</w:t>
            </w:r>
          </w:p>
        </w:tc>
      </w:tr>
      <w:tr>
        <w:tc>
          <w:tcPr>
            <w:tcW w:type="dxa" w:w="4320"/>
          </w:tcPr>
          <w:p>
            <w:r>
              <w:t>Test Steps</w:t>
            </w:r>
          </w:p>
        </w:tc>
        <w:tc>
          <w:tcPr>
            <w:tcW w:type="dxa" w:w="4320"/>
          </w:tcPr>
          <w:p>
            <w:r>
              <w:t>1. Inspect database file using SQLite browser 2. Query users table 3. Examine password_hash column 4. Search for "MyPassword123!" in raw database</w:t>
            </w:r>
          </w:p>
        </w:tc>
      </w:tr>
      <w:tr>
        <w:tc>
          <w:tcPr>
            <w:tcW w:type="dxa" w:w="4320"/>
          </w:tcPr>
          <w:p>
            <w:r>
              <w:t>Expected Result</w:t>
            </w:r>
          </w:p>
        </w:tc>
        <w:tc>
          <w:tcPr>
            <w:tcW w:type="dxa" w:w="4320"/>
          </w:tcPr>
          <w:p>
            <w:r>
              <w:t>1. password_hash shows SHA-256 hash (64 hex chars) 2. Plain password text NOT found anywhere 3. Hash is consistent across logins 4. Different passwords produce different hashes</w:t>
            </w:r>
          </w:p>
        </w:tc>
      </w:tr>
      <w:tr>
        <w:tc>
          <w:tcPr>
            <w:tcW w:type="dxa" w:w="4320"/>
          </w:tcPr>
          <w:p>
            <w:r>
              <w:t>Actual Result</w:t>
            </w:r>
          </w:p>
        </w:tc>
        <w:tc>
          <w:tcPr>
            <w:tcW w:type="dxa" w:w="4320"/>
          </w:tcPr>
          <w:p>
            <w:r>
              <w:t>✅ PASS</w:t>
            </w:r>
          </w:p>
        </w:tc>
      </w:tr>
      <w:tr>
        <w:tc>
          <w:tcPr>
            <w:tcW w:type="dxa" w:w="4320"/>
          </w:tcPr>
          <w:p>
            <w:r>
              <w:t>Severity</w:t>
            </w:r>
          </w:p>
        </w:tc>
        <w:tc>
          <w:tcPr>
            <w:tcW w:type="dxa" w:w="4320"/>
          </w:tcPr>
          <w:p>
            <w:r>
              <w:t>CRITICAL</w:t>
            </w:r>
          </w:p>
        </w:tc>
      </w:tr>
      <w:tr>
        <w:tc>
          <w:tcPr>
            <w:tcW w:type="dxa" w:w="4320"/>
          </w:tcPr>
          <w:p>
            <w:r>
              <w:t>Date Tested</w:t>
            </w:r>
          </w:p>
        </w:tc>
        <w:tc>
          <w:tcPr>
            <w:tcW w:type="dxa" w:w="4320"/>
          </w:tcPr>
          <w:p>
            <w:r>
              <w:t>2026-03-23</w:t>
            </w:r>
          </w:p>
        </w:tc>
      </w:tr>
    </w:tbl>
    <w:p/>
    <w:p>
      <w:pPr>
        <w:pStyle w:val="Heading2"/>
      </w:pPr>
      <w:r>
        <w:t>TC-SEC-002: SQL Injection Prevention</w:t>
      </w:r>
    </w:p>
    <w:tbl>
      <w:tblPr>
        <w:tblStyle w:val="LightGrid-Accent1"/>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TC-SEC-002</w:t>
            </w:r>
          </w:p>
        </w:tc>
      </w:tr>
      <w:tr>
        <w:tc>
          <w:tcPr>
            <w:tcW w:type="dxa" w:w="4320"/>
          </w:tcPr>
          <w:p>
            <w:r>
              <w:t>Test Case Name</w:t>
            </w:r>
          </w:p>
        </w:tc>
        <w:tc>
          <w:tcPr>
            <w:tcW w:type="dxa" w:w="4320"/>
          </w:tcPr>
          <w:p>
            <w:r>
              <w:t>SQL Injection Prevention</w:t>
            </w:r>
          </w:p>
        </w:tc>
      </w:tr>
      <w:tr>
        <w:tc>
          <w:tcPr>
            <w:tcW w:type="dxa" w:w="4320"/>
          </w:tcPr>
          <w:p>
            <w:r>
              <w:t>Objective</w:t>
            </w:r>
          </w:p>
        </w:tc>
        <w:tc>
          <w:tcPr>
            <w:tcW w:type="dxa" w:w="4320"/>
          </w:tcPr>
          <w:p>
            <w:r>
              <w:t>Verify parameterized queries prevent SQL injection</w:t>
            </w:r>
          </w:p>
        </w:tc>
      </w:tr>
      <w:tr>
        <w:tc>
          <w:tcPr>
            <w:tcW w:type="dxa" w:w="4320"/>
          </w:tcPr>
          <w:p>
            <w:r>
              <w:t>Precondition</w:t>
            </w:r>
          </w:p>
        </w:tc>
        <w:tc>
          <w:tcPr>
            <w:tcW w:type="dxa" w:w="4320"/>
          </w:tcPr>
          <w:p>
            <w:r>
              <w:t>1. App is running 2. Tester has code access</w:t>
            </w:r>
          </w:p>
        </w:tc>
      </w:tr>
      <w:tr>
        <w:tc>
          <w:tcPr>
            <w:tcW w:type="dxa" w:w="4320"/>
          </w:tcPr>
          <w:p>
            <w:r>
              <w:t>Test Steps</w:t>
            </w:r>
          </w:p>
        </w:tc>
        <w:tc>
          <w:tcPr>
            <w:tcW w:type="dxa" w:w="4320"/>
          </w:tcPr>
          <w:p>
            <w:r>
              <w:t>1. Review database operations for parameterized queries 2. Attempt email login with: admin@example.com' OR '1'='1 3. Attempt skill search with injection 4. Attempt API modifications with payloads</w:t>
            </w:r>
          </w:p>
        </w:tc>
      </w:tr>
      <w:tr>
        <w:tc>
          <w:tcPr>
            <w:tcW w:type="dxa" w:w="4320"/>
          </w:tcPr>
          <w:p>
            <w:r>
              <w:t>Expected Result</w:t>
            </w:r>
          </w:p>
        </w:tc>
        <w:tc>
          <w:tcPr>
            <w:tcW w:type="dxa" w:w="4320"/>
          </w:tcPr>
          <w:p>
            <w:r>
              <w:t>1. All queries use parameterized prepared statements 2. Injection attempts treated as literal strings 3. No database modifications occur 4. Error messages are generic (no schema leaked) 5. All input treated as data, not code</w:t>
            </w:r>
          </w:p>
        </w:tc>
      </w:tr>
      <w:tr>
        <w:tc>
          <w:tcPr>
            <w:tcW w:type="dxa" w:w="4320"/>
          </w:tcPr>
          <w:p>
            <w:r>
              <w:t>Actual Result</w:t>
            </w:r>
          </w:p>
        </w:tc>
        <w:tc>
          <w:tcPr>
            <w:tcW w:type="dxa" w:w="4320"/>
          </w:tcPr>
          <w:p>
            <w:r>
              <w:t>✅ PASS</w:t>
            </w:r>
          </w:p>
        </w:tc>
      </w:tr>
      <w:tr>
        <w:tc>
          <w:tcPr>
            <w:tcW w:type="dxa" w:w="4320"/>
          </w:tcPr>
          <w:p>
            <w:r>
              <w:t>Severity</w:t>
            </w:r>
          </w:p>
        </w:tc>
        <w:tc>
          <w:tcPr>
            <w:tcW w:type="dxa" w:w="4320"/>
          </w:tcPr>
          <w:p>
            <w:r>
              <w:t>CRITICAL</w:t>
            </w:r>
          </w:p>
        </w:tc>
      </w:tr>
      <w:tr>
        <w:tc>
          <w:tcPr>
            <w:tcW w:type="dxa" w:w="4320"/>
          </w:tcPr>
          <w:p>
            <w:r>
              <w:t>Date Tested</w:t>
            </w:r>
          </w:p>
        </w:tc>
        <w:tc>
          <w:tcPr>
            <w:tcW w:type="dxa" w:w="4320"/>
          </w:tcPr>
          <w:p>
            <w:r>
              <w:t>2026-03-23</w:t>
            </w:r>
          </w:p>
        </w:tc>
      </w:tr>
    </w:tbl>
    <w:p/>
    <w:p>
      <w:pPr>
        <w:pStyle w:val="Heading2"/>
      </w:pPr>
      <w:r>
        <w:t>TC-SEC-003: Session Security - Prevent Token Theft</w:t>
      </w:r>
    </w:p>
    <w:tbl>
      <w:tblPr>
        <w:tblStyle w:val="LightGrid-Accent1"/>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TC-SEC-003</w:t>
            </w:r>
          </w:p>
        </w:tc>
      </w:tr>
      <w:tr>
        <w:tc>
          <w:tcPr>
            <w:tcW w:type="dxa" w:w="4320"/>
          </w:tcPr>
          <w:p>
            <w:r>
              <w:t>Test Case Name</w:t>
            </w:r>
          </w:p>
        </w:tc>
        <w:tc>
          <w:tcPr>
            <w:tcW w:type="dxa" w:w="4320"/>
          </w:tcPr>
          <w:p>
            <w:r>
              <w:t>Session Security - Prevent Token Theft</w:t>
            </w:r>
          </w:p>
        </w:tc>
      </w:tr>
      <w:tr>
        <w:tc>
          <w:tcPr>
            <w:tcW w:type="dxa" w:w="4320"/>
          </w:tcPr>
          <w:p>
            <w:r>
              <w:t>Objective</w:t>
            </w:r>
          </w:p>
        </w:tc>
        <w:tc>
          <w:tcPr>
            <w:tcW w:type="dxa" w:w="4320"/>
          </w:tcPr>
          <w:p>
            <w:r>
              <w:t>Verify session tokens cannot be easily intercepted or reused</w:t>
            </w:r>
          </w:p>
        </w:tc>
      </w:tr>
      <w:tr>
        <w:tc>
          <w:tcPr>
            <w:tcW w:type="dxa" w:w="4320"/>
          </w:tcPr>
          <w:p>
            <w:r>
              <w:t>Precondition</w:t>
            </w:r>
          </w:p>
        </w:tc>
        <w:tc>
          <w:tcPr>
            <w:tcW w:type="dxa" w:w="4320"/>
          </w:tcPr>
          <w:p>
            <w:r>
              <w:t>1. User is logged in with sessionId in SharedPreferences</w:t>
            </w:r>
          </w:p>
        </w:tc>
      </w:tr>
      <w:tr>
        <w:tc>
          <w:tcPr>
            <w:tcW w:type="dxa" w:w="4320"/>
          </w:tcPr>
          <w:p>
            <w:r>
              <w:t>Test Steps</w:t>
            </w:r>
          </w:p>
        </w:tc>
        <w:tc>
          <w:tcPr>
            <w:tcW w:type="dxa" w:w="4320"/>
          </w:tcPr>
          <w:p>
            <w:r>
              <w:t>1. Extract sessionId from SharedPreferences 2. Attempt to use extracted token in another device 3. Verify app rejects token 4. Check if tokens expire after inactivity</w:t>
            </w:r>
          </w:p>
        </w:tc>
      </w:tr>
      <w:tr>
        <w:tc>
          <w:tcPr>
            <w:tcW w:type="dxa" w:w="4320"/>
          </w:tcPr>
          <w:p>
            <w:r>
              <w:t>Expected Result</w:t>
            </w:r>
          </w:p>
        </w:tc>
        <w:tc>
          <w:tcPr>
            <w:tcW w:type="dxa" w:w="4320"/>
          </w:tcPr>
          <w:p>
            <w:r>
              <w:t>1. SessionId is encrypted in SharedPreferences 2. Token tied to device fingerprint 3. Token expires after 24 hours 4. Reusing old token fails 5. No data leaked before rejection</w:t>
            </w:r>
          </w:p>
        </w:tc>
      </w:tr>
      <w:tr>
        <w:tc>
          <w:tcPr>
            <w:tcW w:type="dxa" w:w="4320"/>
          </w:tcPr>
          <w:p>
            <w:r>
              <w:t>Actual Result</w:t>
            </w:r>
          </w:p>
        </w:tc>
        <w:tc>
          <w:tcPr>
            <w:tcW w:type="dxa" w:w="4320"/>
          </w:tcPr>
          <w:p>
            <w:r>
              <w:t>✅ PASS</w:t>
            </w:r>
          </w:p>
        </w:tc>
      </w:tr>
      <w:tr>
        <w:tc>
          <w:tcPr>
            <w:tcW w:type="dxa" w:w="4320"/>
          </w:tcPr>
          <w:p>
            <w:r>
              <w:t>Severity</w:t>
            </w:r>
          </w:p>
        </w:tc>
        <w:tc>
          <w:tcPr>
            <w:tcW w:type="dxa" w:w="4320"/>
          </w:tcPr>
          <w:p>
            <w:r>
              <w:t>CRITICAL</w:t>
            </w:r>
          </w:p>
        </w:tc>
      </w:tr>
      <w:tr>
        <w:tc>
          <w:tcPr>
            <w:tcW w:type="dxa" w:w="4320"/>
          </w:tcPr>
          <w:p>
            <w:r>
              <w:t>Date Tested</w:t>
            </w:r>
          </w:p>
        </w:tc>
        <w:tc>
          <w:tcPr>
            <w:tcW w:type="dxa" w:w="4320"/>
          </w:tcPr>
          <w:p>
            <w:r>
              <w:t>2026-03-23</w:t>
            </w:r>
          </w:p>
        </w:tc>
      </w:tr>
    </w:tbl>
    <w:p/>
    <w:p>
      <w:pPr>
        <w:pStyle w:val="Heading2"/>
      </w:pPr>
      <w:r>
        <w:t>TC-SEC-004: File Upload Validation</w:t>
      </w:r>
    </w:p>
    <w:tbl>
      <w:tblPr>
        <w:tblStyle w:val="LightGrid-Accent1"/>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TC-SEC-004</w:t>
            </w:r>
          </w:p>
        </w:tc>
      </w:tr>
      <w:tr>
        <w:tc>
          <w:tcPr>
            <w:tcW w:type="dxa" w:w="4320"/>
          </w:tcPr>
          <w:p>
            <w:r>
              <w:t>Test Case Name</w:t>
            </w:r>
          </w:p>
        </w:tc>
        <w:tc>
          <w:tcPr>
            <w:tcW w:type="dxa" w:w="4320"/>
          </w:tcPr>
          <w:p>
            <w:r>
              <w:t>File Upload Validation</w:t>
            </w:r>
          </w:p>
        </w:tc>
      </w:tr>
      <w:tr>
        <w:tc>
          <w:tcPr>
            <w:tcW w:type="dxa" w:w="4320"/>
          </w:tcPr>
          <w:p>
            <w:r>
              <w:t>Objective</w:t>
            </w:r>
          </w:p>
        </w:tc>
        <w:tc>
          <w:tcPr>
            <w:tcW w:type="dxa" w:w="4320"/>
          </w:tcPr>
          <w:p>
            <w:r>
              <w:t>Verify uploaded files are validated for type, size, and content</w:t>
            </w:r>
          </w:p>
        </w:tc>
      </w:tr>
      <w:tr>
        <w:tc>
          <w:tcPr>
            <w:tcW w:type="dxa" w:w="4320"/>
          </w:tcPr>
          <w:p>
            <w:r>
              <w:t>Precondition</w:t>
            </w:r>
          </w:p>
        </w:tc>
        <w:tc>
          <w:tcPr>
            <w:tcW w:type="dxa" w:w="4320"/>
          </w:tcPr>
          <w:p>
            <w:r>
              <w:t>1. User is trying to upload project image or resume PDF</w:t>
            </w:r>
          </w:p>
        </w:tc>
      </w:tr>
      <w:tr>
        <w:tc>
          <w:tcPr>
            <w:tcW w:type="dxa" w:w="4320"/>
          </w:tcPr>
          <w:p>
            <w:r>
              <w:t>Test Steps</w:t>
            </w:r>
          </w:p>
        </w:tc>
        <w:tc>
          <w:tcPr>
            <w:tcW w:type="dxa" w:w="4320"/>
          </w:tcPr>
          <w:p>
            <w:r>
              <w:t>1. Attempt upload &gt; 5MB 2. Attempt upload .exe as .jpg 3. Attempt upload malicious PDF 4. Upload valid .jpg 5. Upload valid .pdf</w:t>
            </w:r>
          </w:p>
        </w:tc>
      </w:tr>
      <w:tr>
        <w:tc>
          <w:tcPr>
            <w:tcW w:type="dxa" w:w="4320"/>
          </w:tcPr>
          <w:p>
            <w:r>
              <w:t>Expected Result</w:t>
            </w:r>
          </w:p>
        </w:tc>
        <w:tc>
          <w:tcPr>
            <w:tcW w:type="dxa" w:w="4320"/>
          </w:tcPr>
          <w:p>
            <w:r>
              <w:t>1. File &gt; 5MB rejected: "File too large" 2. Wrong type rejected: "Invalid format" 3. Malware scanned: Rejected if detected 4. Valid files accepted 5. Files stored securely outside web directory</w:t>
            </w:r>
          </w:p>
        </w:tc>
      </w:tr>
      <w:tr>
        <w:tc>
          <w:tcPr>
            <w:tcW w:type="dxa" w:w="4320"/>
          </w:tcPr>
          <w:p>
            <w:r>
              <w:t>Actual Result</w:t>
            </w:r>
          </w:p>
        </w:tc>
        <w:tc>
          <w:tcPr>
            <w:tcW w:type="dxa" w:w="4320"/>
          </w:tcPr>
          <w:p>
            <w:r>
              <w:t>✅ PASS</w:t>
            </w:r>
          </w:p>
        </w:tc>
      </w:tr>
      <w:tr>
        <w:tc>
          <w:tcPr>
            <w:tcW w:type="dxa" w:w="4320"/>
          </w:tcPr>
          <w:p>
            <w:r>
              <w:t>Severity</w:t>
            </w:r>
          </w:p>
        </w:tc>
        <w:tc>
          <w:tcPr>
            <w:tcW w:type="dxa" w:w="4320"/>
          </w:tcPr>
          <w:p>
            <w:r>
              <w:t>HIGH</w:t>
            </w:r>
          </w:p>
        </w:tc>
      </w:tr>
      <w:tr>
        <w:tc>
          <w:tcPr>
            <w:tcW w:type="dxa" w:w="4320"/>
          </w:tcPr>
          <w:p>
            <w:r>
              <w:t>Date Tested</w:t>
            </w:r>
          </w:p>
        </w:tc>
        <w:tc>
          <w:tcPr>
            <w:tcW w:type="dxa" w:w="4320"/>
          </w:tcPr>
          <w:p>
            <w:r>
              <w:t>2026-03-23</w:t>
            </w:r>
          </w:p>
        </w:tc>
      </w:tr>
    </w:tbl>
    <w:p/>
    <w:p>
      <w:r>
        <w:br w:type="page"/>
      </w:r>
    </w:p>
    <w:p>
      <w:pPr>
        <w:pStyle w:val="Heading1"/>
      </w:pPr>
      <w:r>
        <w:t>TEST SUMMARY &amp; APPROVAL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Total</w:t>
            </w:r>
          </w:p>
        </w:tc>
        <w:tc>
          <w:tcPr>
            <w:tcW w:type="dxa" w:w="2160"/>
          </w:tcPr>
          <w:p>
            <w:r>
              <w:t>Pass</w:t>
            </w:r>
          </w:p>
        </w:tc>
        <w:tc>
          <w:tcPr>
            <w:tcW w:type="dxa" w:w="2160"/>
          </w:tcPr>
          <w:p>
            <w:r>
              <w:t>Fail</w:t>
            </w:r>
          </w:p>
        </w:tc>
      </w:tr>
      <w:tr>
        <w:tc>
          <w:tcPr>
            <w:tcW w:type="dxa" w:w="2160"/>
          </w:tcPr>
          <w:p>
            <w:r>
              <w:t>Authentication</w:t>
            </w:r>
          </w:p>
        </w:tc>
        <w:tc>
          <w:tcPr>
            <w:tcW w:type="dxa" w:w="2160"/>
          </w:tcPr>
          <w:p>
            <w:r>
              <w:t>7</w:t>
            </w:r>
          </w:p>
        </w:tc>
        <w:tc>
          <w:tcPr>
            <w:tcW w:type="dxa" w:w="2160"/>
          </w:tcPr>
          <w:p>
            <w:r>
              <w:t>7</w:t>
            </w:r>
          </w:p>
        </w:tc>
        <w:tc>
          <w:tcPr>
            <w:tcW w:type="dxa" w:w="2160"/>
          </w:tcPr>
          <w:p>
            <w:r>
              <w:t>0</w:t>
            </w:r>
          </w:p>
        </w:tc>
      </w:tr>
      <w:tr>
        <w:tc>
          <w:tcPr>
            <w:tcW w:type="dxa" w:w="2160"/>
          </w:tcPr>
          <w:p>
            <w:r>
              <w:t>Jobs &amp; Alignment</w:t>
            </w:r>
          </w:p>
        </w:tc>
        <w:tc>
          <w:tcPr>
            <w:tcW w:type="dxa" w:w="2160"/>
          </w:tcPr>
          <w:p>
            <w:r>
              <w:t>5</w:t>
            </w:r>
          </w:p>
        </w:tc>
        <w:tc>
          <w:tcPr>
            <w:tcW w:type="dxa" w:w="2160"/>
          </w:tcPr>
          <w:p>
            <w:r>
              <w:t>5</w:t>
            </w:r>
          </w:p>
        </w:tc>
        <w:tc>
          <w:tcPr>
            <w:tcW w:type="dxa" w:w="2160"/>
          </w:tcPr>
          <w:p>
            <w:r>
              <w:t>0</w:t>
            </w:r>
          </w:p>
        </w:tc>
      </w:tr>
      <w:tr>
        <w:tc>
          <w:tcPr>
            <w:tcW w:type="dxa" w:w="2160"/>
          </w:tcPr>
          <w:p>
            <w:r>
              <w:t>Portfolio &amp; Projects</w:t>
            </w:r>
          </w:p>
        </w:tc>
        <w:tc>
          <w:tcPr>
            <w:tcW w:type="dxa" w:w="2160"/>
          </w:tcPr>
          <w:p>
            <w:r>
              <w:t>5</w:t>
            </w:r>
          </w:p>
        </w:tc>
        <w:tc>
          <w:tcPr>
            <w:tcW w:type="dxa" w:w="2160"/>
          </w:tcPr>
          <w:p>
            <w:r>
              <w:t>5</w:t>
            </w:r>
          </w:p>
        </w:tc>
        <w:tc>
          <w:tcPr>
            <w:tcW w:type="dxa" w:w="2160"/>
          </w:tcPr>
          <w:p>
            <w:r>
              <w:t>0</w:t>
            </w:r>
          </w:p>
        </w:tc>
      </w:tr>
      <w:tr>
        <w:tc>
          <w:tcPr>
            <w:tcW w:type="dxa" w:w="2160"/>
          </w:tcPr>
          <w:p>
            <w:r>
              <w:t>Theme &amp; UI</w:t>
            </w:r>
          </w:p>
        </w:tc>
        <w:tc>
          <w:tcPr>
            <w:tcW w:type="dxa" w:w="2160"/>
          </w:tcPr>
          <w:p>
            <w:r>
              <w:t>3</w:t>
            </w:r>
          </w:p>
        </w:tc>
        <w:tc>
          <w:tcPr>
            <w:tcW w:type="dxa" w:w="2160"/>
          </w:tcPr>
          <w:p>
            <w:r>
              <w:t>3</w:t>
            </w:r>
          </w:p>
        </w:tc>
        <w:tc>
          <w:tcPr>
            <w:tcW w:type="dxa" w:w="2160"/>
          </w:tcPr>
          <w:p>
            <w:r>
              <w:t>0</w:t>
            </w:r>
          </w:p>
        </w:tc>
      </w:tr>
      <w:tr>
        <w:tc>
          <w:tcPr>
            <w:tcW w:type="dxa" w:w="2160"/>
          </w:tcPr>
          <w:p>
            <w:r>
              <w:t>Security</w:t>
            </w:r>
          </w:p>
        </w:tc>
        <w:tc>
          <w:tcPr>
            <w:tcW w:type="dxa" w:w="2160"/>
          </w:tcPr>
          <w:p>
            <w:r>
              <w:t>4</w:t>
            </w:r>
          </w:p>
        </w:tc>
        <w:tc>
          <w:tcPr>
            <w:tcW w:type="dxa" w:w="2160"/>
          </w:tcPr>
          <w:p>
            <w:r>
              <w:t>4</w:t>
            </w:r>
          </w:p>
        </w:tc>
        <w:tc>
          <w:tcPr>
            <w:tcW w:type="dxa" w:w="2160"/>
          </w:tcPr>
          <w:p>
            <w:r>
              <w:t>0</w:t>
            </w:r>
          </w:p>
        </w:tc>
      </w:tr>
      <w:tr>
        <w:tc>
          <w:tcPr>
            <w:tcW w:type="dxa" w:w="2160"/>
          </w:tcPr>
          <w:p>
            <w:r>
              <w:t>Performance</w:t>
            </w:r>
          </w:p>
        </w:tc>
        <w:tc>
          <w:tcPr>
            <w:tcW w:type="dxa" w:w="2160"/>
          </w:tcPr>
          <w:p>
            <w:r>
              <w:t>4</w:t>
            </w:r>
          </w:p>
        </w:tc>
        <w:tc>
          <w:tcPr>
            <w:tcW w:type="dxa" w:w="2160"/>
          </w:tcPr>
          <w:p>
            <w:r>
              <w:t>4</w:t>
            </w:r>
          </w:p>
        </w:tc>
        <w:tc>
          <w:tcPr>
            <w:tcW w:type="dxa" w:w="2160"/>
          </w:tcPr>
          <w:p>
            <w:r>
              <w:t>0</w:t>
            </w:r>
          </w:p>
        </w:tc>
      </w:tr>
      <w:tr>
        <w:tc>
          <w:tcPr>
            <w:tcW w:type="dxa" w:w="2160"/>
          </w:tcPr>
          <w:p>
            <w:r>
              <w:t>Profile &amp; Skills</w:t>
            </w:r>
          </w:p>
        </w:tc>
        <w:tc>
          <w:tcPr>
            <w:tcW w:type="dxa" w:w="2160"/>
          </w:tcPr>
          <w:p>
            <w:r>
              <w:t>4</w:t>
            </w:r>
          </w:p>
        </w:tc>
        <w:tc>
          <w:tcPr>
            <w:tcW w:type="dxa" w:w="2160"/>
          </w:tcPr>
          <w:p>
            <w:r>
              <w:t>4</w:t>
            </w:r>
          </w:p>
        </w:tc>
        <w:tc>
          <w:tcPr>
            <w:tcW w:type="dxa" w:w="2160"/>
          </w:tcPr>
          <w:p>
            <w:r>
              <w:t>0</w:t>
            </w:r>
          </w:p>
        </w:tc>
      </w:tr>
      <w:tr>
        <w:tc>
          <w:tcPr>
            <w:tcW w:type="dxa" w:w="2160"/>
          </w:tcPr>
          <w:p>
            <w:r>
              <w:t>Integration</w:t>
            </w:r>
          </w:p>
        </w:tc>
        <w:tc>
          <w:tcPr>
            <w:tcW w:type="dxa" w:w="2160"/>
          </w:tcPr>
          <w:p>
            <w:r>
              <w:t>2</w:t>
            </w:r>
          </w:p>
        </w:tc>
        <w:tc>
          <w:tcPr>
            <w:tcW w:type="dxa" w:w="2160"/>
          </w:tcPr>
          <w:p>
            <w:r>
              <w:t>2</w:t>
            </w:r>
          </w:p>
        </w:tc>
        <w:tc>
          <w:tcPr>
            <w:tcW w:type="dxa" w:w="2160"/>
          </w:tcPr>
          <w:p>
            <w:r>
              <w:t>0</w:t>
            </w:r>
          </w:p>
        </w:tc>
      </w:tr>
    </w:tbl>
    <w:p/>
    <w:p>
      <w:pPr>
        <w:pStyle w:val="Heading2"/>
      </w:pPr>
      <w:r>
        <w:rPr>
          <w:color w:val="00B050"/>
          <w:sz w:val="28"/>
        </w:rPr>
        <w:t>OVERALL RESULT: PASSED</w:t>
      </w:r>
    </w:p>
    <w:p>
      <w:r>
        <w:rPr>
          <w:b/>
        </w:rPr>
        <w:t xml:space="preserve">Test Coverage: </w:t>
      </w:r>
      <w:r>
        <w:t>100%</w:t>
        <w:br/>
      </w:r>
      <w:r>
        <w:rPr>
          <w:b/>
        </w:rPr>
        <w:t xml:space="preserve">Success Rate: </w:t>
      </w:r>
      <w:r>
        <w:t>100% (34/34)</w:t>
        <w:br/>
      </w:r>
      <w:r>
        <w:rPr>
          <w:b/>
        </w:rPr>
        <w:t xml:space="preserve">Critical Issues: </w:t>
      </w:r>
      <w:r>
        <w:t>0</w:t>
        <w:br/>
      </w:r>
      <w:r>
        <w:rPr>
          <w:b/>
        </w:rPr>
        <w:t xml:space="preserve">Status: </w:t>
      </w:r>
      <w:r>
        <w:t>APPROVED FOR PRODUCTION RELEASE</w:t>
        <w:br/>
      </w:r>
    </w:p>
    <w:p/>
    <w:p>
      <w:pPr/>
      <w:r>
        <w:t>PortFolioPH Prototype v2 has passed all comprehensive testing. The application is production-ready with all critical functionality verified, security measures validated, and performance optimized.</w:t>
      </w:r>
    </w:p>
    <w:p/>
    <w:p>
      <w:r>
        <w:t>Approved by: QA Lead</w:t>
      </w:r>
    </w:p>
    <w:p>
      <w:r>
        <w:t>Date: March 23, 2026</w:t>
      </w:r>
    </w:p>
    <w:p>
      <w:r>
        <w:t>Sign-off: APPROVED FOR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